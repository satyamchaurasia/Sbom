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1240" w14:textId="77777777" w:rsidR="00160C17" w:rsidRDefault="005C5E40">
      <w:pPr>
        <w:pStyle w:val="Title"/>
      </w:pPr>
      <w:r>
        <w:t>SBOM Fixer Rule Book</w:t>
      </w:r>
    </w:p>
    <w:p w14:paraId="0E10F2A0" w14:textId="77777777" w:rsidR="00160C17" w:rsidRDefault="005C5E40">
      <w:r>
        <w:t xml:space="preserve">Installation, daily use and rule reference for </w:t>
      </w:r>
      <w:r>
        <w:rPr>
          <w:rFonts w:ascii="Consolas" w:hAnsi="Consolas"/>
          <w:color w:val="8B1A1A"/>
        </w:rPr>
        <w:t>sbom-fixer</w:t>
      </w:r>
      <w:r>
        <w:t xml:space="preserve"> 1.0.0. Follow the steps in order on a new machine; after that, Step 08 is the everyday workflow.</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73F1B422" w14:textId="77777777">
        <w:trPr>
          <w:jc w:val="center"/>
        </w:trPr>
        <w:tc>
          <w:tcPr>
            <w:tcW w:w="4819" w:type="dxa"/>
            <w:shd w:val="clear" w:color="auto" w:fill="1F4E79"/>
          </w:tcPr>
          <w:p w14:paraId="3B38A1A4" w14:textId="77777777" w:rsidR="00160C17" w:rsidRDefault="005C5E40">
            <w:r>
              <w:rPr>
                <w:b/>
                <w:color w:val="FFFFFF"/>
                <w:sz w:val="18"/>
              </w:rPr>
              <w:t>Item</w:t>
            </w:r>
          </w:p>
        </w:tc>
        <w:tc>
          <w:tcPr>
            <w:tcW w:w="4819" w:type="dxa"/>
            <w:shd w:val="clear" w:color="auto" w:fill="1F4E79"/>
          </w:tcPr>
          <w:p w14:paraId="069DEF4B" w14:textId="77777777" w:rsidR="00160C17" w:rsidRDefault="005C5E40">
            <w:r>
              <w:rPr>
                <w:b/>
                <w:color w:val="FFFFFF"/>
                <w:sz w:val="18"/>
              </w:rPr>
              <w:t>Value</w:t>
            </w:r>
          </w:p>
        </w:tc>
      </w:tr>
      <w:tr w:rsidR="00160C17" w14:paraId="4A4E2BC7" w14:textId="77777777">
        <w:trPr>
          <w:jc w:val="center"/>
        </w:trPr>
        <w:tc>
          <w:tcPr>
            <w:tcW w:w="4819" w:type="dxa"/>
          </w:tcPr>
          <w:p w14:paraId="1A987CC8" w14:textId="77777777" w:rsidR="00160C17" w:rsidRDefault="005C5E40">
            <w:r>
              <w:rPr>
                <w:sz w:val="18"/>
              </w:rPr>
              <w:t>Tool</w:t>
            </w:r>
          </w:p>
        </w:tc>
        <w:tc>
          <w:tcPr>
            <w:tcW w:w="4819" w:type="dxa"/>
          </w:tcPr>
          <w:p w14:paraId="66F7C505" w14:textId="77777777" w:rsidR="00160C17" w:rsidRDefault="005C5E40">
            <w:r>
              <w:rPr>
                <w:rFonts w:ascii="Consolas" w:hAnsi="Consolas"/>
                <w:color w:val="8B1A1A"/>
                <w:sz w:val="18"/>
              </w:rPr>
              <w:t>sbom-fixer</w:t>
            </w:r>
            <w:r>
              <w:rPr>
                <w:sz w:val="18"/>
              </w:rPr>
              <w:t xml:space="preserve"> 1.0.0 (Python command-line tool)</w:t>
            </w:r>
          </w:p>
        </w:tc>
      </w:tr>
      <w:tr w:rsidR="00160C17" w14:paraId="14F803ED" w14:textId="77777777">
        <w:trPr>
          <w:jc w:val="center"/>
        </w:trPr>
        <w:tc>
          <w:tcPr>
            <w:tcW w:w="4819" w:type="dxa"/>
            <w:shd w:val="clear" w:color="auto" w:fill="F2F6FA"/>
          </w:tcPr>
          <w:p w14:paraId="33F25EC4" w14:textId="77777777" w:rsidR="00160C17" w:rsidRDefault="005C5E40">
            <w:r>
              <w:rPr>
                <w:sz w:val="18"/>
              </w:rPr>
              <w:t>Commands</w:t>
            </w:r>
          </w:p>
        </w:tc>
        <w:tc>
          <w:tcPr>
            <w:tcW w:w="4819" w:type="dxa"/>
            <w:shd w:val="clear" w:color="auto" w:fill="F2F6FA"/>
          </w:tcPr>
          <w:p w14:paraId="742A4723" w14:textId="77777777" w:rsidR="00160C17" w:rsidRDefault="005C5E40">
            <w:r>
              <w:rPr>
                <w:rFonts w:ascii="Consolas" w:hAnsi="Consolas"/>
                <w:color w:val="8B1A1A"/>
                <w:sz w:val="18"/>
              </w:rPr>
              <w:t>fix</w:t>
            </w:r>
            <w:r>
              <w:rPr>
                <w:sz w:val="18"/>
              </w:rPr>
              <w:t xml:space="preserve"> (correct any SBOM for Checkmarx), </w:t>
            </w:r>
            <w:r>
              <w:rPr>
                <w:rFonts w:ascii="Consolas" w:hAnsi="Consolas"/>
                <w:color w:val="8B1A1A"/>
                <w:sz w:val="18"/>
              </w:rPr>
              <w:t>fill-all</w:t>
            </w:r>
            <w:r>
              <w:rPr>
                <w:sz w:val="18"/>
              </w:rPr>
              <w:t xml:space="preserve"> (fill every schema field), </w:t>
            </w:r>
            <w:r>
              <w:rPr>
                <w:rFonts w:ascii="Consolas" w:hAnsi="Consolas"/>
                <w:color w:val="8B1A1A"/>
                <w:sz w:val="18"/>
              </w:rPr>
              <w:t>verify</w:t>
            </w:r>
            <w:r>
              <w:rPr>
                <w:sz w:val="18"/>
              </w:rPr>
              <w:t xml:space="preserve"> (upload to Checkmarx and check the import)</w:t>
            </w:r>
          </w:p>
        </w:tc>
      </w:tr>
      <w:tr w:rsidR="00160C17" w14:paraId="1DE35EDD" w14:textId="77777777">
        <w:trPr>
          <w:jc w:val="center"/>
        </w:trPr>
        <w:tc>
          <w:tcPr>
            <w:tcW w:w="4819" w:type="dxa"/>
          </w:tcPr>
          <w:p w14:paraId="09BB5878" w14:textId="77777777" w:rsidR="00160C17" w:rsidRDefault="005C5E40">
            <w:r>
              <w:rPr>
                <w:sz w:val="18"/>
              </w:rPr>
              <w:t xml:space="preserve">What </w:t>
            </w:r>
            <w:r>
              <w:rPr>
                <w:rFonts w:ascii="Consolas" w:hAnsi="Consolas"/>
                <w:color w:val="8B1A1A"/>
                <w:sz w:val="18"/>
              </w:rPr>
              <w:t>fix</w:t>
            </w:r>
            <w:r>
              <w:rPr>
                <w:sz w:val="18"/>
              </w:rPr>
              <w:t xml:space="preserve"> does</w:t>
            </w:r>
          </w:p>
        </w:tc>
        <w:tc>
          <w:tcPr>
            <w:tcW w:w="4819" w:type="dxa"/>
          </w:tcPr>
          <w:p w14:paraId="733D9E00" w14:textId="77777777" w:rsidR="00160C17" w:rsidRDefault="005C5E40">
            <w:r>
              <w:rPr>
                <w:sz w:val="18"/>
              </w:rPr>
              <w:t>Converts any CycloneDX or SPDX 2.x JSON to CycloneDX, repairs it on its own schema version, writes the layout Checkmarx ingests, and explains every change in two Markdown files</w:t>
            </w:r>
          </w:p>
        </w:tc>
      </w:tr>
      <w:tr w:rsidR="00160C17" w14:paraId="6B6290A2" w14:textId="77777777">
        <w:trPr>
          <w:jc w:val="center"/>
        </w:trPr>
        <w:tc>
          <w:tcPr>
            <w:tcW w:w="4819" w:type="dxa"/>
            <w:shd w:val="clear" w:color="auto" w:fill="F2F6FA"/>
          </w:tcPr>
          <w:p w14:paraId="36BAF750" w14:textId="77777777" w:rsidR="00160C17" w:rsidRDefault="005C5E40">
            <w:r>
              <w:rPr>
                <w:sz w:val="18"/>
              </w:rPr>
              <w:t>Works on</w:t>
            </w:r>
          </w:p>
        </w:tc>
        <w:tc>
          <w:tcPr>
            <w:tcW w:w="4819" w:type="dxa"/>
            <w:shd w:val="clear" w:color="auto" w:fill="F2F6FA"/>
          </w:tcPr>
          <w:p w14:paraId="3DAE864A" w14:textId="77777777" w:rsidR="00160C17" w:rsidRDefault="005C5E40">
            <w:r>
              <w:rPr>
                <w:sz w:val="18"/>
              </w:rPr>
              <w:t>Windows 10/11, Linux, macOS, or any machine with Docker</w:t>
            </w:r>
          </w:p>
        </w:tc>
      </w:tr>
      <w:tr w:rsidR="00160C17" w14:paraId="0D90B6D7" w14:textId="77777777">
        <w:trPr>
          <w:jc w:val="center"/>
        </w:trPr>
        <w:tc>
          <w:tcPr>
            <w:tcW w:w="4819" w:type="dxa"/>
          </w:tcPr>
          <w:p w14:paraId="3F538931" w14:textId="77777777" w:rsidR="00160C17" w:rsidRDefault="005C5E40">
            <w:r>
              <w:rPr>
                <w:sz w:val="18"/>
              </w:rPr>
              <w:t>Needs</w:t>
            </w:r>
          </w:p>
        </w:tc>
        <w:tc>
          <w:tcPr>
            <w:tcW w:w="4819" w:type="dxa"/>
          </w:tcPr>
          <w:p w14:paraId="02C2FDD6" w14:textId="77777777" w:rsidR="00160C17" w:rsidRDefault="005C5E40">
            <w:r>
              <w:rPr>
                <w:sz w:val="18"/>
              </w:rPr>
              <w:t>Python 3.11 or newer (3.12 recommended); internet only for installing packages. sbomqs is in the repository (</w:t>
            </w:r>
            <w:r>
              <w:rPr>
                <w:rFonts w:ascii="Consolas" w:hAnsi="Consolas"/>
                <w:color w:val="8B1A1A"/>
                <w:sz w:val="18"/>
              </w:rPr>
              <w:t>tools\sbomqs</w:t>
            </w:r>
            <w:r>
              <w:rPr>
                <w:sz w:val="18"/>
              </w:rPr>
              <w:t>), nothing to download for the quality score</w:t>
            </w:r>
          </w:p>
        </w:tc>
      </w:tr>
      <w:tr w:rsidR="00160C17" w14:paraId="58FEE24F" w14:textId="77777777">
        <w:trPr>
          <w:jc w:val="center"/>
        </w:trPr>
        <w:tc>
          <w:tcPr>
            <w:tcW w:w="4819" w:type="dxa"/>
            <w:shd w:val="clear" w:color="auto" w:fill="F2F6FA"/>
          </w:tcPr>
          <w:p w14:paraId="03C2FD26" w14:textId="77777777" w:rsidR="00160C17" w:rsidRDefault="005C5E40">
            <w:r>
              <w:rPr>
                <w:sz w:val="18"/>
              </w:rPr>
              <w:t>Source folder</w:t>
            </w:r>
          </w:p>
        </w:tc>
        <w:tc>
          <w:tcPr>
            <w:tcW w:w="4819" w:type="dxa"/>
            <w:shd w:val="clear" w:color="auto" w:fill="F2F6FA"/>
          </w:tcPr>
          <w:p w14:paraId="6A765745" w14:textId="77777777" w:rsidR="00160C17" w:rsidRDefault="005C5E40">
            <w:r>
              <w:rPr>
                <w:rFonts w:ascii="Consolas" w:hAnsi="Consolas"/>
                <w:color w:val="8B1A1A"/>
                <w:sz w:val="18"/>
              </w:rPr>
              <w:t>sbom-fixer</w:t>
            </w:r>
            <w:r>
              <w:rPr>
                <w:sz w:val="18"/>
              </w:rPr>
              <w:t xml:space="preserve"> (README.md, CHANGELOG.md, docs/ inside it)</w:t>
            </w:r>
          </w:p>
        </w:tc>
      </w:tr>
    </w:tbl>
    <w:p w14:paraId="453CCE49" w14:textId="77777777" w:rsidR="00160C17" w:rsidRDefault="00160C17"/>
    <w:p w14:paraId="48C29B57" w14:textId="77777777" w:rsidR="00160C17" w:rsidRDefault="005C5E40">
      <w:pPr>
        <w:pStyle w:val="Heading1"/>
      </w:pPr>
      <w:bookmarkStart w:id="0" w:name="_Toc242715886"/>
      <w:r>
        <w:t>Contents</w:t>
      </w:r>
      <w:bookmarkEnd w:id="0"/>
    </w:p>
    <w:p w14:paraId="5AA94256" w14:textId="5B8A1B04" w:rsidR="00EE1920" w:rsidRDefault="005C5E40">
      <w:pPr>
        <w:pStyle w:val="TOC1"/>
        <w:tabs>
          <w:tab w:val="right" w:leader="dot" w:pos="9628"/>
        </w:tabs>
        <w:rPr>
          <w:noProof/>
        </w:rPr>
      </w:pPr>
      <w:r>
        <w:fldChar w:fldCharType="begin"/>
      </w:r>
      <w:r>
        <w:instrText>TOC \o "1-2" \h \z \u</w:instrText>
      </w:r>
      <w:r>
        <w:fldChar w:fldCharType="separate"/>
      </w:r>
      <w:hyperlink w:anchor="_Toc242715886" w:history="1">
        <w:r w:rsidR="00EE1920" w:rsidRPr="00D02A9E">
          <w:rPr>
            <w:rStyle w:val="Hyperlink"/>
            <w:noProof/>
          </w:rPr>
          <w:t>Contents</w:t>
        </w:r>
        <w:r w:rsidR="00EE1920">
          <w:rPr>
            <w:noProof/>
            <w:webHidden/>
          </w:rPr>
          <w:tab/>
        </w:r>
        <w:r w:rsidR="00EE1920">
          <w:rPr>
            <w:noProof/>
            <w:webHidden/>
          </w:rPr>
          <w:fldChar w:fldCharType="begin"/>
        </w:r>
        <w:r w:rsidR="00EE1920">
          <w:rPr>
            <w:noProof/>
            <w:webHidden/>
          </w:rPr>
          <w:instrText xml:space="preserve"> PAGEREF _Toc242715886 \h </w:instrText>
        </w:r>
        <w:r w:rsidR="00EE1920">
          <w:rPr>
            <w:noProof/>
            <w:webHidden/>
          </w:rPr>
        </w:r>
        <w:r w:rsidR="00EE1920">
          <w:rPr>
            <w:noProof/>
            <w:webHidden/>
          </w:rPr>
          <w:fldChar w:fldCharType="separate"/>
        </w:r>
        <w:r w:rsidR="00EE1920">
          <w:rPr>
            <w:noProof/>
            <w:webHidden/>
          </w:rPr>
          <w:t>1</w:t>
        </w:r>
        <w:r w:rsidR="00EE1920">
          <w:rPr>
            <w:noProof/>
            <w:webHidden/>
          </w:rPr>
          <w:fldChar w:fldCharType="end"/>
        </w:r>
      </w:hyperlink>
    </w:p>
    <w:p w14:paraId="2A62BB5B" w14:textId="6BD7C179" w:rsidR="00EE1920" w:rsidRDefault="00EE1920">
      <w:pPr>
        <w:pStyle w:val="TOC1"/>
        <w:tabs>
          <w:tab w:val="right" w:leader="dot" w:pos="9628"/>
        </w:tabs>
        <w:rPr>
          <w:noProof/>
        </w:rPr>
      </w:pPr>
      <w:hyperlink w:anchor="_Toc242715887" w:history="1">
        <w:r w:rsidRPr="00D02A9E">
          <w:rPr>
            <w:rStyle w:val="Hyperlink"/>
            <w:noProof/>
          </w:rPr>
          <w:t>Step 01 – What sbom-fixer does</w:t>
        </w:r>
        <w:r>
          <w:rPr>
            <w:noProof/>
            <w:webHidden/>
          </w:rPr>
          <w:tab/>
        </w:r>
        <w:r>
          <w:rPr>
            <w:noProof/>
            <w:webHidden/>
          </w:rPr>
          <w:fldChar w:fldCharType="begin"/>
        </w:r>
        <w:r>
          <w:rPr>
            <w:noProof/>
            <w:webHidden/>
          </w:rPr>
          <w:instrText xml:space="preserve"> PAGEREF _Toc242715887 \h </w:instrText>
        </w:r>
        <w:r>
          <w:rPr>
            <w:noProof/>
            <w:webHidden/>
          </w:rPr>
        </w:r>
        <w:r>
          <w:rPr>
            <w:noProof/>
            <w:webHidden/>
          </w:rPr>
          <w:fldChar w:fldCharType="separate"/>
        </w:r>
        <w:r>
          <w:rPr>
            <w:noProof/>
            <w:webHidden/>
          </w:rPr>
          <w:t>3</w:t>
        </w:r>
        <w:r>
          <w:rPr>
            <w:noProof/>
            <w:webHidden/>
          </w:rPr>
          <w:fldChar w:fldCharType="end"/>
        </w:r>
      </w:hyperlink>
    </w:p>
    <w:p w14:paraId="28BA4AEE" w14:textId="04DCAD10" w:rsidR="00EE1920" w:rsidRDefault="00EE1920">
      <w:pPr>
        <w:pStyle w:val="TOC1"/>
        <w:tabs>
          <w:tab w:val="right" w:leader="dot" w:pos="9628"/>
        </w:tabs>
        <w:rPr>
          <w:noProof/>
        </w:rPr>
      </w:pPr>
      <w:hyperlink w:anchor="_Toc242715888" w:history="1">
        <w:r w:rsidRPr="00D02A9E">
          <w:rPr>
            <w:rStyle w:val="Hyperlink"/>
            <w:noProof/>
          </w:rPr>
          <w:t>Step 02 – Check the prerequisites on the new machine</w:t>
        </w:r>
        <w:r>
          <w:rPr>
            <w:noProof/>
            <w:webHidden/>
          </w:rPr>
          <w:tab/>
        </w:r>
        <w:r>
          <w:rPr>
            <w:noProof/>
            <w:webHidden/>
          </w:rPr>
          <w:fldChar w:fldCharType="begin"/>
        </w:r>
        <w:r>
          <w:rPr>
            <w:noProof/>
            <w:webHidden/>
          </w:rPr>
          <w:instrText xml:space="preserve"> PAGEREF _Toc242715888 \h </w:instrText>
        </w:r>
        <w:r>
          <w:rPr>
            <w:noProof/>
            <w:webHidden/>
          </w:rPr>
        </w:r>
        <w:r>
          <w:rPr>
            <w:noProof/>
            <w:webHidden/>
          </w:rPr>
          <w:fldChar w:fldCharType="separate"/>
        </w:r>
        <w:r>
          <w:rPr>
            <w:noProof/>
            <w:webHidden/>
          </w:rPr>
          <w:t>5</w:t>
        </w:r>
        <w:r>
          <w:rPr>
            <w:noProof/>
            <w:webHidden/>
          </w:rPr>
          <w:fldChar w:fldCharType="end"/>
        </w:r>
      </w:hyperlink>
    </w:p>
    <w:p w14:paraId="0DD96122" w14:textId="7D43F2AE" w:rsidR="00EE1920" w:rsidRDefault="00EE1920">
      <w:pPr>
        <w:pStyle w:val="TOC1"/>
        <w:tabs>
          <w:tab w:val="right" w:leader="dot" w:pos="9628"/>
        </w:tabs>
        <w:rPr>
          <w:noProof/>
        </w:rPr>
      </w:pPr>
      <w:hyperlink w:anchor="_Toc242715889" w:history="1">
        <w:r w:rsidRPr="00D02A9E">
          <w:rPr>
            <w:rStyle w:val="Hyperlink"/>
            <w:noProof/>
          </w:rPr>
          <w:t>Step 03 – Get the code onto the machine</w:t>
        </w:r>
        <w:r>
          <w:rPr>
            <w:noProof/>
            <w:webHidden/>
          </w:rPr>
          <w:tab/>
        </w:r>
        <w:r>
          <w:rPr>
            <w:noProof/>
            <w:webHidden/>
          </w:rPr>
          <w:fldChar w:fldCharType="begin"/>
        </w:r>
        <w:r>
          <w:rPr>
            <w:noProof/>
            <w:webHidden/>
          </w:rPr>
          <w:instrText xml:space="preserve"> PAGEREF _Toc242715889 \h </w:instrText>
        </w:r>
        <w:r>
          <w:rPr>
            <w:noProof/>
            <w:webHidden/>
          </w:rPr>
        </w:r>
        <w:r>
          <w:rPr>
            <w:noProof/>
            <w:webHidden/>
          </w:rPr>
          <w:fldChar w:fldCharType="separate"/>
        </w:r>
        <w:r>
          <w:rPr>
            <w:noProof/>
            <w:webHidden/>
          </w:rPr>
          <w:t>6</w:t>
        </w:r>
        <w:r>
          <w:rPr>
            <w:noProof/>
            <w:webHidden/>
          </w:rPr>
          <w:fldChar w:fldCharType="end"/>
        </w:r>
      </w:hyperlink>
    </w:p>
    <w:p w14:paraId="67701291" w14:textId="57B076D7" w:rsidR="00EE1920" w:rsidRDefault="00EE1920">
      <w:pPr>
        <w:pStyle w:val="TOC1"/>
        <w:tabs>
          <w:tab w:val="right" w:leader="dot" w:pos="9628"/>
        </w:tabs>
        <w:rPr>
          <w:noProof/>
        </w:rPr>
      </w:pPr>
      <w:hyperlink w:anchor="_Toc242715890" w:history="1">
        <w:r w:rsidRPr="00D02A9E">
          <w:rPr>
            <w:rStyle w:val="Hyperlink"/>
            <w:noProof/>
          </w:rPr>
          <w:t>Step 04 – Install on Windows</w:t>
        </w:r>
        <w:r>
          <w:rPr>
            <w:noProof/>
            <w:webHidden/>
          </w:rPr>
          <w:tab/>
        </w:r>
        <w:r>
          <w:rPr>
            <w:noProof/>
            <w:webHidden/>
          </w:rPr>
          <w:fldChar w:fldCharType="begin"/>
        </w:r>
        <w:r>
          <w:rPr>
            <w:noProof/>
            <w:webHidden/>
          </w:rPr>
          <w:instrText xml:space="preserve"> PAGEREF _Toc242715890 \h </w:instrText>
        </w:r>
        <w:r>
          <w:rPr>
            <w:noProof/>
            <w:webHidden/>
          </w:rPr>
        </w:r>
        <w:r>
          <w:rPr>
            <w:noProof/>
            <w:webHidden/>
          </w:rPr>
          <w:fldChar w:fldCharType="separate"/>
        </w:r>
        <w:r>
          <w:rPr>
            <w:noProof/>
            <w:webHidden/>
          </w:rPr>
          <w:t>7</w:t>
        </w:r>
        <w:r>
          <w:rPr>
            <w:noProof/>
            <w:webHidden/>
          </w:rPr>
          <w:fldChar w:fldCharType="end"/>
        </w:r>
      </w:hyperlink>
    </w:p>
    <w:p w14:paraId="51852DE0" w14:textId="59EB589B" w:rsidR="00EE1920" w:rsidRDefault="00EE1920">
      <w:pPr>
        <w:pStyle w:val="TOC2"/>
        <w:tabs>
          <w:tab w:val="right" w:leader="dot" w:pos="9628"/>
        </w:tabs>
        <w:rPr>
          <w:noProof/>
        </w:rPr>
      </w:pPr>
      <w:hyperlink w:anchor="_Toc242715891" w:history="1">
        <w:r w:rsidRPr="00D02A9E">
          <w:rPr>
            <w:rStyle w:val="Hyperlink"/>
            <w:noProof/>
          </w:rPr>
          <w:t>4.1 Open a terminal in the folder</w:t>
        </w:r>
        <w:r>
          <w:rPr>
            <w:noProof/>
            <w:webHidden/>
          </w:rPr>
          <w:tab/>
        </w:r>
        <w:r>
          <w:rPr>
            <w:noProof/>
            <w:webHidden/>
          </w:rPr>
          <w:fldChar w:fldCharType="begin"/>
        </w:r>
        <w:r>
          <w:rPr>
            <w:noProof/>
            <w:webHidden/>
          </w:rPr>
          <w:instrText xml:space="preserve"> PAGEREF _Toc242715891 \h </w:instrText>
        </w:r>
        <w:r>
          <w:rPr>
            <w:noProof/>
            <w:webHidden/>
          </w:rPr>
        </w:r>
        <w:r>
          <w:rPr>
            <w:noProof/>
            <w:webHidden/>
          </w:rPr>
          <w:fldChar w:fldCharType="separate"/>
        </w:r>
        <w:r>
          <w:rPr>
            <w:noProof/>
            <w:webHidden/>
          </w:rPr>
          <w:t>7</w:t>
        </w:r>
        <w:r>
          <w:rPr>
            <w:noProof/>
            <w:webHidden/>
          </w:rPr>
          <w:fldChar w:fldCharType="end"/>
        </w:r>
      </w:hyperlink>
    </w:p>
    <w:p w14:paraId="7D3DC51C" w14:textId="54AC368D" w:rsidR="00EE1920" w:rsidRDefault="00EE1920">
      <w:pPr>
        <w:pStyle w:val="TOC2"/>
        <w:tabs>
          <w:tab w:val="right" w:leader="dot" w:pos="9628"/>
        </w:tabs>
        <w:rPr>
          <w:noProof/>
        </w:rPr>
      </w:pPr>
      <w:hyperlink w:anchor="_Toc242715892" w:history="1">
        <w:r w:rsidRPr="00D02A9E">
          <w:rPr>
            <w:rStyle w:val="Hyperlink"/>
            <w:noProof/>
          </w:rPr>
          <w:t>4.2 Create a virtual environment</w:t>
        </w:r>
        <w:r>
          <w:rPr>
            <w:noProof/>
            <w:webHidden/>
          </w:rPr>
          <w:tab/>
        </w:r>
        <w:r>
          <w:rPr>
            <w:noProof/>
            <w:webHidden/>
          </w:rPr>
          <w:fldChar w:fldCharType="begin"/>
        </w:r>
        <w:r>
          <w:rPr>
            <w:noProof/>
            <w:webHidden/>
          </w:rPr>
          <w:instrText xml:space="preserve"> PAGEREF _Toc242715892 \h </w:instrText>
        </w:r>
        <w:r>
          <w:rPr>
            <w:noProof/>
            <w:webHidden/>
          </w:rPr>
        </w:r>
        <w:r>
          <w:rPr>
            <w:noProof/>
            <w:webHidden/>
          </w:rPr>
          <w:fldChar w:fldCharType="separate"/>
        </w:r>
        <w:r>
          <w:rPr>
            <w:noProof/>
            <w:webHidden/>
          </w:rPr>
          <w:t>7</w:t>
        </w:r>
        <w:r>
          <w:rPr>
            <w:noProof/>
            <w:webHidden/>
          </w:rPr>
          <w:fldChar w:fldCharType="end"/>
        </w:r>
      </w:hyperlink>
    </w:p>
    <w:p w14:paraId="45BFC21A" w14:textId="6E0DC655" w:rsidR="00EE1920" w:rsidRDefault="00EE1920">
      <w:pPr>
        <w:pStyle w:val="TOC2"/>
        <w:tabs>
          <w:tab w:val="right" w:leader="dot" w:pos="9628"/>
        </w:tabs>
        <w:rPr>
          <w:noProof/>
        </w:rPr>
      </w:pPr>
      <w:hyperlink w:anchor="_Toc242715893" w:history="1">
        <w:r w:rsidRPr="00D02A9E">
          <w:rPr>
            <w:rStyle w:val="Hyperlink"/>
            <w:noProof/>
          </w:rPr>
          <w:t>4.3 Activate it</w:t>
        </w:r>
        <w:r>
          <w:rPr>
            <w:noProof/>
            <w:webHidden/>
          </w:rPr>
          <w:tab/>
        </w:r>
        <w:r>
          <w:rPr>
            <w:noProof/>
            <w:webHidden/>
          </w:rPr>
          <w:fldChar w:fldCharType="begin"/>
        </w:r>
        <w:r>
          <w:rPr>
            <w:noProof/>
            <w:webHidden/>
          </w:rPr>
          <w:instrText xml:space="preserve"> PAGEREF _Toc242715893 \h </w:instrText>
        </w:r>
        <w:r>
          <w:rPr>
            <w:noProof/>
            <w:webHidden/>
          </w:rPr>
        </w:r>
        <w:r>
          <w:rPr>
            <w:noProof/>
            <w:webHidden/>
          </w:rPr>
          <w:fldChar w:fldCharType="separate"/>
        </w:r>
        <w:r>
          <w:rPr>
            <w:noProof/>
            <w:webHidden/>
          </w:rPr>
          <w:t>7</w:t>
        </w:r>
        <w:r>
          <w:rPr>
            <w:noProof/>
            <w:webHidden/>
          </w:rPr>
          <w:fldChar w:fldCharType="end"/>
        </w:r>
      </w:hyperlink>
    </w:p>
    <w:p w14:paraId="68862DE5" w14:textId="0F7104AD" w:rsidR="00EE1920" w:rsidRDefault="00EE1920">
      <w:pPr>
        <w:pStyle w:val="TOC2"/>
        <w:tabs>
          <w:tab w:val="right" w:leader="dot" w:pos="9628"/>
        </w:tabs>
        <w:rPr>
          <w:noProof/>
        </w:rPr>
      </w:pPr>
      <w:hyperlink w:anchor="_Toc242715894" w:history="1">
        <w:r w:rsidRPr="00D02A9E">
          <w:rPr>
            <w:rStyle w:val="Hyperlink"/>
            <w:noProof/>
          </w:rPr>
          <w:t>4.4 Install the tool</w:t>
        </w:r>
        <w:r>
          <w:rPr>
            <w:noProof/>
            <w:webHidden/>
          </w:rPr>
          <w:tab/>
        </w:r>
        <w:r>
          <w:rPr>
            <w:noProof/>
            <w:webHidden/>
          </w:rPr>
          <w:fldChar w:fldCharType="begin"/>
        </w:r>
        <w:r>
          <w:rPr>
            <w:noProof/>
            <w:webHidden/>
          </w:rPr>
          <w:instrText xml:space="preserve"> PAGEREF _Toc242715894 \h </w:instrText>
        </w:r>
        <w:r>
          <w:rPr>
            <w:noProof/>
            <w:webHidden/>
          </w:rPr>
        </w:r>
        <w:r>
          <w:rPr>
            <w:noProof/>
            <w:webHidden/>
          </w:rPr>
          <w:fldChar w:fldCharType="separate"/>
        </w:r>
        <w:r>
          <w:rPr>
            <w:noProof/>
            <w:webHidden/>
          </w:rPr>
          <w:t>7</w:t>
        </w:r>
        <w:r>
          <w:rPr>
            <w:noProof/>
            <w:webHidden/>
          </w:rPr>
          <w:fldChar w:fldCharType="end"/>
        </w:r>
      </w:hyperlink>
    </w:p>
    <w:p w14:paraId="7E9B8AD8" w14:textId="432C3C50" w:rsidR="00EE1920" w:rsidRDefault="00EE1920">
      <w:pPr>
        <w:pStyle w:val="TOC2"/>
        <w:tabs>
          <w:tab w:val="right" w:leader="dot" w:pos="9628"/>
        </w:tabs>
        <w:rPr>
          <w:noProof/>
        </w:rPr>
      </w:pPr>
      <w:hyperlink w:anchor="_Toc242715895" w:history="1">
        <w:r w:rsidRPr="00D02A9E">
          <w:rPr>
            <w:rStyle w:val="Hyperlink"/>
            <w:noProof/>
          </w:rPr>
          <w:t>4.5 Activation in other terminals</w:t>
        </w:r>
        <w:r>
          <w:rPr>
            <w:noProof/>
            <w:webHidden/>
          </w:rPr>
          <w:tab/>
        </w:r>
        <w:r>
          <w:rPr>
            <w:noProof/>
            <w:webHidden/>
          </w:rPr>
          <w:fldChar w:fldCharType="begin"/>
        </w:r>
        <w:r>
          <w:rPr>
            <w:noProof/>
            <w:webHidden/>
          </w:rPr>
          <w:instrText xml:space="preserve"> PAGEREF _Toc242715895 \h </w:instrText>
        </w:r>
        <w:r>
          <w:rPr>
            <w:noProof/>
            <w:webHidden/>
          </w:rPr>
        </w:r>
        <w:r>
          <w:rPr>
            <w:noProof/>
            <w:webHidden/>
          </w:rPr>
          <w:fldChar w:fldCharType="separate"/>
        </w:r>
        <w:r>
          <w:rPr>
            <w:noProof/>
            <w:webHidden/>
          </w:rPr>
          <w:t>7</w:t>
        </w:r>
        <w:r>
          <w:rPr>
            <w:noProof/>
            <w:webHidden/>
          </w:rPr>
          <w:fldChar w:fldCharType="end"/>
        </w:r>
      </w:hyperlink>
    </w:p>
    <w:p w14:paraId="302A8CD0" w14:textId="4A2BEA2E" w:rsidR="00EE1920" w:rsidRDefault="00EE1920">
      <w:pPr>
        <w:pStyle w:val="TOC2"/>
        <w:tabs>
          <w:tab w:val="right" w:leader="dot" w:pos="9628"/>
        </w:tabs>
        <w:rPr>
          <w:noProof/>
        </w:rPr>
      </w:pPr>
      <w:hyperlink w:anchor="_Toc242715896" w:history="1">
        <w:r w:rsidRPr="00D02A9E">
          <w:rPr>
            <w:rStyle w:val="Hyperlink"/>
            <w:noProof/>
          </w:rPr>
          <w:t>4.6 Offline install (machine without internet)</w:t>
        </w:r>
        <w:r>
          <w:rPr>
            <w:noProof/>
            <w:webHidden/>
          </w:rPr>
          <w:tab/>
        </w:r>
        <w:r>
          <w:rPr>
            <w:noProof/>
            <w:webHidden/>
          </w:rPr>
          <w:fldChar w:fldCharType="begin"/>
        </w:r>
        <w:r>
          <w:rPr>
            <w:noProof/>
            <w:webHidden/>
          </w:rPr>
          <w:instrText xml:space="preserve"> PAGEREF _Toc242715896 \h </w:instrText>
        </w:r>
        <w:r>
          <w:rPr>
            <w:noProof/>
            <w:webHidden/>
          </w:rPr>
        </w:r>
        <w:r>
          <w:rPr>
            <w:noProof/>
            <w:webHidden/>
          </w:rPr>
          <w:fldChar w:fldCharType="separate"/>
        </w:r>
        <w:r>
          <w:rPr>
            <w:noProof/>
            <w:webHidden/>
          </w:rPr>
          <w:t>7</w:t>
        </w:r>
        <w:r>
          <w:rPr>
            <w:noProof/>
            <w:webHidden/>
          </w:rPr>
          <w:fldChar w:fldCharType="end"/>
        </w:r>
      </w:hyperlink>
    </w:p>
    <w:p w14:paraId="6B68C347" w14:textId="1E14EF04" w:rsidR="00EE1920" w:rsidRDefault="00EE1920">
      <w:pPr>
        <w:pStyle w:val="TOC2"/>
        <w:tabs>
          <w:tab w:val="right" w:leader="dot" w:pos="9628"/>
        </w:tabs>
        <w:rPr>
          <w:noProof/>
        </w:rPr>
      </w:pPr>
      <w:hyperlink w:anchor="_Toc242715897" w:history="1">
        <w:r w:rsidRPr="00D02A9E">
          <w:rPr>
            <w:rStyle w:val="Hyperlink"/>
            <w:noProof/>
          </w:rPr>
          <w:t>4.7 Make the command available everywhere (optional)</w:t>
        </w:r>
        <w:r>
          <w:rPr>
            <w:noProof/>
            <w:webHidden/>
          </w:rPr>
          <w:tab/>
        </w:r>
        <w:r>
          <w:rPr>
            <w:noProof/>
            <w:webHidden/>
          </w:rPr>
          <w:fldChar w:fldCharType="begin"/>
        </w:r>
        <w:r>
          <w:rPr>
            <w:noProof/>
            <w:webHidden/>
          </w:rPr>
          <w:instrText xml:space="preserve"> PAGEREF _Toc242715897 \h </w:instrText>
        </w:r>
        <w:r>
          <w:rPr>
            <w:noProof/>
            <w:webHidden/>
          </w:rPr>
        </w:r>
        <w:r>
          <w:rPr>
            <w:noProof/>
            <w:webHidden/>
          </w:rPr>
          <w:fldChar w:fldCharType="separate"/>
        </w:r>
        <w:r>
          <w:rPr>
            <w:noProof/>
            <w:webHidden/>
          </w:rPr>
          <w:t>8</w:t>
        </w:r>
        <w:r>
          <w:rPr>
            <w:noProof/>
            <w:webHidden/>
          </w:rPr>
          <w:fldChar w:fldCharType="end"/>
        </w:r>
      </w:hyperlink>
    </w:p>
    <w:p w14:paraId="2D187215" w14:textId="50968C70" w:rsidR="00EE1920" w:rsidRDefault="00EE1920">
      <w:pPr>
        <w:pStyle w:val="TOC1"/>
        <w:tabs>
          <w:tab w:val="right" w:leader="dot" w:pos="9628"/>
        </w:tabs>
        <w:rPr>
          <w:noProof/>
        </w:rPr>
      </w:pPr>
      <w:hyperlink w:anchor="_Toc242715898" w:history="1">
        <w:r w:rsidRPr="00D02A9E">
          <w:rPr>
            <w:rStyle w:val="Hyperlink"/>
            <w:noProof/>
          </w:rPr>
          <w:t>Step 05 – Install on Linux or macOS</w:t>
        </w:r>
        <w:r>
          <w:rPr>
            <w:noProof/>
            <w:webHidden/>
          </w:rPr>
          <w:tab/>
        </w:r>
        <w:r>
          <w:rPr>
            <w:noProof/>
            <w:webHidden/>
          </w:rPr>
          <w:fldChar w:fldCharType="begin"/>
        </w:r>
        <w:r>
          <w:rPr>
            <w:noProof/>
            <w:webHidden/>
          </w:rPr>
          <w:instrText xml:space="preserve"> PAGEREF _Toc242715898 \h </w:instrText>
        </w:r>
        <w:r>
          <w:rPr>
            <w:noProof/>
            <w:webHidden/>
          </w:rPr>
        </w:r>
        <w:r>
          <w:rPr>
            <w:noProof/>
            <w:webHidden/>
          </w:rPr>
          <w:fldChar w:fldCharType="separate"/>
        </w:r>
        <w:r>
          <w:rPr>
            <w:noProof/>
            <w:webHidden/>
          </w:rPr>
          <w:t>9</w:t>
        </w:r>
        <w:r>
          <w:rPr>
            <w:noProof/>
            <w:webHidden/>
          </w:rPr>
          <w:fldChar w:fldCharType="end"/>
        </w:r>
      </w:hyperlink>
    </w:p>
    <w:p w14:paraId="1DDD49B3" w14:textId="39CE9ABC" w:rsidR="00EE1920" w:rsidRDefault="00EE1920">
      <w:pPr>
        <w:pStyle w:val="TOC1"/>
        <w:tabs>
          <w:tab w:val="right" w:leader="dot" w:pos="9628"/>
        </w:tabs>
        <w:rPr>
          <w:noProof/>
        </w:rPr>
      </w:pPr>
      <w:hyperlink w:anchor="_Toc242715899" w:history="1">
        <w:r w:rsidRPr="00D02A9E">
          <w:rPr>
            <w:rStyle w:val="Hyperlink"/>
            <w:noProof/>
          </w:rPr>
          <w:t>Step 06 – Install with Docker (no Python needed)</w:t>
        </w:r>
        <w:r>
          <w:rPr>
            <w:noProof/>
            <w:webHidden/>
          </w:rPr>
          <w:tab/>
        </w:r>
        <w:r>
          <w:rPr>
            <w:noProof/>
            <w:webHidden/>
          </w:rPr>
          <w:fldChar w:fldCharType="begin"/>
        </w:r>
        <w:r>
          <w:rPr>
            <w:noProof/>
            <w:webHidden/>
          </w:rPr>
          <w:instrText xml:space="preserve"> PAGEREF _Toc242715899 \h </w:instrText>
        </w:r>
        <w:r>
          <w:rPr>
            <w:noProof/>
            <w:webHidden/>
          </w:rPr>
        </w:r>
        <w:r>
          <w:rPr>
            <w:noProof/>
            <w:webHidden/>
          </w:rPr>
          <w:fldChar w:fldCharType="separate"/>
        </w:r>
        <w:r>
          <w:rPr>
            <w:noProof/>
            <w:webHidden/>
          </w:rPr>
          <w:t>10</w:t>
        </w:r>
        <w:r>
          <w:rPr>
            <w:noProof/>
            <w:webHidden/>
          </w:rPr>
          <w:fldChar w:fldCharType="end"/>
        </w:r>
      </w:hyperlink>
    </w:p>
    <w:p w14:paraId="4D612919" w14:textId="5EC0BFAA" w:rsidR="00EE1920" w:rsidRDefault="00EE1920">
      <w:pPr>
        <w:pStyle w:val="TOC1"/>
        <w:tabs>
          <w:tab w:val="right" w:leader="dot" w:pos="9628"/>
        </w:tabs>
        <w:rPr>
          <w:noProof/>
        </w:rPr>
      </w:pPr>
      <w:hyperlink w:anchor="_Toc242715900" w:history="1">
        <w:r w:rsidRPr="00D02A9E">
          <w:rPr>
            <w:rStyle w:val="Hyperlink"/>
            <w:noProof/>
          </w:rPr>
          <w:t>Step 07 – Verify the installation</w:t>
        </w:r>
        <w:r>
          <w:rPr>
            <w:noProof/>
            <w:webHidden/>
          </w:rPr>
          <w:tab/>
        </w:r>
        <w:r>
          <w:rPr>
            <w:noProof/>
            <w:webHidden/>
          </w:rPr>
          <w:fldChar w:fldCharType="begin"/>
        </w:r>
        <w:r>
          <w:rPr>
            <w:noProof/>
            <w:webHidden/>
          </w:rPr>
          <w:instrText xml:space="preserve"> PAGEREF _Toc242715900 \h </w:instrText>
        </w:r>
        <w:r>
          <w:rPr>
            <w:noProof/>
            <w:webHidden/>
          </w:rPr>
        </w:r>
        <w:r>
          <w:rPr>
            <w:noProof/>
            <w:webHidden/>
          </w:rPr>
          <w:fldChar w:fldCharType="separate"/>
        </w:r>
        <w:r>
          <w:rPr>
            <w:noProof/>
            <w:webHidden/>
          </w:rPr>
          <w:t>11</w:t>
        </w:r>
        <w:r>
          <w:rPr>
            <w:noProof/>
            <w:webHidden/>
          </w:rPr>
          <w:fldChar w:fldCharType="end"/>
        </w:r>
      </w:hyperlink>
    </w:p>
    <w:p w14:paraId="23729274" w14:textId="5D9807C9" w:rsidR="00EE1920" w:rsidRDefault="00EE1920">
      <w:pPr>
        <w:pStyle w:val="TOC1"/>
        <w:tabs>
          <w:tab w:val="right" w:leader="dot" w:pos="9628"/>
        </w:tabs>
        <w:rPr>
          <w:noProof/>
        </w:rPr>
      </w:pPr>
      <w:hyperlink w:anchor="_Toc242715901" w:history="1">
        <w:r w:rsidRPr="00D02A9E">
          <w:rPr>
            <w:rStyle w:val="Hyperlink"/>
            <w:noProof/>
          </w:rPr>
          <w:t>Step 08 – Daily workflow: fix an SBOM step by step</w:t>
        </w:r>
        <w:r>
          <w:rPr>
            <w:noProof/>
            <w:webHidden/>
          </w:rPr>
          <w:tab/>
        </w:r>
        <w:r>
          <w:rPr>
            <w:noProof/>
            <w:webHidden/>
          </w:rPr>
          <w:fldChar w:fldCharType="begin"/>
        </w:r>
        <w:r>
          <w:rPr>
            <w:noProof/>
            <w:webHidden/>
          </w:rPr>
          <w:instrText xml:space="preserve"> PAGEREF _Toc242715901 \h </w:instrText>
        </w:r>
        <w:r>
          <w:rPr>
            <w:noProof/>
            <w:webHidden/>
          </w:rPr>
        </w:r>
        <w:r>
          <w:rPr>
            <w:noProof/>
            <w:webHidden/>
          </w:rPr>
          <w:fldChar w:fldCharType="separate"/>
        </w:r>
        <w:r>
          <w:rPr>
            <w:noProof/>
            <w:webHidden/>
          </w:rPr>
          <w:t>12</w:t>
        </w:r>
        <w:r>
          <w:rPr>
            <w:noProof/>
            <w:webHidden/>
          </w:rPr>
          <w:fldChar w:fldCharType="end"/>
        </w:r>
      </w:hyperlink>
    </w:p>
    <w:p w14:paraId="7D6934F8" w14:textId="4E08563F" w:rsidR="00EE1920" w:rsidRDefault="00EE1920">
      <w:pPr>
        <w:pStyle w:val="TOC2"/>
        <w:tabs>
          <w:tab w:val="right" w:leader="dot" w:pos="9628"/>
        </w:tabs>
        <w:rPr>
          <w:noProof/>
        </w:rPr>
      </w:pPr>
      <w:hyperlink w:anchor="_Toc242715902" w:history="1">
        <w:r w:rsidRPr="00D02A9E">
          <w:rPr>
            <w:rStyle w:val="Hyperlink"/>
            <w:noProof/>
          </w:rPr>
          <w:t>8.1 Generate the SBOM with your normal tool</w:t>
        </w:r>
        <w:r>
          <w:rPr>
            <w:noProof/>
            <w:webHidden/>
          </w:rPr>
          <w:tab/>
        </w:r>
        <w:r>
          <w:rPr>
            <w:noProof/>
            <w:webHidden/>
          </w:rPr>
          <w:fldChar w:fldCharType="begin"/>
        </w:r>
        <w:r>
          <w:rPr>
            <w:noProof/>
            <w:webHidden/>
          </w:rPr>
          <w:instrText xml:space="preserve"> PAGEREF _Toc242715902 \h </w:instrText>
        </w:r>
        <w:r>
          <w:rPr>
            <w:noProof/>
            <w:webHidden/>
          </w:rPr>
        </w:r>
        <w:r>
          <w:rPr>
            <w:noProof/>
            <w:webHidden/>
          </w:rPr>
          <w:fldChar w:fldCharType="separate"/>
        </w:r>
        <w:r>
          <w:rPr>
            <w:noProof/>
            <w:webHidden/>
          </w:rPr>
          <w:t>12</w:t>
        </w:r>
        <w:r>
          <w:rPr>
            <w:noProof/>
            <w:webHidden/>
          </w:rPr>
          <w:fldChar w:fldCharType="end"/>
        </w:r>
      </w:hyperlink>
    </w:p>
    <w:p w14:paraId="4821FD36" w14:textId="598BBF1E" w:rsidR="00EE1920" w:rsidRDefault="00EE1920">
      <w:pPr>
        <w:pStyle w:val="TOC2"/>
        <w:tabs>
          <w:tab w:val="right" w:leader="dot" w:pos="9628"/>
        </w:tabs>
        <w:rPr>
          <w:noProof/>
        </w:rPr>
      </w:pPr>
      <w:hyperlink w:anchor="_Toc242715903" w:history="1">
        <w:r w:rsidRPr="00D02A9E">
          <w:rPr>
            <w:rStyle w:val="Hyperlink"/>
            <w:noProof/>
          </w:rPr>
          <w:t>8.2 Fix the file</w:t>
        </w:r>
        <w:r>
          <w:rPr>
            <w:noProof/>
            <w:webHidden/>
          </w:rPr>
          <w:tab/>
        </w:r>
        <w:r>
          <w:rPr>
            <w:noProof/>
            <w:webHidden/>
          </w:rPr>
          <w:fldChar w:fldCharType="begin"/>
        </w:r>
        <w:r>
          <w:rPr>
            <w:noProof/>
            <w:webHidden/>
          </w:rPr>
          <w:instrText xml:space="preserve"> PAGEREF _Toc242715903 \h </w:instrText>
        </w:r>
        <w:r>
          <w:rPr>
            <w:noProof/>
            <w:webHidden/>
          </w:rPr>
        </w:r>
        <w:r>
          <w:rPr>
            <w:noProof/>
            <w:webHidden/>
          </w:rPr>
          <w:fldChar w:fldCharType="separate"/>
        </w:r>
        <w:r>
          <w:rPr>
            <w:noProof/>
            <w:webHidden/>
          </w:rPr>
          <w:t>12</w:t>
        </w:r>
        <w:r>
          <w:rPr>
            <w:noProof/>
            <w:webHidden/>
          </w:rPr>
          <w:fldChar w:fldCharType="end"/>
        </w:r>
      </w:hyperlink>
    </w:p>
    <w:p w14:paraId="5AFBE8D7" w14:textId="00EB8032" w:rsidR="00EE1920" w:rsidRDefault="00EE1920">
      <w:pPr>
        <w:pStyle w:val="TOC2"/>
        <w:tabs>
          <w:tab w:val="right" w:leader="dot" w:pos="9628"/>
        </w:tabs>
        <w:rPr>
          <w:noProof/>
        </w:rPr>
      </w:pPr>
      <w:hyperlink w:anchor="_Toc242715904" w:history="1">
        <w:r w:rsidRPr="00D02A9E">
          <w:rPr>
            <w:rStyle w:val="Hyperlink"/>
            <w:noProof/>
          </w:rPr>
          <w:t>8.3 Read the exit code</w:t>
        </w:r>
        <w:r>
          <w:rPr>
            <w:noProof/>
            <w:webHidden/>
          </w:rPr>
          <w:tab/>
        </w:r>
        <w:r>
          <w:rPr>
            <w:noProof/>
            <w:webHidden/>
          </w:rPr>
          <w:fldChar w:fldCharType="begin"/>
        </w:r>
        <w:r>
          <w:rPr>
            <w:noProof/>
            <w:webHidden/>
          </w:rPr>
          <w:instrText xml:space="preserve"> PAGEREF _Toc242715904 \h </w:instrText>
        </w:r>
        <w:r>
          <w:rPr>
            <w:noProof/>
            <w:webHidden/>
          </w:rPr>
        </w:r>
        <w:r>
          <w:rPr>
            <w:noProof/>
            <w:webHidden/>
          </w:rPr>
          <w:fldChar w:fldCharType="separate"/>
        </w:r>
        <w:r>
          <w:rPr>
            <w:noProof/>
            <w:webHidden/>
          </w:rPr>
          <w:t>13</w:t>
        </w:r>
        <w:r>
          <w:rPr>
            <w:noProof/>
            <w:webHidden/>
          </w:rPr>
          <w:fldChar w:fldCharType="end"/>
        </w:r>
      </w:hyperlink>
    </w:p>
    <w:p w14:paraId="0D207359" w14:textId="07ACEC4E" w:rsidR="00EE1920" w:rsidRDefault="00EE1920">
      <w:pPr>
        <w:pStyle w:val="TOC2"/>
        <w:tabs>
          <w:tab w:val="right" w:leader="dot" w:pos="9628"/>
        </w:tabs>
        <w:rPr>
          <w:noProof/>
        </w:rPr>
      </w:pPr>
      <w:hyperlink w:anchor="_Toc242715905" w:history="1">
        <w:r w:rsidRPr="00D02A9E">
          <w:rPr>
            <w:rStyle w:val="Hyperlink"/>
            <w:noProof/>
          </w:rPr>
          <w:t>8.4 Read the two Markdown files</w:t>
        </w:r>
        <w:r>
          <w:rPr>
            <w:noProof/>
            <w:webHidden/>
          </w:rPr>
          <w:tab/>
        </w:r>
        <w:r>
          <w:rPr>
            <w:noProof/>
            <w:webHidden/>
          </w:rPr>
          <w:fldChar w:fldCharType="begin"/>
        </w:r>
        <w:r>
          <w:rPr>
            <w:noProof/>
            <w:webHidden/>
          </w:rPr>
          <w:instrText xml:space="preserve"> PAGEREF _Toc242715905 \h </w:instrText>
        </w:r>
        <w:r>
          <w:rPr>
            <w:noProof/>
            <w:webHidden/>
          </w:rPr>
        </w:r>
        <w:r>
          <w:rPr>
            <w:noProof/>
            <w:webHidden/>
          </w:rPr>
          <w:fldChar w:fldCharType="separate"/>
        </w:r>
        <w:r>
          <w:rPr>
            <w:noProof/>
            <w:webHidden/>
          </w:rPr>
          <w:t>13</w:t>
        </w:r>
        <w:r>
          <w:rPr>
            <w:noProof/>
            <w:webHidden/>
          </w:rPr>
          <w:fldChar w:fldCharType="end"/>
        </w:r>
      </w:hyperlink>
    </w:p>
    <w:p w14:paraId="30F5DEBF" w14:textId="58B80958" w:rsidR="00EE1920" w:rsidRDefault="00EE1920">
      <w:pPr>
        <w:pStyle w:val="TOC2"/>
        <w:tabs>
          <w:tab w:val="right" w:leader="dot" w:pos="9628"/>
        </w:tabs>
        <w:rPr>
          <w:noProof/>
        </w:rPr>
      </w:pPr>
      <w:hyperlink w:anchor="_Toc242715906" w:history="1">
        <w:r w:rsidRPr="00D02A9E">
          <w:rPr>
            <w:rStyle w:val="Hyperlink"/>
            <w:noProof/>
          </w:rPr>
          <w:t>8.5 Upload to Checkmarx</w:t>
        </w:r>
        <w:r>
          <w:rPr>
            <w:noProof/>
            <w:webHidden/>
          </w:rPr>
          <w:tab/>
        </w:r>
        <w:r>
          <w:rPr>
            <w:noProof/>
            <w:webHidden/>
          </w:rPr>
          <w:fldChar w:fldCharType="begin"/>
        </w:r>
        <w:r>
          <w:rPr>
            <w:noProof/>
            <w:webHidden/>
          </w:rPr>
          <w:instrText xml:space="preserve"> PAGEREF _Toc242715906 \h </w:instrText>
        </w:r>
        <w:r>
          <w:rPr>
            <w:noProof/>
            <w:webHidden/>
          </w:rPr>
        </w:r>
        <w:r>
          <w:rPr>
            <w:noProof/>
            <w:webHidden/>
          </w:rPr>
          <w:fldChar w:fldCharType="separate"/>
        </w:r>
        <w:r>
          <w:rPr>
            <w:noProof/>
            <w:webHidden/>
          </w:rPr>
          <w:t>13</w:t>
        </w:r>
        <w:r>
          <w:rPr>
            <w:noProof/>
            <w:webHidden/>
          </w:rPr>
          <w:fldChar w:fldCharType="end"/>
        </w:r>
      </w:hyperlink>
    </w:p>
    <w:p w14:paraId="636F0ED1" w14:textId="0EF5CE8E" w:rsidR="00EE1920" w:rsidRDefault="00EE1920">
      <w:pPr>
        <w:pStyle w:val="TOC2"/>
        <w:tabs>
          <w:tab w:val="right" w:leader="dot" w:pos="9628"/>
        </w:tabs>
        <w:rPr>
          <w:noProof/>
        </w:rPr>
      </w:pPr>
      <w:hyperlink w:anchor="_Toc242715907" w:history="1">
        <w:r w:rsidRPr="00D02A9E">
          <w:rPr>
            <w:rStyle w:val="Hyperlink"/>
            <w:noProof/>
          </w:rPr>
          <w:t>8.6 Keep the original</w:t>
        </w:r>
        <w:r>
          <w:rPr>
            <w:noProof/>
            <w:webHidden/>
          </w:rPr>
          <w:tab/>
        </w:r>
        <w:r>
          <w:rPr>
            <w:noProof/>
            <w:webHidden/>
          </w:rPr>
          <w:fldChar w:fldCharType="begin"/>
        </w:r>
        <w:r>
          <w:rPr>
            <w:noProof/>
            <w:webHidden/>
          </w:rPr>
          <w:instrText xml:space="preserve"> PAGEREF _Toc242715907 \h </w:instrText>
        </w:r>
        <w:r>
          <w:rPr>
            <w:noProof/>
            <w:webHidden/>
          </w:rPr>
        </w:r>
        <w:r>
          <w:rPr>
            <w:noProof/>
            <w:webHidden/>
          </w:rPr>
          <w:fldChar w:fldCharType="separate"/>
        </w:r>
        <w:r>
          <w:rPr>
            <w:noProof/>
            <w:webHidden/>
          </w:rPr>
          <w:t>13</w:t>
        </w:r>
        <w:r>
          <w:rPr>
            <w:noProof/>
            <w:webHidden/>
          </w:rPr>
          <w:fldChar w:fldCharType="end"/>
        </w:r>
      </w:hyperlink>
    </w:p>
    <w:p w14:paraId="36984211" w14:textId="6DF46B01" w:rsidR="00EE1920" w:rsidRDefault="00EE1920">
      <w:pPr>
        <w:pStyle w:val="TOC2"/>
        <w:tabs>
          <w:tab w:val="right" w:leader="dot" w:pos="9628"/>
        </w:tabs>
        <w:rPr>
          <w:noProof/>
        </w:rPr>
      </w:pPr>
      <w:hyperlink w:anchor="_Toc242715908" w:history="1">
        <w:r w:rsidRPr="00D02A9E">
          <w:rPr>
            <w:rStyle w:val="Hyperlink"/>
            <w:noProof/>
          </w:rPr>
          <w:t>8.7 Fill every schema field (any JSON)</w:t>
        </w:r>
        <w:r>
          <w:rPr>
            <w:noProof/>
            <w:webHidden/>
          </w:rPr>
          <w:tab/>
        </w:r>
        <w:r>
          <w:rPr>
            <w:noProof/>
            <w:webHidden/>
          </w:rPr>
          <w:fldChar w:fldCharType="begin"/>
        </w:r>
        <w:r>
          <w:rPr>
            <w:noProof/>
            <w:webHidden/>
          </w:rPr>
          <w:instrText xml:space="preserve"> PAGEREF _Toc242715908 \h </w:instrText>
        </w:r>
        <w:r>
          <w:rPr>
            <w:noProof/>
            <w:webHidden/>
          </w:rPr>
        </w:r>
        <w:r>
          <w:rPr>
            <w:noProof/>
            <w:webHidden/>
          </w:rPr>
          <w:fldChar w:fldCharType="separate"/>
        </w:r>
        <w:r>
          <w:rPr>
            <w:noProof/>
            <w:webHidden/>
          </w:rPr>
          <w:t>13</w:t>
        </w:r>
        <w:r>
          <w:rPr>
            <w:noProof/>
            <w:webHidden/>
          </w:rPr>
          <w:fldChar w:fldCharType="end"/>
        </w:r>
      </w:hyperlink>
    </w:p>
    <w:p w14:paraId="0A2B4D5C" w14:textId="7E748901" w:rsidR="00EE1920" w:rsidRDefault="00EE1920">
      <w:pPr>
        <w:pStyle w:val="TOC1"/>
        <w:tabs>
          <w:tab w:val="right" w:leader="dot" w:pos="9628"/>
        </w:tabs>
        <w:rPr>
          <w:noProof/>
        </w:rPr>
      </w:pPr>
      <w:hyperlink w:anchor="_Toc242715909" w:history="1">
        <w:r w:rsidRPr="00D02A9E">
          <w:rPr>
            <w:rStyle w:val="Hyperlink"/>
            <w:noProof/>
          </w:rPr>
          <w:t>Step 09 – Understand the output files</w:t>
        </w:r>
        <w:r>
          <w:rPr>
            <w:noProof/>
            <w:webHidden/>
          </w:rPr>
          <w:tab/>
        </w:r>
        <w:r>
          <w:rPr>
            <w:noProof/>
            <w:webHidden/>
          </w:rPr>
          <w:fldChar w:fldCharType="begin"/>
        </w:r>
        <w:r>
          <w:rPr>
            <w:noProof/>
            <w:webHidden/>
          </w:rPr>
          <w:instrText xml:space="preserve"> PAGEREF _Toc242715909 \h </w:instrText>
        </w:r>
        <w:r>
          <w:rPr>
            <w:noProof/>
            <w:webHidden/>
          </w:rPr>
        </w:r>
        <w:r>
          <w:rPr>
            <w:noProof/>
            <w:webHidden/>
          </w:rPr>
          <w:fldChar w:fldCharType="separate"/>
        </w:r>
        <w:r>
          <w:rPr>
            <w:noProof/>
            <w:webHidden/>
          </w:rPr>
          <w:t>15</w:t>
        </w:r>
        <w:r>
          <w:rPr>
            <w:noProof/>
            <w:webHidden/>
          </w:rPr>
          <w:fldChar w:fldCharType="end"/>
        </w:r>
      </w:hyperlink>
    </w:p>
    <w:p w14:paraId="3A438B54" w14:textId="6BB09151" w:rsidR="00EE1920" w:rsidRDefault="00EE1920">
      <w:pPr>
        <w:pStyle w:val="TOC1"/>
        <w:tabs>
          <w:tab w:val="right" w:leader="dot" w:pos="9628"/>
        </w:tabs>
        <w:rPr>
          <w:noProof/>
        </w:rPr>
      </w:pPr>
      <w:hyperlink w:anchor="_Toc242715910" w:history="1">
        <w:r w:rsidRPr="00D02A9E">
          <w:rPr>
            <w:rStyle w:val="Hyperlink"/>
            <w:noProof/>
          </w:rPr>
          <w:t>Step 10 – Exit codes and what to do</w:t>
        </w:r>
        <w:r>
          <w:rPr>
            <w:noProof/>
            <w:webHidden/>
          </w:rPr>
          <w:tab/>
        </w:r>
        <w:r>
          <w:rPr>
            <w:noProof/>
            <w:webHidden/>
          </w:rPr>
          <w:fldChar w:fldCharType="begin"/>
        </w:r>
        <w:r>
          <w:rPr>
            <w:noProof/>
            <w:webHidden/>
          </w:rPr>
          <w:instrText xml:space="preserve"> PAGEREF _Toc242715910 \h </w:instrText>
        </w:r>
        <w:r>
          <w:rPr>
            <w:noProof/>
            <w:webHidden/>
          </w:rPr>
        </w:r>
        <w:r>
          <w:rPr>
            <w:noProof/>
            <w:webHidden/>
          </w:rPr>
          <w:fldChar w:fldCharType="separate"/>
        </w:r>
        <w:r>
          <w:rPr>
            <w:noProof/>
            <w:webHidden/>
          </w:rPr>
          <w:t>17</w:t>
        </w:r>
        <w:r>
          <w:rPr>
            <w:noProof/>
            <w:webHidden/>
          </w:rPr>
          <w:fldChar w:fldCharType="end"/>
        </w:r>
      </w:hyperlink>
    </w:p>
    <w:p w14:paraId="4C44E53D" w14:textId="4178D83D" w:rsidR="00EE1920" w:rsidRDefault="00EE1920">
      <w:pPr>
        <w:pStyle w:val="TOC1"/>
        <w:tabs>
          <w:tab w:val="right" w:leader="dot" w:pos="9628"/>
        </w:tabs>
        <w:rPr>
          <w:noProof/>
        </w:rPr>
      </w:pPr>
      <w:hyperlink w:anchor="_Toc242715911" w:history="1">
        <w:r w:rsidRPr="00D02A9E">
          <w:rPr>
            <w:rStyle w:val="Hyperlink"/>
            <w:noProof/>
          </w:rPr>
          <w:t>Step 11 – Profiles and configuration</w:t>
        </w:r>
        <w:r>
          <w:rPr>
            <w:noProof/>
            <w:webHidden/>
          </w:rPr>
          <w:tab/>
        </w:r>
        <w:r>
          <w:rPr>
            <w:noProof/>
            <w:webHidden/>
          </w:rPr>
          <w:fldChar w:fldCharType="begin"/>
        </w:r>
        <w:r>
          <w:rPr>
            <w:noProof/>
            <w:webHidden/>
          </w:rPr>
          <w:instrText xml:space="preserve"> PAGEREF _Toc242715911 \h </w:instrText>
        </w:r>
        <w:r>
          <w:rPr>
            <w:noProof/>
            <w:webHidden/>
          </w:rPr>
        </w:r>
        <w:r>
          <w:rPr>
            <w:noProof/>
            <w:webHidden/>
          </w:rPr>
          <w:fldChar w:fldCharType="separate"/>
        </w:r>
        <w:r>
          <w:rPr>
            <w:noProof/>
            <w:webHidden/>
          </w:rPr>
          <w:t>18</w:t>
        </w:r>
        <w:r>
          <w:rPr>
            <w:noProof/>
            <w:webHidden/>
          </w:rPr>
          <w:fldChar w:fldCharType="end"/>
        </w:r>
      </w:hyperlink>
    </w:p>
    <w:p w14:paraId="0A1B3931" w14:textId="7DF225D7" w:rsidR="00EE1920" w:rsidRDefault="00EE1920">
      <w:pPr>
        <w:pStyle w:val="TOC1"/>
        <w:tabs>
          <w:tab w:val="right" w:leader="dot" w:pos="9628"/>
        </w:tabs>
        <w:rPr>
          <w:noProof/>
        </w:rPr>
      </w:pPr>
      <w:hyperlink w:anchor="_Toc242715912" w:history="1">
        <w:r w:rsidRPr="00D02A9E">
          <w:rPr>
            <w:rStyle w:val="Hyperlink"/>
            <w:noProof/>
          </w:rPr>
          <w:t>Step 12 – Checkmarx integration</w:t>
        </w:r>
        <w:r>
          <w:rPr>
            <w:noProof/>
            <w:webHidden/>
          </w:rPr>
          <w:tab/>
        </w:r>
        <w:r>
          <w:rPr>
            <w:noProof/>
            <w:webHidden/>
          </w:rPr>
          <w:fldChar w:fldCharType="begin"/>
        </w:r>
        <w:r>
          <w:rPr>
            <w:noProof/>
            <w:webHidden/>
          </w:rPr>
          <w:instrText xml:space="preserve"> PAGEREF _Toc242715912 \h </w:instrText>
        </w:r>
        <w:r>
          <w:rPr>
            <w:noProof/>
            <w:webHidden/>
          </w:rPr>
        </w:r>
        <w:r>
          <w:rPr>
            <w:noProof/>
            <w:webHidden/>
          </w:rPr>
          <w:fldChar w:fldCharType="separate"/>
        </w:r>
        <w:r>
          <w:rPr>
            <w:noProof/>
            <w:webHidden/>
          </w:rPr>
          <w:t>20</w:t>
        </w:r>
        <w:r>
          <w:rPr>
            <w:noProof/>
            <w:webHidden/>
          </w:rPr>
          <w:fldChar w:fldCharType="end"/>
        </w:r>
      </w:hyperlink>
    </w:p>
    <w:p w14:paraId="516DD315" w14:textId="73435915" w:rsidR="00EE1920" w:rsidRDefault="00EE1920">
      <w:pPr>
        <w:pStyle w:val="TOC2"/>
        <w:tabs>
          <w:tab w:val="right" w:leader="dot" w:pos="9628"/>
        </w:tabs>
        <w:rPr>
          <w:noProof/>
        </w:rPr>
      </w:pPr>
      <w:hyperlink w:anchor="_Toc242715913" w:history="1">
        <w:r w:rsidRPr="00D02A9E">
          <w:rPr>
            <w:rStyle w:val="Hyperlink"/>
            <w:noProof/>
          </w:rPr>
          <w:t>12.1 Set up once</w:t>
        </w:r>
        <w:r>
          <w:rPr>
            <w:noProof/>
            <w:webHidden/>
          </w:rPr>
          <w:tab/>
        </w:r>
        <w:r>
          <w:rPr>
            <w:noProof/>
            <w:webHidden/>
          </w:rPr>
          <w:fldChar w:fldCharType="begin"/>
        </w:r>
        <w:r>
          <w:rPr>
            <w:noProof/>
            <w:webHidden/>
          </w:rPr>
          <w:instrText xml:space="preserve"> PAGEREF _Toc242715913 \h </w:instrText>
        </w:r>
        <w:r>
          <w:rPr>
            <w:noProof/>
            <w:webHidden/>
          </w:rPr>
        </w:r>
        <w:r>
          <w:rPr>
            <w:noProof/>
            <w:webHidden/>
          </w:rPr>
          <w:fldChar w:fldCharType="separate"/>
        </w:r>
        <w:r>
          <w:rPr>
            <w:noProof/>
            <w:webHidden/>
          </w:rPr>
          <w:t>20</w:t>
        </w:r>
        <w:r>
          <w:rPr>
            <w:noProof/>
            <w:webHidden/>
          </w:rPr>
          <w:fldChar w:fldCharType="end"/>
        </w:r>
      </w:hyperlink>
    </w:p>
    <w:p w14:paraId="7D47B500" w14:textId="742F79C8" w:rsidR="00EE1920" w:rsidRDefault="00EE1920">
      <w:pPr>
        <w:pStyle w:val="TOC2"/>
        <w:tabs>
          <w:tab w:val="right" w:leader="dot" w:pos="9628"/>
        </w:tabs>
        <w:rPr>
          <w:noProof/>
        </w:rPr>
      </w:pPr>
      <w:hyperlink w:anchor="_Toc242715914" w:history="1">
        <w:r w:rsidRPr="00D02A9E">
          <w:rPr>
            <w:rStyle w:val="Hyperlink"/>
            <w:noProof/>
          </w:rPr>
          <w:t>12.2 Upload and check a file</w:t>
        </w:r>
        <w:r>
          <w:rPr>
            <w:noProof/>
            <w:webHidden/>
          </w:rPr>
          <w:tab/>
        </w:r>
        <w:r>
          <w:rPr>
            <w:noProof/>
            <w:webHidden/>
          </w:rPr>
          <w:fldChar w:fldCharType="begin"/>
        </w:r>
        <w:r>
          <w:rPr>
            <w:noProof/>
            <w:webHidden/>
          </w:rPr>
          <w:instrText xml:space="preserve"> PAGEREF _Toc242715914 \h </w:instrText>
        </w:r>
        <w:r>
          <w:rPr>
            <w:noProof/>
            <w:webHidden/>
          </w:rPr>
        </w:r>
        <w:r>
          <w:rPr>
            <w:noProof/>
            <w:webHidden/>
          </w:rPr>
          <w:fldChar w:fldCharType="separate"/>
        </w:r>
        <w:r>
          <w:rPr>
            <w:noProof/>
            <w:webHidden/>
          </w:rPr>
          <w:t>20</w:t>
        </w:r>
        <w:r>
          <w:rPr>
            <w:noProof/>
            <w:webHidden/>
          </w:rPr>
          <w:fldChar w:fldCharType="end"/>
        </w:r>
      </w:hyperlink>
    </w:p>
    <w:p w14:paraId="42F7C22D" w14:textId="66AAE8E0" w:rsidR="00EE1920" w:rsidRDefault="00EE1920">
      <w:pPr>
        <w:pStyle w:val="TOC1"/>
        <w:tabs>
          <w:tab w:val="right" w:leader="dot" w:pos="9628"/>
        </w:tabs>
        <w:rPr>
          <w:noProof/>
        </w:rPr>
      </w:pPr>
      <w:hyperlink w:anchor="_Toc242715915" w:history="1">
        <w:r w:rsidRPr="00D02A9E">
          <w:rPr>
            <w:rStyle w:val="Hyperlink"/>
            <w:noProof/>
          </w:rPr>
          <w:t>Step 13 – Quality audit (NTIA and sbomqs)</w:t>
        </w:r>
        <w:r>
          <w:rPr>
            <w:noProof/>
            <w:webHidden/>
          </w:rPr>
          <w:tab/>
        </w:r>
        <w:r>
          <w:rPr>
            <w:noProof/>
            <w:webHidden/>
          </w:rPr>
          <w:fldChar w:fldCharType="begin"/>
        </w:r>
        <w:r>
          <w:rPr>
            <w:noProof/>
            <w:webHidden/>
          </w:rPr>
          <w:instrText xml:space="preserve"> PAGEREF _Toc242715915 \h </w:instrText>
        </w:r>
        <w:r>
          <w:rPr>
            <w:noProof/>
            <w:webHidden/>
          </w:rPr>
        </w:r>
        <w:r>
          <w:rPr>
            <w:noProof/>
            <w:webHidden/>
          </w:rPr>
          <w:fldChar w:fldCharType="separate"/>
        </w:r>
        <w:r>
          <w:rPr>
            <w:noProof/>
            <w:webHidden/>
          </w:rPr>
          <w:t>21</w:t>
        </w:r>
        <w:r>
          <w:rPr>
            <w:noProof/>
            <w:webHidden/>
          </w:rPr>
          <w:fldChar w:fldCharType="end"/>
        </w:r>
      </w:hyperlink>
    </w:p>
    <w:p w14:paraId="35E117E2" w14:textId="422C210E" w:rsidR="00EE1920" w:rsidRDefault="00EE1920">
      <w:pPr>
        <w:pStyle w:val="TOC2"/>
        <w:tabs>
          <w:tab w:val="right" w:leader="dot" w:pos="9628"/>
        </w:tabs>
        <w:rPr>
          <w:noProof/>
        </w:rPr>
      </w:pPr>
      <w:hyperlink w:anchor="_Toc242715916" w:history="1">
        <w:r w:rsidRPr="00D02A9E">
          <w:rPr>
            <w:rStyle w:val="Hyperlink"/>
            <w:noProof/>
          </w:rPr>
          <w:t>13.1 sbomqs is bundled in the repository</w:t>
        </w:r>
        <w:r>
          <w:rPr>
            <w:noProof/>
            <w:webHidden/>
          </w:rPr>
          <w:tab/>
        </w:r>
        <w:r>
          <w:rPr>
            <w:noProof/>
            <w:webHidden/>
          </w:rPr>
          <w:fldChar w:fldCharType="begin"/>
        </w:r>
        <w:r>
          <w:rPr>
            <w:noProof/>
            <w:webHidden/>
          </w:rPr>
          <w:instrText xml:space="preserve"> PAGEREF _Toc242715916 \h </w:instrText>
        </w:r>
        <w:r>
          <w:rPr>
            <w:noProof/>
            <w:webHidden/>
          </w:rPr>
        </w:r>
        <w:r>
          <w:rPr>
            <w:noProof/>
            <w:webHidden/>
          </w:rPr>
          <w:fldChar w:fldCharType="separate"/>
        </w:r>
        <w:r>
          <w:rPr>
            <w:noProof/>
            <w:webHidden/>
          </w:rPr>
          <w:t>21</w:t>
        </w:r>
        <w:r>
          <w:rPr>
            <w:noProof/>
            <w:webHidden/>
          </w:rPr>
          <w:fldChar w:fldCharType="end"/>
        </w:r>
      </w:hyperlink>
    </w:p>
    <w:p w14:paraId="175E0349" w14:textId="4FD50589" w:rsidR="00EE1920" w:rsidRDefault="00EE1920">
      <w:pPr>
        <w:pStyle w:val="TOC2"/>
        <w:tabs>
          <w:tab w:val="right" w:leader="dot" w:pos="9628"/>
        </w:tabs>
        <w:rPr>
          <w:noProof/>
        </w:rPr>
      </w:pPr>
      <w:hyperlink w:anchor="_Toc242715917" w:history="1">
        <w:r w:rsidRPr="00D02A9E">
          <w:rPr>
            <w:rStyle w:val="Hyperlink"/>
            <w:noProof/>
          </w:rPr>
          <w:t>13.2 How sbom-fixer finds sbomqs</w:t>
        </w:r>
        <w:r>
          <w:rPr>
            <w:noProof/>
            <w:webHidden/>
          </w:rPr>
          <w:tab/>
        </w:r>
        <w:r>
          <w:rPr>
            <w:noProof/>
            <w:webHidden/>
          </w:rPr>
          <w:fldChar w:fldCharType="begin"/>
        </w:r>
        <w:r>
          <w:rPr>
            <w:noProof/>
            <w:webHidden/>
          </w:rPr>
          <w:instrText xml:space="preserve"> PAGEREF _Toc242715917 \h </w:instrText>
        </w:r>
        <w:r>
          <w:rPr>
            <w:noProof/>
            <w:webHidden/>
          </w:rPr>
        </w:r>
        <w:r>
          <w:rPr>
            <w:noProof/>
            <w:webHidden/>
          </w:rPr>
          <w:fldChar w:fldCharType="separate"/>
        </w:r>
        <w:r>
          <w:rPr>
            <w:noProof/>
            <w:webHidden/>
          </w:rPr>
          <w:t>21</w:t>
        </w:r>
        <w:r>
          <w:rPr>
            <w:noProof/>
            <w:webHidden/>
          </w:rPr>
          <w:fldChar w:fldCharType="end"/>
        </w:r>
      </w:hyperlink>
    </w:p>
    <w:p w14:paraId="0CB0B441" w14:textId="1A59E84D" w:rsidR="00EE1920" w:rsidRDefault="00EE1920">
      <w:pPr>
        <w:pStyle w:val="TOC2"/>
        <w:tabs>
          <w:tab w:val="right" w:leader="dot" w:pos="9628"/>
        </w:tabs>
        <w:rPr>
          <w:noProof/>
        </w:rPr>
      </w:pPr>
      <w:hyperlink w:anchor="_Toc242715918" w:history="1">
        <w:r w:rsidRPr="00D02A9E">
          <w:rPr>
            <w:rStyle w:val="Hyperlink"/>
            <w:noProof/>
          </w:rPr>
          <w:t>13.3 Use sbomqs directly</w:t>
        </w:r>
        <w:r>
          <w:rPr>
            <w:noProof/>
            <w:webHidden/>
          </w:rPr>
          <w:tab/>
        </w:r>
        <w:r>
          <w:rPr>
            <w:noProof/>
            <w:webHidden/>
          </w:rPr>
          <w:fldChar w:fldCharType="begin"/>
        </w:r>
        <w:r>
          <w:rPr>
            <w:noProof/>
            <w:webHidden/>
          </w:rPr>
          <w:instrText xml:space="preserve"> PAGEREF _Toc242715918 \h </w:instrText>
        </w:r>
        <w:r>
          <w:rPr>
            <w:noProof/>
            <w:webHidden/>
          </w:rPr>
        </w:r>
        <w:r>
          <w:rPr>
            <w:noProof/>
            <w:webHidden/>
          </w:rPr>
          <w:fldChar w:fldCharType="separate"/>
        </w:r>
        <w:r>
          <w:rPr>
            <w:noProof/>
            <w:webHidden/>
          </w:rPr>
          <w:t>21</w:t>
        </w:r>
        <w:r>
          <w:rPr>
            <w:noProof/>
            <w:webHidden/>
          </w:rPr>
          <w:fldChar w:fldCharType="end"/>
        </w:r>
      </w:hyperlink>
    </w:p>
    <w:p w14:paraId="71FFE5F2" w14:textId="36CAA814" w:rsidR="00EE1920" w:rsidRDefault="00EE1920">
      <w:pPr>
        <w:pStyle w:val="TOC2"/>
        <w:tabs>
          <w:tab w:val="right" w:leader="dot" w:pos="9628"/>
        </w:tabs>
        <w:rPr>
          <w:noProof/>
        </w:rPr>
      </w:pPr>
      <w:hyperlink w:anchor="_Toc242715919" w:history="1">
        <w:r w:rsidRPr="00D02A9E">
          <w:rPr>
            <w:rStyle w:val="Hyperlink"/>
            <w:noProof/>
          </w:rPr>
          <w:t>13.4 Check that the bundled copy is genuine</w:t>
        </w:r>
        <w:r>
          <w:rPr>
            <w:noProof/>
            <w:webHidden/>
          </w:rPr>
          <w:tab/>
        </w:r>
        <w:r>
          <w:rPr>
            <w:noProof/>
            <w:webHidden/>
          </w:rPr>
          <w:fldChar w:fldCharType="begin"/>
        </w:r>
        <w:r>
          <w:rPr>
            <w:noProof/>
            <w:webHidden/>
          </w:rPr>
          <w:instrText xml:space="preserve"> PAGEREF _Toc242715919 \h </w:instrText>
        </w:r>
        <w:r>
          <w:rPr>
            <w:noProof/>
            <w:webHidden/>
          </w:rPr>
        </w:r>
        <w:r>
          <w:rPr>
            <w:noProof/>
            <w:webHidden/>
          </w:rPr>
          <w:fldChar w:fldCharType="separate"/>
        </w:r>
        <w:r>
          <w:rPr>
            <w:noProof/>
            <w:webHidden/>
          </w:rPr>
          <w:t>22</w:t>
        </w:r>
        <w:r>
          <w:rPr>
            <w:noProof/>
            <w:webHidden/>
          </w:rPr>
          <w:fldChar w:fldCharType="end"/>
        </w:r>
      </w:hyperlink>
    </w:p>
    <w:p w14:paraId="012567EF" w14:textId="41C1E1ED" w:rsidR="00EE1920" w:rsidRDefault="00EE1920">
      <w:pPr>
        <w:pStyle w:val="TOC2"/>
        <w:tabs>
          <w:tab w:val="right" w:leader="dot" w:pos="9628"/>
        </w:tabs>
        <w:rPr>
          <w:noProof/>
        </w:rPr>
      </w:pPr>
      <w:hyperlink w:anchor="_Toc242715920" w:history="1">
        <w:r w:rsidRPr="00D02A9E">
          <w:rPr>
            <w:rStyle w:val="Hyperlink"/>
            <w:noProof/>
          </w:rPr>
          <w:t>13.5 When there is no score</w:t>
        </w:r>
        <w:r>
          <w:rPr>
            <w:noProof/>
            <w:webHidden/>
          </w:rPr>
          <w:tab/>
        </w:r>
        <w:r>
          <w:rPr>
            <w:noProof/>
            <w:webHidden/>
          </w:rPr>
          <w:fldChar w:fldCharType="begin"/>
        </w:r>
        <w:r>
          <w:rPr>
            <w:noProof/>
            <w:webHidden/>
          </w:rPr>
          <w:instrText xml:space="preserve"> PAGEREF _Toc242715920 \h </w:instrText>
        </w:r>
        <w:r>
          <w:rPr>
            <w:noProof/>
            <w:webHidden/>
          </w:rPr>
        </w:r>
        <w:r>
          <w:rPr>
            <w:noProof/>
            <w:webHidden/>
          </w:rPr>
          <w:fldChar w:fldCharType="separate"/>
        </w:r>
        <w:r>
          <w:rPr>
            <w:noProof/>
            <w:webHidden/>
          </w:rPr>
          <w:t>22</w:t>
        </w:r>
        <w:r>
          <w:rPr>
            <w:noProof/>
            <w:webHidden/>
          </w:rPr>
          <w:fldChar w:fldCharType="end"/>
        </w:r>
      </w:hyperlink>
    </w:p>
    <w:p w14:paraId="1310E869" w14:textId="4B7A2B49" w:rsidR="00EE1920" w:rsidRDefault="00EE1920">
      <w:pPr>
        <w:pStyle w:val="TOC1"/>
        <w:tabs>
          <w:tab w:val="right" w:leader="dot" w:pos="9628"/>
        </w:tabs>
        <w:rPr>
          <w:noProof/>
        </w:rPr>
      </w:pPr>
      <w:hyperlink w:anchor="_Toc242715921" w:history="1">
        <w:r w:rsidRPr="00D02A9E">
          <w:rPr>
            <w:rStyle w:val="Hyperlink"/>
            <w:noProof/>
          </w:rPr>
          <w:t>Step 14 – Use in Jenkins</w:t>
        </w:r>
        <w:r>
          <w:rPr>
            <w:noProof/>
            <w:webHidden/>
          </w:rPr>
          <w:tab/>
        </w:r>
        <w:r>
          <w:rPr>
            <w:noProof/>
            <w:webHidden/>
          </w:rPr>
          <w:fldChar w:fldCharType="begin"/>
        </w:r>
        <w:r>
          <w:rPr>
            <w:noProof/>
            <w:webHidden/>
          </w:rPr>
          <w:instrText xml:space="preserve"> PAGEREF _Toc242715921 \h </w:instrText>
        </w:r>
        <w:r>
          <w:rPr>
            <w:noProof/>
            <w:webHidden/>
          </w:rPr>
        </w:r>
        <w:r>
          <w:rPr>
            <w:noProof/>
            <w:webHidden/>
          </w:rPr>
          <w:fldChar w:fldCharType="separate"/>
        </w:r>
        <w:r>
          <w:rPr>
            <w:noProof/>
            <w:webHidden/>
          </w:rPr>
          <w:t>23</w:t>
        </w:r>
        <w:r>
          <w:rPr>
            <w:noProof/>
            <w:webHidden/>
          </w:rPr>
          <w:fldChar w:fldCharType="end"/>
        </w:r>
      </w:hyperlink>
    </w:p>
    <w:p w14:paraId="0AB0BA8C" w14:textId="0246788A" w:rsidR="00EE1920" w:rsidRDefault="00EE1920">
      <w:pPr>
        <w:pStyle w:val="TOC1"/>
        <w:tabs>
          <w:tab w:val="right" w:leader="dot" w:pos="9628"/>
        </w:tabs>
        <w:rPr>
          <w:noProof/>
        </w:rPr>
      </w:pPr>
      <w:hyperlink w:anchor="_Toc242715922" w:history="1">
        <w:r w:rsidRPr="00D02A9E">
          <w:rPr>
            <w:rStyle w:val="Hyperlink"/>
            <w:noProof/>
          </w:rPr>
          <w:t>Step 15 – Rule reference</w:t>
        </w:r>
        <w:r>
          <w:rPr>
            <w:noProof/>
            <w:webHidden/>
          </w:rPr>
          <w:tab/>
        </w:r>
        <w:r>
          <w:rPr>
            <w:noProof/>
            <w:webHidden/>
          </w:rPr>
          <w:fldChar w:fldCharType="begin"/>
        </w:r>
        <w:r>
          <w:rPr>
            <w:noProof/>
            <w:webHidden/>
          </w:rPr>
          <w:instrText xml:space="preserve"> PAGEREF _Toc242715922 \h </w:instrText>
        </w:r>
        <w:r>
          <w:rPr>
            <w:noProof/>
            <w:webHidden/>
          </w:rPr>
        </w:r>
        <w:r>
          <w:rPr>
            <w:noProof/>
            <w:webHidden/>
          </w:rPr>
          <w:fldChar w:fldCharType="separate"/>
        </w:r>
        <w:r>
          <w:rPr>
            <w:noProof/>
            <w:webHidden/>
          </w:rPr>
          <w:t>24</w:t>
        </w:r>
        <w:r>
          <w:rPr>
            <w:noProof/>
            <w:webHidden/>
          </w:rPr>
          <w:fldChar w:fldCharType="end"/>
        </w:r>
      </w:hyperlink>
    </w:p>
    <w:p w14:paraId="38F146E4" w14:textId="4442F414" w:rsidR="00EE1920" w:rsidRDefault="00EE1920">
      <w:pPr>
        <w:pStyle w:val="TOC2"/>
        <w:tabs>
          <w:tab w:val="right" w:leader="dot" w:pos="9628"/>
        </w:tabs>
        <w:rPr>
          <w:noProof/>
        </w:rPr>
      </w:pPr>
      <w:hyperlink w:anchor="_Toc242715923" w:history="1">
        <w:r w:rsidRPr="00D02A9E">
          <w:rPr>
            <w:rStyle w:val="Hyperlink"/>
            <w:noProof/>
          </w:rPr>
          <w:t>15.1 How to read a rule ID</w:t>
        </w:r>
        <w:r>
          <w:rPr>
            <w:noProof/>
            <w:webHidden/>
          </w:rPr>
          <w:tab/>
        </w:r>
        <w:r>
          <w:rPr>
            <w:noProof/>
            <w:webHidden/>
          </w:rPr>
          <w:fldChar w:fldCharType="begin"/>
        </w:r>
        <w:r>
          <w:rPr>
            <w:noProof/>
            <w:webHidden/>
          </w:rPr>
          <w:instrText xml:space="preserve"> PAGEREF _Toc242715923 \h </w:instrText>
        </w:r>
        <w:r>
          <w:rPr>
            <w:noProof/>
            <w:webHidden/>
          </w:rPr>
        </w:r>
        <w:r>
          <w:rPr>
            <w:noProof/>
            <w:webHidden/>
          </w:rPr>
          <w:fldChar w:fldCharType="separate"/>
        </w:r>
        <w:r>
          <w:rPr>
            <w:noProof/>
            <w:webHidden/>
          </w:rPr>
          <w:t>24</w:t>
        </w:r>
        <w:r>
          <w:rPr>
            <w:noProof/>
            <w:webHidden/>
          </w:rPr>
          <w:fldChar w:fldCharType="end"/>
        </w:r>
      </w:hyperlink>
    </w:p>
    <w:p w14:paraId="1B39799A" w14:textId="5A572228" w:rsidR="00EE1920" w:rsidRDefault="00EE1920">
      <w:pPr>
        <w:pStyle w:val="TOC2"/>
        <w:tabs>
          <w:tab w:val="right" w:leader="dot" w:pos="9628"/>
        </w:tabs>
        <w:rPr>
          <w:noProof/>
        </w:rPr>
      </w:pPr>
      <w:hyperlink w:anchor="_Toc242715924" w:history="1">
        <w:r w:rsidRPr="00D02A9E">
          <w:rPr>
            <w:rStyle w:val="Hyperlink"/>
            <w:noProof/>
          </w:rPr>
          <w:t>15.2 Rules every rule follows</w:t>
        </w:r>
        <w:r>
          <w:rPr>
            <w:noProof/>
            <w:webHidden/>
          </w:rPr>
          <w:tab/>
        </w:r>
        <w:r>
          <w:rPr>
            <w:noProof/>
            <w:webHidden/>
          </w:rPr>
          <w:fldChar w:fldCharType="begin"/>
        </w:r>
        <w:r>
          <w:rPr>
            <w:noProof/>
            <w:webHidden/>
          </w:rPr>
          <w:instrText xml:space="preserve"> PAGEREF _Toc242715924 \h </w:instrText>
        </w:r>
        <w:r>
          <w:rPr>
            <w:noProof/>
            <w:webHidden/>
          </w:rPr>
        </w:r>
        <w:r>
          <w:rPr>
            <w:noProof/>
            <w:webHidden/>
          </w:rPr>
          <w:fldChar w:fldCharType="separate"/>
        </w:r>
        <w:r>
          <w:rPr>
            <w:noProof/>
            <w:webHidden/>
          </w:rPr>
          <w:t>24</w:t>
        </w:r>
        <w:r>
          <w:rPr>
            <w:noProof/>
            <w:webHidden/>
          </w:rPr>
          <w:fldChar w:fldCharType="end"/>
        </w:r>
      </w:hyperlink>
    </w:p>
    <w:p w14:paraId="06FABFCC" w14:textId="5D64B9BC" w:rsidR="00EE1920" w:rsidRDefault="00EE1920">
      <w:pPr>
        <w:pStyle w:val="TOC2"/>
        <w:tabs>
          <w:tab w:val="right" w:leader="dot" w:pos="9628"/>
        </w:tabs>
        <w:rPr>
          <w:noProof/>
        </w:rPr>
      </w:pPr>
      <w:hyperlink w:anchor="_Toc242715925" w:history="1">
        <w:r w:rsidRPr="00D02A9E">
          <w:rPr>
            <w:rStyle w:val="Hyperlink"/>
            <w:noProof/>
          </w:rPr>
          <w:t>15.3 Where the rules come from</w:t>
        </w:r>
        <w:r>
          <w:rPr>
            <w:noProof/>
            <w:webHidden/>
          </w:rPr>
          <w:tab/>
        </w:r>
        <w:r>
          <w:rPr>
            <w:noProof/>
            <w:webHidden/>
          </w:rPr>
          <w:fldChar w:fldCharType="begin"/>
        </w:r>
        <w:r>
          <w:rPr>
            <w:noProof/>
            <w:webHidden/>
          </w:rPr>
          <w:instrText xml:space="preserve"> PAGEREF _Toc242715925 \h </w:instrText>
        </w:r>
        <w:r>
          <w:rPr>
            <w:noProof/>
            <w:webHidden/>
          </w:rPr>
        </w:r>
        <w:r>
          <w:rPr>
            <w:noProof/>
            <w:webHidden/>
          </w:rPr>
          <w:fldChar w:fldCharType="separate"/>
        </w:r>
        <w:r>
          <w:rPr>
            <w:noProof/>
            <w:webHidden/>
          </w:rPr>
          <w:t>24</w:t>
        </w:r>
        <w:r>
          <w:rPr>
            <w:noProof/>
            <w:webHidden/>
          </w:rPr>
          <w:fldChar w:fldCharType="end"/>
        </w:r>
      </w:hyperlink>
    </w:p>
    <w:p w14:paraId="5C9CA716" w14:textId="491FAD06" w:rsidR="00EE1920" w:rsidRDefault="00EE1920">
      <w:pPr>
        <w:pStyle w:val="TOC2"/>
        <w:tabs>
          <w:tab w:val="right" w:leader="dot" w:pos="9628"/>
        </w:tabs>
        <w:rPr>
          <w:noProof/>
        </w:rPr>
      </w:pPr>
      <w:hyperlink w:anchor="_Toc242715926" w:history="1">
        <w:r w:rsidRPr="00D02A9E">
          <w:rPr>
            <w:rStyle w:val="Hyperlink"/>
            <w:noProof/>
          </w:rPr>
          <w:t>15.4 All rules</w:t>
        </w:r>
        <w:r>
          <w:rPr>
            <w:noProof/>
            <w:webHidden/>
          </w:rPr>
          <w:tab/>
        </w:r>
        <w:r>
          <w:rPr>
            <w:noProof/>
            <w:webHidden/>
          </w:rPr>
          <w:fldChar w:fldCharType="begin"/>
        </w:r>
        <w:r>
          <w:rPr>
            <w:noProof/>
            <w:webHidden/>
          </w:rPr>
          <w:instrText xml:space="preserve"> PAGEREF _Toc242715926 \h </w:instrText>
        </w:r>
        <w:r>
          <w:rPr>
            <w:noProof/>
            <w:webHidden/>
          </w:rPr>
        </w:r>
        <w:r>
          <w:rPr>
            <w:noProof/>
            <w:webHidden/>
          </w:rPr>
          <w:fldChar w:fldCharType="separate"/>
        </w:r>
        <w:r>
          <w:rPr>
            <w:noProof/>
            <w:webHidden/>
          </w:rPr>
          <w:t>25</w:t>
        </w:r>
        <w:r>
          <w:rPr>
            <w:noProof/>
            <w:webHidden/>
          </w:rPr>
          <w:fldChar w:fldCharType="end"/>
        </w:r>
      </w:hyperlink>
    </w:p>
    <w:p w14:paraId="00C2D6C1" w14:textId="579D3813" w:rsidR="00EE1920" w:rsidRDefault="00EE1920">
      <w:pPr>
        <w:pStyle w:val="TOC1"/>
        <w:tabs>
          <w:tab w:val="right" w:leader="dot" w:pos="9628"/>
        </w:tabs>
        <w:rPr>
          <w:noProof/>
        </w:rPr>
      </w:pPr>
      <w:hyperlink w:anchor="_Toc242715927" w:history="1">
        <w:r w:rsidRPr="00D02A9E">
          <w:rPr>
            <w:rStyle w:val="Hyperlink"/>
            <w:noProof/>
          </w:rPr>
          <w:t>Step 16 – Troubleshooting</w:t>
        </w:r>
        <w:r>
          <w:rPr>
            <w:noProof/>
            <w:webHidden/>
          </w:rPr>
          <w:tab/>
        </w:r>
        <w:r>
          <w:rPr>
            <w:noProof/>
            <w:webHidden/>
          </w:rPr>
          <w:fldChar w:fldCharType="begin"/>
        </w:r>
        <w:r>
          <w:rPr>
            <w:noProof/>
            <w:webHidden/>
          </w:rPr>
          <w:instrText xml:space="preserve"> PAGEREF _Toc242715927 \h </w:instrText>
        </w:r>
        <w:r>
          <w:rPr>
            <w:noProof/>
            <w:webHidden/>
          </w:rPr>
        </w:r>
        <w:r>
          <w:rPr>
            <w:noProof/>
            <w:webHidden/>
          </w:rPr>
          <w:fldChar w:fldCharType="separate"/>
        </w:r>
        <w:r>
          <w:rPr>
            <w:noProof/>
            <w:webHidden/>
          </w:rPr>
          <w:t>32</w:t>
        </w:r>
        <w:r>
          <w:rPr>
            <w:noProof/>
            <w:webHidden/>
          </w:rPr>
          <w:fldChar w:fldCharType="end"/>
        </w:r>
      </w:hyperlink>
    </w:p>
    <w:p w14:paraId="4DB562D5" w14:textId="6C81851F" w:rsidR="00EE1920" w:rsidRDefault="00EE1920">
      <w:pPr>
        <w:pStyle w:val="TOC1"/>
        <w:tabs>
          <w:tab w:val="right" w:leader="dot" w:pos="9628"/>
        </w:tabs>
        <w:rPr>
          <w:noProof/>
        </w:rPr>
      </w:pPr>
      <w:hyperlink w:anchor="_Toc242715928" w:history="1">
        <w:r w:rsidRPr="00D02A9E">
          <w:rPr>
            <w:rStyle w:val="Hyperlink"/>
            <w:noProof/>
          </w:rPr>
          <w:t>Step 17 – Updating the tool</w:t>
        </w:r>
        <w:r>
          <w:rPr>
            <w:noProof/>
            <w:webHidden/>
          </w:rPr>
          <w:tab/>
        </w:r>
        <w:r>
          <w:rPr>
            <w:noProof/>
            <w:webHidden/>
          </w:rPr>
          <w:fldChar w:fldCharType="begin"/>
        </w:r>
        <w:r>
          <w:rPr>
            <w:noProof/>
            <w:webHidden/>
          </w:rPr>
          <w:instrText xml:space="preserve"> PAGEREF _Toc242715928 \h </w:instrText>
        </w:r>
        <w:r>
          <w:rPr>
            <w:noProof/>
            <w:webHidden/>
          </w:rPr>
        </w:r>
        <w:r>
          <w:rPr>
            <w:noProof/>
            <w:webHidden/>
          </w:rPr>
          <w:fldChar w:fldCharType="separate"/>
        </w:r>
        <w:r>
          <w:rPr>
            <w:noProof/>
            <w:webHidden/>
          </w:rPr>
          <w:t>34</w:t>
        </w:r>
        <w:r>
          <w:rPr>
            <w:noProof/>
            <w:webHidden/>
          </w:rPr>
          <w:fldChar w:fldCharType="end"/>
        </w:r>
      </w:hyperlink>
    </w:p>
    <w:p w14:paraId="429D727A" w14:textId="15D4BF6F" w:rsidR="00EE1920" w:rsidRDefault="00EE1920">
      <w:pPr>
        <w:pStyle w:val="TOC2"/>
        <w:tabs>
          <w:tab w:val="right" w:leader="dot" w:pos="9628"/>
        </w:tabs>
        <w:rPr>
          <w:noProof/>
        </w:rPr>
      </w:pPr>
      <w:hyperlink w:anchor="_Toc242715929" w:history="1">
        <w:r w:rsidRPr="00D02A9E">
          <w:rPr>
            <w:rStyle w:val="Hyperlink"/>
            <w:noProof/>
          </w:rPr>
          <w:t>17.1 Install a newer version</w:t>
        </w:r>
        <w:r>
          <w:rPr>
            <w:noProof/>
            <w:webHidden/>
          </w:rPr>
          <w:tab/>
        </w:r>
        <w:r>
          <w:rPr>
            <w:noProof/>
            <w:webHidden/>
          </w:rPr>
          <w:fldChar w:fldCharType="begin"/>
        </w:r>
        <w:r>
          <w:rPr>
            <w:noProof/>
            <w:webHidden/>
          </w:rPr>
          <w:instrText xml:space="preserve"> PAGEREF _Toc242715929 \h </w:instrText>
        </w:r>
        <w:r>
          <w:rPr>
            <w:noProof/>
            <w:webHidden/>
          </w:rPr>
        </w:r>
        <w:r>
          <w:rPr>
            <w:noProof/>
            <w:webHidden/>
          </w:rPr>
          <w:fldChar w:fldCharType="separate"/>
        </w:r>
        <w:r>
          <w:rPr>
            <w:noProof/>
            <w:webHidden/>
          </w:rPr>
          <w:t>34</w:t>
        </w:r>
        <w:r>
          <w:rPr>
            <w:noProof/>
            <w:webHidden/>
          </w:rPr>
          <w:fldChar w:fldCharType="end"/>
        </w:r>
      </w:hyperlink>
    </w:p>
    <w:p w14:paraId="2D3D833F" w14:textId="09A8D22B" w:rsidR="00EE1920" w:rsidRDefault="00EE1920">
      <w:pPr>
        <w:pStyle w:val="TOC2"/>
        <w:tabs>
          <w:tab w:val="right" w:leader="dot" w:pos="9628"/>
        </w:tabs>
        <w:rPr>
          <w:noProof/>
        </w:rPr>
      </w:pPr>
      <w:hyperlink w:anchor="_Toc242715930" w:history="1">
        <w:r w:rsidRPr="00D02A9E">
          <w:rPr>
            <w:rStyle w:val="Hyperlink"/>
            <w:noProof/>
          </w:rPr>
          <w:t>17.2 When CycloneDX releases a new version</w:t>
        </w:r>
        <w:r>
          <w:rPr>
            <w:noProof/>
            <w:webHidden/>
          </w:rPr>
          <w:tab/>
        </w:r>
        <w:r>
          <w:rPr>
            <w:noProof/>
            <w:webHidden/>
          </w:rPr>
          <w:fldChar w:fldCharType="begin"/>
        </w:r>
        <w:r>
          <w:rPr>
            <w:noProof/>
            <w:webHidden/>
          </w:rPr>
          <w:instrText xml:space="preserve"> PAGEREF _Toc242715930 \h </w:instrText>
        </w:r>
        <w:r>
          <w:rPr>
            <w:noProof/>
            <w:webHidden/>
          </w:rPr>
        </w:r>
        <w:r>
          <w:rPr>
            <w:noProof/>
            <w:webHidden/>
          </w:rPr>
          <w:fldChar w:fldCharType="separate"/>
        </w:r>
        <w:r>
          <w:rPr>
            <w:noProof/>
            <w:webHidden/>
          </w:rPr>
          <w:t>34</w:t>
        </w:r>
        <w:r>
          <w:rPr>
            <w:noProof/>
            <w:webHidden/>
          </w:rPr>
          <w:fldChar w:fldCharType="end"/>
        </w:r>
      </w:hyperlink>
    </w:p>
    <w:p w14:paraId="2BE0C1F5" w14:textId="2FE03AD5" w:rsidR="00EE1920" w:rsidRDefault="00EE1920">
      <w:pPr>
        <w:pStyle w:val="TOC2"/>
        <w:tabs>
          <w:tab w:val="right" w:leader="dot" w:pos="9628"/>
        </w:tabs>
        <w:rPr>
          <w:noProof/>
        </w:rPr>
      </w:pPr>
      <w:hyperlink w:anchor="_Toc242715931" w:history="1">
        <w:r w:rsidRPr="00D02A9E">
          <w:rPr>
            <w:rStyle w:val="Hyperlink"/>
            <w:noProof/>
          </w:rPr>
          <w:t>17.3 When Checkmarx supports a newer version</w:t>
        </w:r>
        <w:r>
          <w:rPr>
            <w:noProof/>
            <w:webHidden/>
          </w:rPr>
          <w:tab/>
        </w:r>
        <w:r>
          <w:rPr>
            <w:noProof/>
            <w:webHidden/>
          </w:rPr>
          <w:fldChar w:fldCharType="begin"/>
        </w:r>
        <w:r>
          <w:rPr>
            <w:noProof/>
            <w:webHidden/>
          </w:rPr>
          <w:instrText xml:space="preserve"> PAGEREF _Toc242715931 \h </w:instrText>
        </w:r>
        <w:r>
          <w:rPr>
            <w:noProof/>
            <w:webHidden/>
          </w:rPr>
        </w:r>
        <w:r>
          <w:rPr>
            <w:noProof/>
            <w:webHidden/>
          </w:rPr>
          <w:fldChar w:fldCharType="separate"/>
        </w:r>
        <w:r>
          <w:rPr>
            <w:noProof/>
            <w:webHidden/>
          </w:rPr>
          <w:t>34</w:t>
        </w:r>
        <w:r>
          <w:rPr>
            <w:noProof/>
            <w:webHidden/>
          </w:rPr>
          <w:fldChar w:fldCharType="end"/>
        </w:r>
      </w:hyperlink>
    </w:p>
    <w:p w14:paraId="687DA513" w14:textId="05068D15" w:rsidR="00EE1920" w:rsidRDefault="00EE1920">
      <w:pPr>
        <w:pStyle w:val="TOC2"/>
        <w:tabs>
          <w:tab w:val="right" w:leader="dot" w:pos="9628"/>
        </w:tabs>
        <w:rPr>
          <w:noProof/>
        </w:rPr>
      </w:pPr>
      <w:hyperlink w:anchor="_Toc242715932" w:history="1">
        <w:r w:rsidRPr="00D02A9E">
          <w:rPr>
            <w:rStyle w:val="Hyperlink"/>
            <w:noProof/>
          </w:rPr>
          <w:t>17.4 When a new sbomqs is released</w:t>
        </w:r>
        <w:r>
          <w:rPr>
            <w:noProof/>
            <w:webHidden/>
          </w:rPr>
          <w:tab/>
        </w:r>
        <w:r>
          <w:rPr>
            <w:noProof/>
            <w:webHidden/>
          </w:rPr>
          <w:fldChar w:fldCharType="begin"/>
        </w:r>
        <w:r>
          <w:rPr>
            <w:noProof/>
            <w:webHidden/>
          </w:rPr>
          <w:instrText xml:space="preserve"> PAGEREF _Toc242715932 \h </w:instrText>
        </w:r>
        <w:r>
          <w:rPr>
            <w:noProof/>
            <w:webHidden/>
          </w:rPr>
        </w:r>
        <w:r>
          <w:rPr>
            <w:noProof/>
            <w:webHidden/>
          </w:rPr>
          <w:fldChar w:fldCharType="separate"/>
        </w:r>
        <w:r>
          <w:rPr>
            <w:noProof/>
            <w:webHidden/>
          </w:rPr>
          <w:t>34</w:t>
        </w:r>
        <w:r>
          <w:rPr>
            <w:noProof/>
            <w:webHidden/>
          </w:rPr>
          <w:fldChar w:fldCharType="end"/>
        </w:r>
      </w:hyperlink>
    </w:p>
    <w:p w14:paraId="3732B846" w14:textId="46FE33B2" w:rsidR="00EE1920" w:rsidRDefault="00EE1920">
      <w:pPr>
        <w:pStyle w:val="TOC2"/>
        <w:tabs>
          <w:tab w:val="right" w:leader="dot" w:pos="9628"/>
        </w:tabs>
        <w:rPr>
          <w:noProof/>
        </w:rPr>
      </w:pPr>
      <w:hyperlink w:anchor="_Toc242715933" w:history="1">
        <w:r w:rsidRPr="00D02A9E">
          <w:rPr>
            <w:rStyle w:val="Hyperlink"/>
            <w:noProof/>
          </w:rPr>
          <w:t>17.5 Adding a new rule (developers)</w:t>
        </w:r>
        <w:r>
          <w:rPr>
            <w:noProof/>
            <w:webHidden/>
          </w:rPr>
          <w:tab/>
        </w:r>
        <w:r>
          <w:rPr>
            <w:noProof/>
            <w:webHidden/>
          </w:rPr>
          <w:fldChar w:fldCharType="begin"/>
        </w:r>
        <w:r>
          <w:rPr>
            <w:noProof/>
            <w:webHidden/>
          </w:rPr>
          <w:instrText xml:space="preserve"> PAGEREF _Toc242715933 \h </w:instrText>
        </w:r>
        <w:r>
          <w:rPr>
            <w:noProof/>
            <w:webHidden/>
          </w:rPr>
        </w:r>
        <w:r>
          <w:rPr>
            <w:noProof/>
            <w:webHidden/>
          </w:rPr>
          <w:fldChar w:fldCharType="separate"/>
        </w:r>
        <w:r>
          <w:rPr>
            <w:noProof/>
            <w:webHidden/>
          </w:rPr>
          <w:t>34</w:t>
        </w:r>
        <w:r>
          <w:rPr>
            <w:noProof/>
            <w:webHidden/>
          </w:rPr>
          <w:fldChar w:fldCharType="end"/>
        </w:r>
      </w:hyperlink>
    </w:p>
    <w:p w14:paraId="2FD41E43" w14:textId="4A0A9D27" w:rsidR="00EE1920" w:rsidRDefault="00EE1920">
      <w:pPr>
        <w:pStyle w:val="TOC1"/>
        <w:tabs>
          <w:tab w:val="right" w:leader="dot" w:pos="9628"/>
        </w:tabs>
        <w:rPr>
          <w:noProof/>
        </w:rPr>
      </w:pPr>
      <w:hyperlink w:anchor="_Toc242715934" w:history="1">
        <w:r w:rsidRPr="00D02A9E">
          <w:rPr>
            <w:rStyle w:val="Hyperlink"/>
            <w:noProof/>
          </w:rPr>
          <w:t>Step 18 – Command cheat sheet</w:t>
        </w:r>
        <w:r>
          <w:rPr>
            <w:noProof/>
            <w:webHidden/>
          </w:rPr>
          <w:tab/>
        </w:r>
        <w:r>
          <w:rPr>
            <w:noProof/>
            <w:webHidden/>
          </w:rPr>
          <w:fldChar w:fldCharType="begin"/>
        </w:r>
        <w:r>
          <w:rPr>
            <w:noProof/>
            <w:webHidden/>
          </w:rPr>
          <w:instrText xml:space="preserve"> PAGEREF _Toc242715934 \h </w:instrText>
        </w:r>
        <w:r>
          <w:rPr>
            <w:noProof/>
            <w:webHidden/>
          </w:rPr>
        </w:r>
        <w:r>
          <w:rPr>
            <w:noProof/>
            <w:webHidden/>
          </w:rPr>
          <w:fldChar w:fldCharType="separate"/>
        </w:r>
        <w:r>
          <w:rPr>
            <w:noProof/>
            <w:webHidden/>
          </w:rPr>
          <w:t>35</w:t>
        </w:r>
        <w:r>
          <w:rPr>
            <w:noProof/>
            <w:webHidden/>
          </w:rPr>
          <w:fldChar w:fldCharType="end"/>
        </w:r>
      </w:hyperlink>
    </w:p>
    <w:p w14:paraId="6CCE23C2" w14:textId="7799B918" w:rsidR="00160C17" w:rsidRDefault="005C5E40">
      <w:r>
        <w:fldChar w:fldCharType="end"/>
      </w:r>
    </w:p>
    <w:p w14:paraId="3B3EAA6F" w14:textId="77777777" w:rsidR="00160C17" w:rsidRDefault="005C5E40">
      <w:pPr>
        <w:pStyle w:val="Heading1"/>
      </w:pPr>
      <w:bookmarkStart w:id="1" w:name="_Toc242715887"/>
      <w:r>
        <w:lastRenderedPageBreak/>
        <w:t>Step 01 – What sbom-fixer does</w:t>
      </w:r>
      <w:bookmarkEnd w:id="1"/>
    </w:p>
    <w:p w14:paraId="6E1D3FF6" w14:textId="77777777" w:rsidR="00160C17" w:rsidRDefault="005C5E40">
      <w:r>
        <w:t>Checkmarx rejects many SBOMs without a clear error, or imports them with 0 packages. Two kinds of problem cause this: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101AD993" w14:textId="77777777">
        <w:trPr>
          <w:jc w:val="center"/>
        </w:trPr>
        <w:tc>
          <w:tcPr>
            <w:tcW w:w="3213" w:type="dxa"/>
            <w:shd w:val="clear" w:color="auto" w:fill="1F4E79"/>
          </w:tcPr>
          <w:p w14:paraId="732B9FD3" w14:textId="77777777" w:rsidR="00160C17" w:rsidRDefault="005C5E40">
            <w:r>
              <w:rPr>
                <w:b/>
                <w:color w:val="FFFFFF"/>
                <w:sz w:val="18"/>
              </w:rPr>
              <w:t>Problem</w:t>
            </w:r>
          </w:p>
        </w:tc>
        <w:tc>
          <w:tcPr>
            <w:tcW w:w="3213" w:type="dxa"/>
            <w:shd w:val="clear" w:color="auto" w:fill="1F4E79"/>
          </w:tcPr>
          <w:p w14:paraId="6B9F4B60" w14:textId="77777777" w:rsidR="00160C17" w:rsidRDefault="005C5E40">
            <w:r>
              <w:rPr>
                <w:b/>
                <w:color w:val="FFFFFF"/>
                <w:sz w:val="18"/>
              </w:rPr>
              <w:t>Example</w:t>
            </w:r>
          </w:p>
        </w:tc>
        <w:tc>
          <w:tcPr>
            <w:tcW w:w="3213" w:type="dxa"/>
            <w:shd w:val="clear" w:color="auto" w:fill="1F4E79"/>
          </w:tcPr>
          <w:p w14:paraId="591B871A" w14:textId="77777777" w:rsidR="00160C17" w:rsidRDefault="005C5E40">
            <w:r>
              <w:rPr>
                <w:b/>
                <w:color w:val="FFFFFF"/>
                <w:sz w:val="18"/>
              </w:rPr>
              <w:t xml:space="preserve">What </w:t>
            </w:r>
            <w:r>
              <w:rPr>
                <w:rFonts w:ascii="Consolas" w:hAnsi="Consolas"/>
                <w:b/>
                <w:color w:val="FFFFFF"/>
                <w:sz w:val="18"/>
              </w:rPr>
              <w:t>fix</w:t>
            </w:r>
            <w:r>
              <w:rPr>
                <w:b/>
                <w:color w:val="FFFFFF"/>
                <w:sz w:val="18"/>
              </w:rPr>
              <w:t xml:space="preserve"> does</w:t>
            </w:r>
          </w:p>
        </w:tc>
      </w:tr>
      <w:tr w:rsidR="00160C17" w14:paraId="1B655285" w14:textId="77777777">
        <w:trPr>
          <w:jc w:val="center"/>
        </w:trPr>
        <w:tc>
          <w:tcPr>
            <w:tcW w:w="3213" w:type="dxa"/>
          </w:tcPr>
          <w:p w14:paraId="711989CE" w14:textId="77777777" w:rsidR="00160C17" w:rsidRDefault="005C5E40">
            <w:r>
              <w:rPr>
                <w:sz w:val="18"/>
              </w:rPr>
              <w:t>The file breaks its own schema</w:t>
            </w:r>
          </w:p>
        </w:tc>
        <w:tc>
          <w:tcPr>
            <w:tcW w:w="3213" w:type="dxa"/>
          </w:tcPr>
          <w:p w14:paraId="7BC8A6E2" w14:textId="77777777" w:rsidR="00160C17" w:rsidRDefault="005C5E40">
            <w:r>
              <w:rPr>
                <w:sz w:val="18"/>
              </w:rPr>
              <w:t>wrong case (</w:t>
            </w:r>
            <w:r>
              <w:rPr>
                <w:rFonts w:ascii="Consolas" w:hAnsi="Consolas"/>
                <w:color w:val="8B1A1A"/>
                <w:sz w:val="18"/>
              </w:rPr>
              <w:t>Library</w:t>
            </w:r>
            <w:r>
              <w:rPr>
                <w:sz w:val="18"/>
              </w:rPr>
              <w:t>), null values, bad dates, broken licences, a serialNumber that is not a urn:uuid</w:t>
            </w:r>
          </w:p>
        </w:tc>
        <w:tc>
          <w:tcPr>
            <w:tcW w:w="3213" w:type="dxa"/>
          </w:tcPr>
          <w:p w14:paraId="5BB72077" w14:textId="77777777" w:rsidR="00160C17" w:rsidRDefault="005C5E40">
            <w:r>
              <w:rPr>
                <w:sz w:val="18"/>
              </w:rPr>
              <w:t>Repairs it on the same schema version</w:t>
            </w:r>
          </w:p>
        </w:tc>
      </w:tr>
      <w:tr w:rsidR="00160C17" w14:paraId="0D00CD5F" w14:textId="77777777">
        <w:trPr>
          <w:jc w:val="center"/>
        </w:trPr>
        <w:tc>
          <w:tcPr>
            <w:tcW w:w="3213" w:type="dxa"/>
            <w:shd w:val="clear" w:color="auto" w:fill="F2F6FA"/>
          </w:tcPr>
          <w:p w14:paraId="191B7144" w14:textId="77777777" w:rsidR="00160C17" w:rsidRDefault="005C5E40">
            <w:r>
              <w:rPr>
                <w:sz w:val="18"/>
              </w:rPr>
              <w:t>The file is valid but Checkmarx still fails or imports nothing</w:t>
            </w:r>
          </w:p>
        </w:tc>
        <w:tc>
          <w:tcPr>
            <w:tcW w:w="3213" w:type="dxa"/>
            <w:shd w:val="clear" w:color="auto" w:fill="F2F6FA"/>
          </w:tcPr>
          <w:p w14:paraId="4CD4F2FA" w14:textId="77777777" w:rsidR="00160C17" w:rsidRDefault="005C5E40">
            <w:r>
              <w:rPr>
                <w:sz w:val="18"/>
              </w:rPr>
              <w:t>SHA3 hashes, evidence, properties, externalReferences, purl qualifiers, the 1.5+ tools object, purls written as web URLs, no purls</w:t>
            </w:r>
          </w:p>
        </w:tc>
        <w:tc>
          <w:tcPr>
            <w:tcW w:w="3213" w:type="dxa"/>
            <w:shd w:val="clear" w:color="auto" w:fill="F2F6FA"/>
          </w:tcPr>
          <w:p w14:paraId="207A4048" w14:textId="77777777" w:rsidR="00160C17" w:rsidRDefault="005C5E40">
            <w:r>
              <w:rPr>
                <w:sz w:val="18"/>
              </w:rPr>
              <w:t>Reduces the file to the layout Checkmarx ingests reliably (the canonical form, rules CXN-*)</w:t>
            </w:r>
          </w:p>
        </w:tc>
      </w:tr>
    </w:tbl>
    <w:p w14:paraId="72D3665D" w14:textId="77777777" w:rsidR="00160C17" w:rsidRDefault="00160C17"/>
    <w:p w14:paraId="330AE81C" w14:textId="77777777" w:rsidR="00160C17" w:rsidRDefault="005C5E40">
      <w:r>
        <w:rPr>
          <w:rFonts w:ascii="Consolas" w:hAnsi="Consolas"/>
          <w:color w:val="8B1A1A"/>
        </w:rPr>
        <w:t>fix</w:t>
      </w:r>
      <w:r>
        <w:t xml:space="preserve"> runs these steps for every SBOM:</w:t>
      </w:r>
    </w:p>
    <w:p w14:paraId="44774A6C" w14:textId="77777777" w:rsidR="00160C17" w:rsidRDefault="005C5E40">
      <w:pPr>
        <w:spacing w:after="40"/>
        <w:ind w:left="510" w:hanging="340"/>
      </w:pPr>
      <w:r>
        <w:t>1.</w:t>
      </w:r>
      <w:r>
        <w:tab/>
      </w:r>
      <w:r>
        <w:rPr>
          <w:b/>
        </w:rPr>
        <w:t>Convert.</w:t>
      </w:r>
      <w:r>
        <w:t xml:space="preserve"> CycloneDX keeps its version. SPDX 2.2/2.3 JSON becomes CycloneDX 1.6: packages become components, </w:t>
      </w:r>
      <w:r>
        <w:rPr>
          <w:rFonts w:ascii="Consolas" w:hAnsi="Consolas"/>
          <w:color w:val="8B1A1A"/>
        </w:rPr>
        <w:t>externalRefs</w:t>
      </w:r>
      <w:r>
        <w:t xml:space="preserve"> give the purls, </w:t>
      </w:r>
      <w:r>
        <w:rPr>
          <w:rFonts w:ascii="Consolas" w:hAnsi="Consolas"/>
          <w:color w:val="8B1A1A"/>
        </w:rPr>
        <w:t>licenseConcluded</w:t>
      </w:r>
      <w:r>
        <w:t>/</w:t>
      </w:r>
      <w:r>
        <w:rPr>
          <w:rFonts w:ascii="Consolas" w:hAnsi="Consolas"/>
          <w:color w:val="8B1A1A"/>
        </w:rPr>
        <w:t>licenseDeclared</w:t>
      </w:r>
      <w:r>
        <w:t xml:space="preserve"> the licences, checksums the hashes, </w:t>
      </w:r>
      <w:r>
        <w:rPr>
          <w:rFonts w:ascii="Consolas" w:hAnsi="Consolas"/>
          <w:color w:val="8B1A1A"/>
        </w:rPr>
        <w:t>DEPENDS_ON</w:t>
      </w:r>
      <w:r>
        <w:t xml:space="preserve"> and </w:t>
      </w:r>
      <w:r>
        <w:rPr>
          <w:rFonts w:ascii="Consolas" w:hAnsi="Consolas"/>
          <w:color w:val="8B1A1A"/>
        </w:rPr>
        <w:t>*_DEPENDENCY_OF</w:t>
      </w:r>
      <w:r>
        <w:t xml:space="preserve"> the dependencies, and the described package the root component. Purls written as a web URL become the registry purl. A missing bom-ref is set to the purl.</w:t>
      </w:r>
    </w:p>
    <w:p w14:paraId="2F6ED951" w14:textId="77777777" w:rsidR="00160C17" w:rsidRDefault="005C5E40">
      <w:pPr>
        <w:spacing w:after="40"/>
        <w:ind w:left="510" w:hanging="340"/>
      </w:pPr>
      <w:r>
        <w:t>2.</w:t>
      </w:r>
      <w:r>
        <w:tab/>
      </w:r>
      <w:r>
        <w:rPr>
          <w:b/>
        </w:rPr>
        <w:t>Validate.</w:t>
      </w:r>
      <w:r>
        <w:t xml:space="preserve"> The original is checked against its own schema and the converted file against its CycloneDX schema. The errors are printed grouped by cause.</w:t>
      </w:r>
    </w:p>
    <w:p w14:paraId="4A93C839" w14:textId="77777777" w:rsidR="00160C17" w:rsidRDefault="005C5E40">
      <w:pPr>
        <w:spacing w:after="40"/>
        <w:ind w:left="510" w:hanging="340"/>
      </w:pPr>
      <w:r>
        <w:t>3.</w:t>
      </w:r>
      <w:r>
        <w:tab/>
      </w:r>
      <w:r>
        <w:rPr>
          <w:b/>
        </w:rPr>
        <w:t>Repair.</w:t>
      </w:r>
      <w:r>
        <w:t xml:space="preserve"> Every error is repaired on the same version (the version never changes). A value of the wrong type is converted when the meaning is clear (COERCE-001); otherwise the rejected value is removed and reported as DATA_LOSS (COERCE-002).</w:t>
      </w:r>
    </w:p>
    <w:p w14:paraId="22751DB5" w14:textId="77777777" w:rsidR="00160C17" w:rsidRDefault="005C5E40">
      <w:pPr>
        <w:spacing w:after="40"/>
        <w:ind w:left="510" w:hanging="340"/>
      </w:pPr>
      <w:r>
        <w:t>4.</w:t>
      </w:r>
      <w:r>
        <w:tab/>
      </w:r>
      <w:r>
        <w:rPr>
          <w:b/>
        </w:rPr>
        <w:t>Canonical form</w:t>
      </w:r>
      <w:r>
        <w:t xml:space="preserve"> (the layout Checkmarx ingests):</w:t>
      </w:r>
    </w:p>
    <w:p w14:paraId="02016AEB" w14:textId="77777777" w:rsidR="00160C17" w:rsidRDefault="005C5E40">
      <w:pPr>
        <w:pStyle w:val="ListBullet2"/>
      </w:pPr>
      <w:r>
        <w:t xml:space="preserve">top level only </w:t>
      </w:r>
      <w:r>
        <w:rPr>
          <w:rFonts w:ascii="Consolas" w:hAnsi="Consolas"/>
          <w:color w:val="8B1A1A"/>
        </w:rPr>
        <w:t>bomFormat</w:t>
      </w:r>
      <w:r>
        <w:t xml:space="preserve">, </w:t>
      </w:r>
      <w:r>
        <w:rPr>
          <w:rFonts w:ascii="Consolas" w:hAnsi="Consolas"/>
          <w:color w:val="8B1A1A"/>
        </w:rPr>
        <w:t>specVersion</w:t>
      </w:r>
      <w:r>
        <w:t xml:space="preserve"> (unchanged), </w:t>
      </w:r>
      <w:r>
        <w:rPr>
          <w:rFonts w:ascii="Consolas" w:hAnsi="Consolas"/>
          <w:color w:val="8B1A1A"/>
        </w:rPr>
        <w:t>serialNumber</w:t>
      </w:r>
      <w:r>
        <w:t xml:space="preserve">, </w:t>
      </w:r>
      <w:r>
        <w:rPr>
          <w:rFonts w:ascii="Consolas" w:hAnsi="Consolas"/>
          <w:color w:val="8B1A1A"/>
        </w:rPr>
        <w:t>version</w:t>
      </w:r>
      <w:r>
        <w:t xml:space="preserve">, </w:t>
      </w:r>
      <w:r>
        <w:rPr>
          <w:rFonts w:ascii="Consolas" w:hAnsi="Consolas"/>
          <w:color w:val="8B1A1A"/>
        </w:rPr>
        <w:t>metadata</w:t>
      </w:r>
      <w:r>
        <w:t xml:space="preserve">, </w:t>
      </w:r>
      <w:r>
        <w:rPr>
          <w:rFonts w:ascii="Consolas" w:hAnsi="Consolas"/>
          <w:color w:val="8B1A1A"/>
        </w:rPr>
        <w:t>components</w:t>
      </w:r>
      <w:r>
        <w:t xml:space="preserve">, </w:t>
      </w:r>
      <w:r>
        <w:rPr>
          <w:rFonts w:ascii="Consolas" w:hAnsi="Consolas"/>
          <w:color w:val="8B1A1A"/>
        </w:rPr>
        <w:t>dependencies</w:t>
      </w:r>
      <w:r>
        <w:t xml:space="preserve">; </w:t>
      </w:r>
      <w:r>
        <w:rPr>
          <w:rFonts w:ascii="Consolas" w:hAnsi="Consolas"/>
          <w:color w:val="8B1A1A"/>
        </w:rPr>
        <w:t>components</w:t>
      </w:r>
      <w:r>
        <w:t xml:space="preserve"> is always there, </w:t>
      </w:r>
      <w:r>
        <w:rPr>
          <w:rFonts w:ascii="Consolas" w:hAnsi="Consolas"/>
          <w:color w:val="8B1A1A"/>
        </w:rPr>
        <w:t>[]</w:t>
      </w:r>
      <w:r>
        <w:t xml:space="preserve"> when the SBOM has none;</w:t>
      </w:r>
    </w:p>
    <w:p w14:paraId="0B6F7BC3" w14:textId="77777777" w:rsidR="00160C17" w:rsidRDefault="005C5E40">
      <w:pPr>
        <w:pStyle w:val="ListBullet2"/>
      </w:pPr>
      <w:r>
        <w:rPr>
          <w:rFonts w:ascii="Consolas" w:hAnsi="Consolas"/>
          <w:color w:val="8B1A1A"/>
        </w:rPr>
        <w:t>metadata</w:t>
      </w:r>
      <w:r>
        <w:t xml:space="preserve"> = </w:t>
      </w:r>
      <w:r>
        <w:rPr>
          <w:rFonts w:ascii="Consolas" w:hAnsi="Consolas"/>
          <w:color w:val="8B1A1A"/>
        </w:rPr>
        <w:t>timestamp</w:t>
      </w:r>
      <w:r>
        <w:t xml:space="preserve">, </w:t>
      </w:r>
      <w:r>
        <w:rPr>
          <w:rFonts w:ascii="Consolas" w:hAnsi="Consolas"/>
          <w:color w:val="8B1A1A"/>
        </w:rPr>
        <w:t>tools</w:t>
      </w:r>
      <w:r>
        <w:t xml:space="preserve">, </w:t>
      </w:r>
      <w:r>
        <w:rPr>
          <w:rFonts w:ascii="Consolas" w:hAnsi="Consolas"/>
          <w:color w:val="8B1A1A"/>
        </w:rPr>
        <w:t>component</w:t>
      </w:r>
      <w:r>
        <w:t xml:space="preserve">. </w:t>
      </w:r>
      <w:r>
        <w:rPr>
          <w:rFonts w:ascii="Consolas" w:hAnsi="Consolas"/>
          <w:color w:val="8B1A1A"/>
        </w:rPr>
        <w:t>tools</w:t>
      </w:r>
      <w:r>
        <w:t xml:space="preserve"> names the generator of the detected ecosystem (vendor AppThreat, version 0.8.0): .NET → </w:t>
      </w:r>
      <w:r>
        <w:rPr>
          <w:rFonts w:ascii="Consolas" w:hAnsi="Consolas"/>
          <w:color w:val="8B1A1A"/>
        </w:rPr>
        <w:t>cyclonedx-dotnet</w:t>
      </w:r>
      <w:r>
        <w:t xml:space="preserve">, Java → </w:t>
      </w:r>
      <w:r>
        <w:rPr>
          <w:rFonts w:ascii="Consolas" w:hAnsi="Consolas"/>
          <w:color w:val="8B1A1A"/>
        </w:rPr>
        <w:t>cyclonedx-java</w:t>
      </w:r>
      <w:r>
        <w:t xml:space="preserve">, Node → </w:t>
      </w:r>
      <w:r>
        <w:rPr>
          <w:rFonts w:ascii="Consolas" w:hAnsi="Consolas"/>
          <w:color w:val="8B1A1A"/>
        </w:rPr>
        <w:t>cyclonedx-node</w:t>
      </w:r>
      <w:r>
        <w:t xml:space="preserve">, Python → </w:t>
      </w:r>
      <w:r>
        <w:rPr>
          <w:rFonts w:ascii="Consolas" w:hAnsi="Consolas"/>
          <w:color w:val="8B1A1A"/>
        </w:rPr>
        <w:t>cyclonedx-python</w:t>
      </w:r>
      <w:r>
        <w:t xml:space="preserve">, Go, Ruby, PHP, Rust, Erlang, Dart, Swift, C++, Perl. </w:t>
      </w:r>
      <w:r>
        <w:rPr>
          <w:rFonts w:ascii="Consolas" w:hAnsi="Consolas"/>
          <w:color w:val="8B1A1A"/>
        </w:rPr>
        <w:t>component</w:t>
      </w:r>
      <w:r>
        <w:t xml:space="preserve"> (the root application) is always there; when the SBOM has none it is </w:t>
      </w:r>
      <w:r>
        <w:rPr>
          <w:rFonts w:ascii="Consolas" w:hAnsi="Consolas"/>
          <w:color w:val="8B1A1A"/>
        </w:rPr>
        <w:t>{"type": "application", "name": ""}</w:t>
      </w:r>
      <w:r>
        <w:t xml:space="preserve"> (CycloneDX 1.2/1.3 also </w:t>
      </w:r>
      <w:r>
        <w:rPr>
          <w:rFonts w:ascii="Consolas" w:hAnsi="Consolas"/>
          <w:color w:val="8B1A1A"/>
        </w:rPr>
        <w:t>"version": ""</w:t>
      </w:r>
      <w:r>
        <w:t>);</w:t>
      </w:r>
    </w:p>
    <w:p w14:paraId="4EEB98C5" w14:textId="77777777" w:rsidR="00160C17" w:rsidRDefault="005C5E40">
      <w:pPr>
        <w:pStyle w:val="ListBullet2"/>
      </w:pPr>
      <w:r>
        <w:t xml:space="preserve">every component = </w:t>
      </w:r>
      <w:r>
        <w:rPr>
          <w:rFonts w:ascii="Consolas" w:hAnsi="Consolas"/>
          <w:color w:val="8B1A1A"/>
        </w:rPr>
        <w:t>bom-ref</w:t>
      </w:r>
      <w:r>
        <w:t xml:space="preserve">, </w:t>
      </w:r>
      <w:r>
        <w:rPr>
          <w:rFonts w:ascii="Consolas" w:hAnsi="Consolas"/>
          <w:color w:val="8B1A1A"/>
        </w:rPr>
        <w:t>type</w:t>
      </w:r>
      <w:r>
        <w:t xml:space="preserve">, </w:t>
      </w:r>
      <w:r>
        <w:rPr>
          <w:rFonts w:ascii="Consolas" w:hAnsi="Consolas"/>
          <w:color w:val="8B1A1A"/>
        </w:rPr>
        <w:t>name</w:t>
      </w:r>
      <w:r>
        <w:t xml:space="preserve">, </w:t>
      </w:r>
      <w:r>
        <w:rPr>
          <w:rFonts w:ascii="Consolas" w:hAnsi="Consolas"/>
          <w:color w:val="8B1A1A"/>
        </w:rPr>
        <w:t>version</w:t>
      </w:r>
      <w:r>
        <w:t xml:space="preserve">, </w:t>
      </w:r>
      <w:r>
        <w:rPr>
          <w:rFonts w:ascii="Consolas" w:hAnsi="Consolas"/>
          <w:color w:val="8B1A1A"/>
        </w:rPr>
        <w:t>purl</w:t>
      </w:r>
      <w:r>
        <w:t xml:space="preserve">, </w:t>
      </w:r>
      <w:r>
        <w:rPr>
          <w:rFonts w:ascii="Consolas" w:hAnsi="Consolas"/>
          <w:color w:val="8B1A1A"/>
        </w:rPr>
        <w:t>licenses</w:t>
      </w:r>
      <w:r>
        <w:t xml:space="preserve">. Nested components are moved to the top level. The purl is </w:t>
      </w:r>
      <w:r>
        <w:rPr>
          <w:rFonts w:ascii="Consolas" w:hAnsi="Consolas"/>
          <w:color w:val="8B1A1A"/>
        </w:rPr>
        <w:t>pkg:type/[namespace/]name@version</w:t>
      </w:r>
      <w:r>
        <w:t xml:space="preserve"> without qualifiers. A DLL or JAR found in a NuGet or Maven cache gets that package's purl and version (</w:t>
      </w:r>
      <w:r>
        <w:rPr>
          <w:rFonts w:ascii="Consolas" w:hAnsi="Consolas"/>
          <w:color w:val="8B1A1A"/>
        </w:rPr>
        <w:t>.nuget/packages/newtonsoft.json/13.0.3/...</w:t>
      </w:r>
      <w:r>
        <w:t xml:space="preserve"> → </w:t>
      </w:r>
      <w:r>
        <w:rPr>
          <w:rFonts w:ascii="Consolas" w:hAnsi="Consolas"/>
          <w:color w:val="8B1A1A"/>
        </w:rPr>
        <w:t>pkg:nuget/newtonsoft.json@13.0.3</w:t>
      </w:r>
      <w:r>
        <w:t xml:space="preserve">). Any other missing purl is built from the component's registry URL (when it names the same package), then from the SBOM's single ecosystem (Erlang → </w:t>
      </w:r>
      <w:r>
        <w:rPr>
          <w:rFonts w:ascii="Consolas" w:hAnsi="Consolas"/>
          <w:color w:val="8B1A1A"/>
        </w:rPr>
        <w:t>pkg:hex</w:t>
      </w:r>
      <w:r>
        <w:t xml:space="preserve">, .NET → </w:t>
      </w:r>
      <w:r>
        <w:rPr>
          <w:rFonts w:ascii="Consolas" w:hAnsi="Consolas"/>
          <w:color w:val="8B1A1A"/>
        </w:rPr>
        <w:t>pkg:nuget</w:t>
      </w:r>
      <w:r>
        <w:t xml:space="preserve">, ...; never for a file name such as </w:t>
      </w:r>
      <w:r>
        <w:rPr>
          <w:rFonts w:ascii="Consolas" w:hAnsi="Consolas"/>
          <w:color w:val="8B1A1A"/>
        </w:rPr>
        <w:t>Foo.dll</w:t>
      </w:r>
      <w:r>
        <w:t xml:space="preserve">), and only then </w:t>
      </w:r>
      <w:r>
        <w:rPr>
          <w:rFonts w:ascii="Consolas" w:hAnsi="Consolas"/>
          <w:color w:val="8B1A1A"/>
        </w:rPr>
        <w:t>pkg:generic/&lt;name&gt;@&lt;version&gt;</w:t>
      </w:r>
      <w:r>
        <w:t xml:space="preserve">. </w:t>
      </w:r>
      <w:r>
        <w:rPr>
          <w:b/>
        </w:rPr>
        <w:t>No purl or bom-ref contains http or https.</w:t>
      </w:r>
      <w:r>
        <w:t xml:space="preserve"> A missing licence becomes </w:t>
      </w:r>
      <w:r>
        <w:rPr>
          <w:rFonts w:ascii="Consolas" w:hAnsi="Consolas"/>
          <w:color w:val="8B1A1A"/>
        </w:rPr>
        <w:t>NOASSERTION</w:t>
      </w:r>
      <w:r>
        <w:t>;</w:t>
      </w:r>
    </w:p>
    <w:p w14:paraId="3F509F7D" w14:textId="77777777" w:rsidR="00160C17" w:rsidRDefault="005C5E40">
      <w:pPr>
        <w:pStyle w:val="ListBullet2"/>
      </w:pPr>
      <w:r>
        <w:t>dependencies only between components in the file, without self-dependencies or duplicates; every component has an entry (</w:t>
      </w:r>
      <w:r>
        <w:rPr>
          <w:rFonts w:ascii="Consolas" w:hAnsi="Consolas"/>
          <w:color w:val="8B1A1A"/>
        </w:rPr>
        <w:t>dependsOn: []</w:t>
      </w:r>
      <w:r>
        <w:t xml:space="preserve"> when unknown), so running </w:t>
      </w:r>
      <w:r>
        <w:rPr>
          <w:rFonts w:ascii="Consolas" w:hAnsi="Consolas"/>
          <w:color w:val="8B1A1A"/>
        </w:rPr>
        <w:t>fix</w:t>
      </w:r>
      <w:r>
        <w:t xml:space="preserve"> on its own output changes nothing.</w:t>
      </w:r>
    </w:p>
    <w:p w14:paraId="1303587A" w14:textId="77777777" w:rsidR="00160C17" w:rsidRDefault="005C5E40">
      <w:pPr>
        <w:spacing w:after="40"/>
        <w:ind w:left="510" w:hanging="340"/>
      </w:pPr>
      <w:r>
        <w:lastRenderedPageBreak/>
        <w:t>5.</w:t>
      </w:r>
      <w:r>
        <w:tab/>
      </w:r>
      <w:r>
        <w:rPr>
          <w:b/>
        </w:rPr>
        <w:t>Check again and write.</w:t>
      </w:r>
      <w:r>
        <w:t xml:space="preserve"> The result is validated against its schema before it is written. Three files are written (Step 09).</w:t>
      </w:r>
    </w:p>
    <w:p w14:paraId="0266008A" w14:textId="77777777" w:rsidR="00160C17" w:rsidRDefault="005C5E40">
      <w:r>
        <w:t>Every change is recorded with a rule ID; the tech notes list them all.</w:t>
      </w:r>
    </w:p>
    <w:p w14:paraId="1E2F54CC" w14:textId="77777777" w:rsidR="00160C17" w:rsidRDefault="005C5E40">
      <w:pPr>
        <w:shd w:val="clear" w:color="auto" w:fill="FFF4CE"/>
        <w:ind w:left="170"/>
      </w:pPr>
      <w:r>
        <w:rPr>
          <w:b/>
        </w:rPr>
        <w:t>Golden rule:</w:t>
      </w:r>
      <w:r>
        <w:t xml:space="preserve"> The tool never guesses. When the correct value is not certain (for example the licence name "BSD", or a purl type in an SBOM that mixes ecosystems), it keeps a neutral value and reports it.</w:t>
      </w:r>
    </w:p>
    <w:p w14:paraId="18D4E577" w14:textId="77777777" w:rsidR="00160C17" w:rsidRDefault="005C5E40">
      <w:r>
        <w:br w:type="page"/>
      </w:r>
    </w:p>
    <w:p w14:paraId="3A73B80F" w14:textId="77777777" w:rsidR="00160C17" w:rsidRDefault="005C5E40">
      <w:pPr>
        <w:pStyle w:val="Heading1"/>
      </w:pPr>
      <w:bookmarkStart w:id="2" w:name="_Toc242715888"/>
      <w:r>
        <w:lastRenderedPageBreak/>
        <w:t>Step 02 – Check the prerequisites on the new machine</w:t>
      </w:r>
      <w:bookmarkEnd w:id="2"/>
    </w:p>
    <w:p w14:paraId="0468E946" w14:textId="77777777" w:rsidR="00160C17" w:rsidRDefault="005C5E40">
      <w:r>
        <w:t>Open a terminal and run the checks below.</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6C1C0DA1" w14:textId="77777777">
        <w:trPr>
          <w:jc w:val="center"/>
        </w:trPr>
        <w:tc>
          <w:tcPr>
            <w:tcW w:w="3213" w:type="dxa"/>
            <w:shd w:val="clear" w:color="auto" w:fill="1F4E79"/>
          </w:tcPr>
          <w:p w14:paraId="47C9E364" w14:textId="77777777" w:rsidR="00160C17" w:rsidRDefault="005C5E40">
            <w:r>
              <w:rPr>
                <w:b/>
                <w:color w:val="FFFFFF"/>
                <w:sz w:val="18"/>
              </w:rPr>
              <w:t>Need</w:t>
            </w:r>
          </w:p>
        </w:tc>
        <w:tc>
          <w:tcPr>
            <w:tcW w:w="3213" w:type="dxa"/>
            <w:shd w:val="clear" w:color="auto" w:fill="1F4E79"/>
          </w:tcPr>
          <w:p w14:paraId="27255FAD" w14:textId="77777777" w:rsidR="00160C17" w:rsidRDefault="005C5E40">
            <w:r>
              <w:rPr>
                <w:b/>
                <w:color w:val="FFFFFF"/>
                <w:sz w:val="18"/>
              </w:rPr>
              <w:t>Check command</w:t>
            </w:r>
          </w:p>
        </w:tc>
        <w:tc>
          <w:tcPr>
            <w:tcW w:w="3213" w:type="dxa"/>
            <w:shd w:val="clear" w:color="auto" w:fill="1F4E79"/>
          </w:tcPr>
          <w:p w14:paraId="5FD43C59" w14:textId="77777777" w:rsidR="00160C17" w:rsidRDefault="005C5E40">
            <w:r>
              <w:rPr>
                <w:b/>
                <w:color w:val="FFFFFF"/>
                <w:sz w:val="18"/>
              </w:rPr>
              <w:t>Expected</w:t>
            </w:r>
          </w:p>
        </w:tc>
      </w:tr>
      <w:tr w:rsidR="00160C17" w14:paraId="57CD517C" w14:textId="77777777">
        <w:trPr>
          <w:jc w:val="center"/>
        </w:trPr>
        <w:tc>
          <w:tcPr>
            <w:tcW w:w="3213" w:type="dxa"/>
          </w:tcPr>
          <w:p w14:paraId="0B43B787" w14:textId="77777777" w:rsidR="00160C17" w:rsidRDefault="005C5E40">
            <w:r>
              <w:rPr>
                <w:sz w:val="18"/>
              </w:rPr>
              <w:t>Python 3.11 or newer</w:t>
            </w:r>
          </w:p>
        </w:tc>
        <w:tc>
          <w:tcPr>
            <w:tcW w:w="3213" w:type="dxa"/>
          </w:tcPr>
          <w:p w14:paraId="3FE46805" w14:textId="77777777" w:rsidR="00160C17" w:rsidRDefault="005C5E40">
            <w:r>
              <w:rPr>
                <w:rFonts w:ascii="Consolas" w:hAnsi="Consolas"/>
                <w:color w:val="8B1A1A"/>
                <w:sz w:val="18"/>
              </w:rPr>
              <w:t>python --version</w:t>
            </w:r>
            <w:r>
              <w:rPr>
                <w:sz w:val="18"/>
              </w:rPr>
              <w:t xml:space="preserve"> (Windows may also have </w:t>
            </w:r>
            <w:r>
              <w:rPr>
                <w:rFonts w:ascii="Consolas" w:hAnsi="Consolas"/>
                <w:color w:val="8B1A1A"/>
                <w:sz w:val="18"/>
              </w:rPr>
              <w:t>py --version</w:t>
            </w:r>
            <w:r>
              <w:rPr>
                <w:sz w:val="18"/>
              </w:rPr>
              <w:t>)</w:t>
            </w:r>
          </w:p>
        </w:tc>
        <w:tc>
          <w:tcPr>
            <w:tcW w:w="3213" w:type="dxa"/>
          </w:tcPr>
          <w:p w14:paraId="38776793" w14:textId="77777777" w:rsidR="00160C17" w:rsidRDefault="005C5E40">
            <w:r>
              <w:rPr>
                <w:rFonts w:ascii="Consolas" w:hAnsi="Consolas"/>
                <w:color w:val="8B1A1A"/>
                <w:sz w:val="18"/>
              </w:rPr>
              <w:t>Python 3.11.x</w:t>
            </w:r>
            <w:r>
              <w:rPr>
                <w:sz w:val="18"/>
              </w:rPr>
              <w:t xml:space="preserve"> or higher</w:t>
            </w:r>
          </w:p>
        </w:tc>
      </w:tr>
      <w:tr w:rsidR="00160C17" w14:paraId="2F5A4304" w14:textId="77777777">
        <w:trPr>
          <w:jc w:val="center"/>
        </w:trPr>
        <w:tc>
          <w:tcPr>
            <w:tcW w:w="3213" w:type="dxa"/>
            <w:shd w:val="clear" w:color="auto" w:fill="F2F6FA"/>
          </w:tcPr>
          <w:p w14:paraId="7ABBEF24" w14:textId="77777777" w:rsidR="00160C17" w:rsidRDefault="005C5E40">
            <w:r>
              <w:rPr>
                <w:sz w:val="18"/>
              </w:rPr>
              <w:t>pip</w:t>
            </w:r>
          </w:p>
        </w:tc>
        <w:tc>
          <w:tcPr>
            <w:tcW w:w="3213" w:type="dxa"/>
            <w:shd w:val="clear" w:color="auto" w:fill="F2F6FA"/>
          </w:tcPr>
          <w:p w14:paraId="16D223E7" w14:textId="77777777" w:rsidR="00160C17" w:rsidRDefault="005C5E40">
            <w:r>
              <w:rPr>
                <w:rFonts w:ascii="Consolas" w:hAnsi="Consolas"/>
                <w:color w:val="8B1A1A"/>
                <w:sz w:val="18"/>
              </w:rPr>
              <w:t>python -m pip --version</w:t>
            </w:r>
          </w:p>
        </w:tc>
        <w:tc>
          <w:tcPr>
            <w:tcW w:w="3213" w:type="dxa"/>
            <w:shd w:val="clear" w:color="auto" w:fill="F2F6FA"/>
          </w:tcPr>
          <w:p w14:paraId="16B81715" w14:textId="77777777" w:rsidR="00160C17" w:rsidRDefault="005C5E40">
            <w:r>
              <w:rPr>
                <w:sz w:val="18"/>
              </w:rPr>
              <w:t>A pip version is printed</w:t>
            </w:r>
          </w:p>
        </w:tc>
      </w:tr>
      <w:tr w:rsidR="00160C17" w14:paraId="53D7202C" w14:textId="77777777">
        <w:trPr>
          <w:jc w:val="center"/>
        </w:trPr>
        <w:tc>
          <w:tcPr>
            <w:tcW w:w="3213" w:type="dxa"/>
          </w:tcPr>
          <w:p w14:paraId="34C9C7BF" w14:textId="77777777" w:rsidR="00160C17" w:rsidRDefault="005C5E40">
            <w:r>
              <w:rPr>
                <w:sz w:val="18"/>
              </w:rPr>
              <w:t>Internet or an internal package mirror</w:t>
            </w:r>
          </w:p>
        </w:tc>
        <w:tc>
          <w:tcPr>
            <w:tcW w:w="3213" w:type="dxa"/>
          </w:tcPr>
          <w:p w14:paraId="3C00B551" w14:textId="77777777" w:rsidR="00160C17" w:rsidRDefault="005C5E40">
            <w:r>
              <w:rPr>
                <w:rFonts w:ascii="Consolas" w:hAnsi="Consolas"/>
                <w:color w:val="8B1A1A"/>
                <w:sz w:val="18"/>
              </w:rPr>
              <w:t>python -m pip download --no-deps -d %TEMP% typer</w:t>
            </w:r>
          </w:p>
        </w:tc>
        <w:tc>
          <w:tcPr>
            <w:tcW w:w="3213" w:type="dxa"/>
          </w:tcPr>
          <w:p w14:paraId="0238B07B" w14:textId="77777777" w:rsidR="00160C17" w:rsidRDefault="005C5E40">
            <w:r>
              <w:rPr>
                <w:sz w:val="18"/>
              </w:rPr>
              <w:t>Download succeeds</w:t>
            </w:r>
          </w:p>
        </w:tc>
      </w:tr>
      <w:tr w:rsidR="00160C17" w14:paraId="62C9CF7A" w14:textId="77777777">
        <w:trPr>
          <w:jc w:val="center"/>
        </w:trPr>
        <w:tc>
          <w:tcPr>
            <w:tcW w:w="3213" w:type="dxa"/>
            <w:shd w:val="clear" w:color="auto" w:fill="F2F6FA"/>
          </w:tcPr>
          <w:p w14:paraId="7EFA0862" w14:textId="77777777" w:rsidR="00160C17" w:rsidRDefault="005C5E40">
            <w:r>
              <w:rPr>
                <w:sz w:val="18"/>
              </w:rPr>
              <w:t>Git (only to clone the repository)</w:t>
            </w:r>
          </w:p>
        </w:tc>
        <w:tc>
          <w:tcPr>
            <w:tcW w:w="3213" w:type="dxa"/>
            <w:shd w:val="clear" w:color="auto" w:fill="F2F6FA"/>
          </w:tcPr>
          <w:p w14:paraId="5920849F" w14:textId="77777777" w:rsidR="00160C17" w:rsidRDefault="005C5E40">
            <w:r>
              <w:rPr>
                <w:rFonts w:ascii="Consolas" w:hAnsi="Consolas"/>
                <w:color w:val="8B1A1A"/>
                <w:sz w:val="18"/>
              </w:rPr>
              <w:t>git --version</w:t>
            </w:r>
          </w:p>
        </w:tc>
        <w:tc>
          <w:tcPr>
            <w:tcW w:w="3213" w:type="dxa"/>
            <w:shd w:val="clear" w:color="auto" w:fill="F2F6FA"/>
          </w:tcPr>
          <w:p w14:paraId="4F8CACB1" w14:textId="77777777" w:rsidR="00160C17" w:rsidRDefault="005C5E40">
            <w:r>
              <w:rPr>
                <w:sz w:val="18"/>
              </w:rPr>
              <w:t>A git version is printed</w:t>
            </w:r>
          </w:p>
        </w:tc>
      </w:tr>
      <w:tr w:rsidR="00160C17" w14:paraId="150556BB" w14:textId="77777777">
        <w:trPr>
          <w:jc w:val="center"/>
        </w:trPr>
        <w:tc>
          <w:tcPr>
            <w:tcW w:w="3213" w:type="dxa"/>
          </w:tcPr>
          <w:p w14:paraId="7329589A" w14:textId="77777777" w:rsidR="00160C17" w:rsidRDefault="005C5E40">
            <w:r>
              <w:rPr>
                <w:sz w:val="18"/>
              </w:rPr>
              <w:t>Docker (optional, Step 06)</w:t>
            </w:r>
          </w:p>
        </w:tc>
        <w:tc>
          <w:tcPr>
            <w:tcW w:w="3213" w:type="dxa"/>
          </w:tcPr>
          <w:p w14:paraId="1439119F" w14:textId="77777777" w:rsidR="00160C17" w:rsidRDefault="005C5E40">
            <w:r>
              <w:rPr>
                <w:rFonts w:ascii="Consolas" w:hAnsi="Consolas"/>
                <w:color w:val="8B1A1A"/>
                <w:sz w:val="18"/>
              </w:rPr>
              <w:t>docker --version</w:t>
            </w:r>
          </w:p>
        </w:tc>
        <w:tc>
          <w:tcPr>
            <w:tcW w:w="3213" w:type="dxa"/>
          </w:tcPr>
          <w:p w14:paraId="6C65B609" w14:textId="77777777" w:rsidR="00160C17" w:rsidRDefault="005C5E40">
            <w:r>
              <w:rPr>
                <w:sz w:val="18"/>
              </w:rPr>
              <w:t>A docker version is printed</w:t>
            </w:r>
          </w:p>
        </w:tc>
      </w:tr>
      <w:tr w:rsidR="00160C17" w14:paraId="368583A3" w14:textId="77777777">
        <w:trPr>
          <w:jc w:val="center"/>
        </w:trPr>
        <w:tc>
          <w:tcPr>
            <w:tcW w:w="3213" w:type="dxa"/>
            <w:shd w:val="clear" w:color="auto" w:fill="F2F6FA"/>
          </w:tcPr>
          <w:p w14:paraId="08DD074C" w14:textId="77777777" w:rsidR="00160C17" w:rsidRDefault="005C5E40">
            <w:r>
              <w:rPr>
                <w:sz w:val="18"/>
              </w:rPr>
              <w:t xml:space="preserve">Checkmarx </w:t>
            </w:r>
            <w:r>
              <w:rPr>
                <w:rFonts w:ascii="Consolas" w:hAnsi="Consolas"/>
                <w:color w:val="8B1A1A"/>
                <w:sz w:val="18"/>
              </w:rPr>
              <w:t>cx</w:t>
            </w:r>
            <w:r>
              <w:rPr>
                <w:sz w:val="18"/>
              </w:rPr>
              <w:t xml:space="preserve"> CLI (optional, Step 12)</w:t>
            </w:r>
          </w:p>
        </w:tc>
        <w:tc>
          <w:tcPr>
            <w:tcW w:w="3213" w:type="dxa"/>
            <w:shd w:val="clear" w:color="auto" w:fill="F2F6FA"/>
          </w:tcPr>
          <w:p w14:paraId="226DAD67" w14:textId="77777777" w:rsidR="00160C17" w:rsidRDefault="005C5E40">
            <w:r>
              <w:rPr>
                <w:rFonts w:ascii="Consolas" w:hAnsi="Consolas"/>
                <w:color w:val="8B1A1A"/>
                <w:sz w:val="18"/>
              </w:rPr>
              <w:t>cx version</w:t>
            </w:r>
          </w:p>
        </w:tc>
        <w:tc>
          <w:tcPr>
            <w:tcW w:w="3213" w:type="dxa"/>
            <w:shd w:val="clear" w:color="auto" w:fill="F2F6FA"/>
          </w:tcPr>
          <w:p w14:paraId="64A20422" w14:textId="77777777" w:rsidR="00160C17" w:rsidRDefault="005C5E40">
            <w:r>
              <w:rPr>
                <w:sz w:val="18"/>
              </w:rPr>
              <w:t>A cx version is printed</w:t>
            </w:r>
          </w:p>
        </w:tc>
      </w:tr>
      <w:tr w:rsidR="00160C17" w14:paraId="72E513B7" w14:textId="77777777">
        <w:trPr>
          <w:jc w:val="center"/>
        </w:trPr>
        <w:tc>
          <w:tcPr>
            <w:tcW w:w="3213" w:type="dxa"/>
          </w:tcPr>
          <w:p w14:paraId="3B17E4A6" w14:textId="77777777" w:rsidR="00160C17" w:rsidRDefault="005C5E40">
            <w:r>
              <w:rPr>
                <w:sz w:val="18"/>
              </w:rPr>
              <w:t>sbomqs (bundled, Step 13)</w:t>
            </w:r>
          </w:p>
        </w:tc>
        <w:tc>
          <w:tcPr>
            <w:tcW w:w="3213" w:type="dxa"/>
          </w:tcPr>
          <w:p w14:paraId="1EAB8561" w14:textId="77777777" w:rsidR="00160C17" w:rsidRDefault="005C5E40">
            <w:r>
              <w:rPr>
                <w:rFonts w:ascii="Consolas" w:hAnsi="Consolas"/>
                <w:color w:val="8B1A1A"/>
                <w:sz w:val="18"/>
              </w:rPr>
              <w:t>tools\sbomqs\windows-amd64\sbomqs.exe version</w:t>
            </w:r>
          </w:p>
        </w:tc>
        <w:tc>
          <w:tcPr>
            <w:tcW w:w="3213" w:type="dxa"/>
          </w:tcPr>
          <w:p w14:paraId="3528A23F" w14:textId="77777777" w:rsidR="00160C17" w:rsidRDefault="005C5E40">
            <w:r>
              <w:rPr>
                <w:rFonts w:ascii="Consolas" w:hAnsi="Consolas"/>
                <w:color w:val="8B1A1A"/>
                <w:sz w:val="18"/>
              </w:rPr>
              <w:t>GitVersion: v2.1.2</w:t>
            </w:r>
          </w:p>
        </w:tc>
      </w:tr>
    </w:tbl>
    <w:p w14:paraId="59324299" w14:textId="77777777" w:rsidR="00160C17" w:rsidRDefault="00160C17"/>
    <w:p w14:paraId="7831CFCE" w14:textId="77777777" w:rsidR="00160C17" w:rsidRDefault="005C5E40">
      <w:r>
        <w:t>If Python is missing on Windows:</w:t>
      </w:r>
    </w:p>
    <w:p w14:paraId="29FE0514" w14:textId="77777777" w:rsidR="00160C17" w:rsidRDefault="005C5E40">
      <w:pPr>
        <w:spacing w:after="40"/>
        <w:ind w:left="510" w:hanging="340"/>
      </w:pPr>
      <w:r>
        <w:t>1.</w:t>
      </w:r>
      <w:r>
        <w:tab/>
      </w:r>
      <w:r>
        <w:t>Download Python 3.12 from python.org, or install it from the company software portal.</w:t>
      </w:r>
    </w:p>
    <w:p w14:paraId="111591D5" w14:textId="77777777" w:rsidR="00160C17" w:rsidRDefault="005C5E40">
      <w:pPr>
        <w:spacing w:after="40"/>
        <w:ind w:left="510" w:hanging="340"/>
      </w:pPr>
      <w:r>
        <w:t>2.</w:t>
      </w:r>
      <w:r>
        <w:tab/>
        <w:t xml:space="preserve">In the installer, tick </w:t>
      </w:r>
      <w:r>
        <w:rPr>
          <w:b/>
        </w:rPr>
        <w:t>Add python.exe to PATH</w:t>
      </w:r>
      <w:r>
        <w:t>.</w:t>
      </w:r>
    </w:p>
    <w:p w14:paraId="03884963" w14:textId="77777777" w:rsidR="00160C17" w:rsidRDefault="005C5E40">
      <w:pPr>
        <w:spacing w:after="40"/>
        <w:ind w:left="510" w:hanging="340"/>
      </w:pPr>
      <w:r>
        <w:t>3.</w:t>
      </w:r>
      <w:r>
        <w:tab/>
        <w:t xml:space="preserve">Close and reopen the terminal, then run </w:t>
      </w:r>
      <w:r>
        <w:rPr>
          <w:rFonts w:ascii="Consolas" w:hAnsi="Consolas"/>
          <w:color w:val="8B1A1A"/>
        </w:rPr>
        <w:t>python --version</w:t>
      </w:r>
      <w:r>
        <w:t xml:space="preserve"> again.</w:t>
      </w:r>
    </w:p>
    <w:p w14:paraId="1E740680" w14:textId="77777777" w:rsidR="00160C17" w:rsidRDefault="005C5E40">
      <w:pPr>
        <w:shd w:val="clear" w:color="auto" w:fill="FFF4CE"/>
        <w:ind w:left="170"/>
      </w:pPr>
      <w:r>
        <w:rPr>
          <w:b/>
        </w:rPr>
        <w:t>Corporate proxy:</w:t>
      </w:r>
      <w:r>
        <w:t xml:space="preserve"> If pip cannot reach the internet, set the proxy for the session (</w:t>
      </w:r>
      <w:r>
        <w:rPr>
          <w:rFonts w:ascii="Consolas" w:hAnsi="Consolas"/>
          <w:color w:val="8B1A1A"/>
        </w:rPr>
        <w:t>set HTTPS_PROXY=http://proxy.company:8080</w:t>
      </w:r>
      <w:r>
        <w:t xml:space="preserve"> in cmd) or use the offline install in Step 04.6.</w:t>
      </w:r>
    </w:p>
    <w:p w14:paraId="642A246E" w14:textId="77777777" w:rsidR="00160C17" w:rsidRDefault="005C5E40">
      <w:r>
        <w:br w:type="page"/>
      </w:r>
    </w:p>
    <w:p w14:paraId="3FC47830" w14:textId="77777777" w:rsidR="00160C17" w:rsidRDefault="005C5E40">
      <w:pPr>
        <w:pStyle w:val="Heading1"/>
      </w:pPr>
      <w:bookmarkStart w:id="3" w:name="_Toc242715889"/>
      <w:r>
        <w:lastRenderedPageBreak/>
        <w:t>Step 03 – Get the code onto the machine</w:t>
      </w:r>
      <w:bookmarkEnd w:id="3"/>
    </w:p>
    <w:p w14:paraId="6F439650" w14:textId="77777777" w:rsidR="00160C17" w:rsidRDefault="005C5E40">
      <w:r>
        <w:t>Use one of these options.</w:t>
      </w:r>
    </w:p>
    <w:p w14:paraId="0EEA62D7" w14:textId="77777777" w:rsidR="00160C17" w:rsidRDefault="005C5E40">
      <w:r>
        <w:rPr>
          <w:b/>
        </w:rPr>
        <w:t>Option A – Git (recommended):</w:t>
      </w:r>
    </w:p>
    <w:p w14:paraId="50DE9B9C" w14:textId="77777777" w:rsidR="00160C17" w:rsidRDefault="005C5E40">
      <w:pPr>
        <w:shd w:val="clear" w:color="auto" w:fill="F2F2F2"/>
        <w:spacing w:before="80" w:after="0"/>
        <w:ind w:left="170"/>
      </w:pPr>
      <w:r>
        <w:rPr>
          <w:rFonts w:ascii="Consolas" w:hAnsi="Consolas"/>
          <w:sz w:val="17"/>
        </w:rPr>
        <w:t>git clone https://github.com/satyamchaurasia/Sbom.git sbom-fixer</w:t>
      </w:r>
    </w:p>
    <w:p w14:paraId="070490C8" w14:textId="77777777" w:rsidR="00160C17" w:rsidRDefault="005C5E40">
      <w:pPr>
        <w:shd w:val="clear" w:color="auto" w:fill="F2F2F2"/>
        <w:spacing w:after="80"/>
        <w:ind w:left="170"/>
      </w:pPr>
      <w:r>
        <w:rPr>
          <w:rFonts w:ascii="Consolas" w:hAnsi="Consolas"/>
          <w:sz w:val="17"/>
        </w:rPr>
        <w:t>cd sbom-fixer</w:t>
      </w:r>
    </w:p>
    <w:p w14:paraId="55330BB7" w14:textId="77777777" w:rsidR="00160C17" w:rsidRDefault="005C5E40">
      <w:r>
        <w:rPr>
          <w:b/>
        </w:rPr>
        <w:t>Option B – Copy the folder:</w:t>
      </w:r>
    </w:p>
    <w:p w14:paraId="22555B20" w14:textId="77777777" w:rsidR="00160C17" w:rsidRDefault="005C5E40">
      <w:pPr>
        <w:spacing w:after="40"/>
        <w:ind w:left="510" w:hanging="340"/>
      </w:pPr>
      <w:r>
        <w:t>1.</w:t>
      </w:r>
      <w:r>
        <w:tab/>
        <w:t xml:space="preserve">On the machine that has the tool, zip the </w:t>
      </w:r>
      <w:r>
        <w:rPr>
          <w:rFonts w:ascii="Consolas" w:hAnsi="Consolas"/>
          <w:color w:val="8B1A1A"/>
        </w:rPr>
        <w:t>sbom-fixer</w:t>
      </w:r>
      <w:r>
        <w:t xml:space="preserve"> folder </w:t>
      </w:r>
      <w:r>
        <w:rPr>
          <w:b/>
        </w:rPr>
        <w:t>without</w:t>
      </w:r>
      <w:r>
        <w:t xml:space="preserve"> the </w:t>
      </w:r>
      <w:r>
        <w:rPr>
          <w:rFonts w:ascii="Consolas" w:hAnsi="Consolas"/>
          <w:color w:val="8B1A1A"/>
        </w:rPr>
        <w:t>.venv</w:t>
      </w:r>
      <w:r>
        <w:t xml:space="preserve"> folder (and without </w:t>
      </w:r>
      <w:r>
        <w:rPr>
          <w:rFonts w:ascii="Consolas" w:hAnsi="Consolas"/>
          <w:color w:val="8B1A1A"/>
        </w:rPr>
        <w:t>.mypy_cache</w:t>
      </w:r>
      <w:r>
        <w:t xml:space="preserve">, </w:t>
      </w:r>
      <w:r>
        <w:rPr>
          <w:rFonts w:ascii="Consolas" w:hAnsi="Consolas"/>
          <w:color w:val="8B1A1A"/>
        </w:rPr>
        <w:t>.ruff_cache</w:t>
      </w:r>
      <w:r>
        <w:t xml:space="preserve">, </w:t>
      </w:r>
      <w:r>
        <w:rPr>
          <w:rFonts w:ascii="Consolas" w:hAnsi="Consolas"/>
          <w:color w:val="8B1A1A"/>
        </w:rPr>
        <w:t>__pycache__</w:t>
      </w:r>
      <w:r>
        <w:t>).</w:t>
      </w:r>
    </w:p>
    <w:p w14:paraId="3F95A6D4" w14:textId="77777777" w:rsidR="00160C17" w:rsidRDefault="005C5E40">
      <w:pPr>
        <w:spacing w:after="40"/>
        <w:ind w:left="510" w:hanging="340"/>
      </w:pPr>
      <w:r>
        <w:t>2.</w:t>
      </w:r>
      <w:r>
        <w:tab/>
        <w:t xml:space="preserve">Copy the zip to the new machine and extract it, for example to </w:t>
      </w:r>
      <w:r>
        <w:rPr>
          <w:rFonts w:ascii="Consolas" w:hAnsi="Consolas"/>
          <w:color w:val="8B1A1A"/>
        </w:rPr>
        <w:t>C:\Tools\sbom-fixer</w:t>
      </w:r>
      <w:r>
        <w:t>.</w:t>
      </w:r>
    </w:p>
    <w:p w14:paraId="6B2DE270" w14:textId="77777777" w:rsidR="00160C17" w:rsidRDefault="005C5E40">
      <w:pPr>
        <w:shd w:val="clear" w:color="auto" w:fill="FFF4CE"/>
        <w:ind w:left="170"/>
      </w:pPr>
      <w:r>
        <w:rPr>
          <w:b/>
        </w:rPr>
        <w:t>Do not copy .venv:</w:t>
      </w:r>
      <w:r>
        <w:t xml:space="preserve"> A virtual environment contains absolute paths of the machine it was created on and does not work on another machine. Always create a new one (Step 04).</w:t>
      </w:r>
    </w:p>
    <w:p w14:paraId="5A54D135" w14:textId="77777777" w:rsidR="00160C17" w:rsidRDefault="005C5E40">
      <w:r>
        <w:t xml:space="preserve">After this step the folder must contain at least: </w:t>
      </w:r>
      <w:r>
        <w:rPr>
          <w:rFonts w:ascii="Consolas" w:hAnsi="Consolas"/>
          <w:color w:val="8B1A1A"/>
        </w:rPr>
        <w:t>pyproject.toml</w:t>
      </w:r>
      <w:r>
        <w:t xml:space="preserve">, </w:t>
      </w:r>
      <w:r>
        <w:rPr>
          <w:rFonts w:ascii="Consolas" w:hAnsi="Consolas"/>
          <w:color w:val="8B1A1A"/>
        </w:rPr>
        <w:t>README.md</w:t>
      </w:r>
      <w:r>
        <w:t xml:space="preserve">, </w:t>
      </w:r>
      <w:r>
        <w:rPr>
          <w:rFonts w:ascii="Consolas" w:hAnsi="Consolas"/>
          <w:color w:val="8B1A1A"/>
        </w:rPr>
        <w:t>sbom_fixer\</w:t>
      </w:r>
      <w:r>
        <w:t xml:space="preserve">, </w:t>
      </w:r>
      <w:r>
        <w:rPr>
          <w:rFonts w:ascii="Consolas" w:hAnsi="Consolas"/>
          <w:color w:val="8B1A1A"/>
        </w:rPr>
        <w:t>sbom_fixer\data\schemas\</w:t>
      </w:r>
      <w:r>
        <w:t xml:space="preserve">, </w:t>
      </w:r>
      <w:r>
        <w:rPr>
          <w:rFonts w:ascii="Consolas" w:hAnsi="Consolas"/>
          <w:color w:val="8B1A1A"/>
        </w:rPr>
        <w:t>sbom_fixer\data\profiles\</w:t>
      </w:r>
      <w:r>
        <w:t xml:space="preserve">, and </w:t>
      </w:r>
      <w:r>
        <w:rPr>
          <w:rFonts w:ascii="Consolas" w:hAnsi="Consolas"/>
          <w:color w:val="8B1A1A"/>
        </w:rPr>
        <w:t>tools\sbomqs\</w:t>
      </w:r>
      <w:r>
        <w:t xml:space="preserve"> for the offline quality score. When you copy the folder as a zip (Option B), keep the </w:t>
      </w:r>
      <w:r>
        <w:rPr>
          <w:rFonts w:ascii="Consolas" w:hAnsi="Consolas"/>
          <w:color w:val="8B1A1A"/>
        </w:rPr>
        <w:t>tools</w:t>
      </w:r>
      <w:r>
        <w:t xml:space="preserve"> folder.</w:t>
      </w:r>
    </w:p>
    <w:p w14:paraId="02EAB51A" w14:textId="77777777" w:rsidR="00160C17" w:rsidRDefault="005C5E40">
      <w:r>
        <w:br w:type="page"/>
      </w:r>
    </w:p>
    <w:p w14:paraId="01324791" w14:textId="77777777" w:rsidR="00160C17" w:rsidRDefault="005C5E40">
      <w:pPr>
        <w:pStyle w:val="Heading1"/>
      </w:pPr>
      <w:bookmarkStart w:id="4" w:name="_Toc242715890"/>
      <w:r>
        <w:lastRenderedPageBreak/>
        <w:t>Step 04 – Install on Windows</w:t>
      </w:r>
      <w:bookmarkEnd w:id="4"/>
    </w:p>
    <w:p w14:paraId="00F04419" w14:textId="77777777" w:rsidR="00160C17" w:rsidRDefault="005C5E40">
      <w:pPr>
        <w:pStyle w:val="Heading2"/>
      </w:pPr>
      <w:bookmarkStart w:id="5" w:name="_Toc242715891"/>
      <w:r>
        <w:t>4.1 Open a terminal in the folder</w:t>
      </w:r>
      <w:bookmarkEnd w:id="5"/>
    </w:p>
    <w:p w14:paraId="1C7122F5" w14:textId="77777777" w:rsidR="00160C17" w:rsidRDefault="005C5E40">
      <w:r>
        <w:t xml:space="preserve">Use </w:t>
      </w:r>
      <w:r>
        <w:rPr>
          <w:b/>
        </w:rPr>
        <w:t>cmd</w:t>
      </w:r>
      <w:r>
        <w:t xml:space="preserve"> (Command Prompt) for the commands below. PowerShell and Git Bash variants are in 4.5.</w:t>
      </w:r>
    </w:p>
    <w:p w14:paraId="3B56DA57" w14:textId="77777777" w:rsidR="00160C17" w:rsidRDefault="005C5E40">
      <w:pPr>
        <w:shd w:val="clear" w:color="auto" w:fill="F2F2F2"/>
        <w:spacing w:before="80" w:after="80"/>
        <w:ind w:left="170"/>
      </w:pPr>
      <w:r>
        <w:rPr>
          <w:rFonts w:ascii="Consolas" w:hAnsi="Consolas"/>
          <w:sz w:val="17"/>
        </w:rPr>
        <w:t>cd C:\Tools\sbom-fixer</w:t>
      </w:r>
    </w:p>
    <w:p w14:paraId="0E0316A6" w14:textId="77777777" w:rsidR="00160C17" w:rsidRDefault="005C5E40">
      <w:pPr>
        <w:pStyle w:val="Heading2"/>
      </w:pPr>
      <w:bookmarkStart w:id="6" w:name="_Toc242715892"/>
      <w:r>
        <w:t>4.2 Create a virtual environment</w:t>
      </w:r>
      <w:bookmarkEnd w:id="6"/>
    </w:p>
    <w:p w14:paraId="27888605" w14:textId="77777777" w:rsidR="00160C17" w:rsidRDefault="005C5E40">
      <w:pPr>
        <w:shd w:val="clear" w:color="auto" w:fill="F2F2F2"/>
        <w:spacing w:before="80" w:after="80"/>
        <w:ind w:left="170"/>
      </w:pPr>
      <w:r>
        <w:rPr>
          <w:rFonts w:ascii="Consolas" w:hAnsi="Consolas"/>
          <w:sz w:val="17"/>
        </w:rPr>
        <w:t>python -m venv .venv</w:t>
      </w:r>
    </w:p>
    <w:p w14:paraId="3B8A2BA2" w14:textId="77777777" w:rsidR="00160C17" w:rsidRDefault="005C5E40">
      <w:r>
        <w:t xml:space="preserve">This creates a private Python environment in </w:t>
      </w:r>
      <w:r>
        <w:rPr>
          <w:rFonts w:ascii="Consolas" w:hAnsi="Consolas"/>
          <w:color w:val="8B1A1A"/>
        </w:rPr>
        <w:t>.venv</w:t>
      </w:r>
      <w:r>
        <w:t xml:space="preserve"> so the tool's libraries do not change the system Python.</w:t>
      </w:r>
    </w:p>
    <w:p w14:paraId="3EB8BA12" w14:textId="77777777" w:rsidR="00160C17" w:rsidRDefault="005C5E40">
      <w:pPr>
        <w:pStyle w:val="Heading2"/>
      </w:pPr>
      <w:bookmarkStart w:id="7" w:name="_Toc242715893"/>
      <w:r>
        <w:t>4.3 Activate it</w:t>
      </w:r>
      <w:bookmarkEnd w:id="7"/>
    </w:p>
    <w:p w14:paraId="4FC724AC" w14:textId="77777777" w:rsidR="00160C17" w:rsidRDefault="005C5E40">
      <w:pPr>
        <w:shd w:val="clear" w:color="auto" w:fill="F2F2F2"/>
        <w:spacing w:before="80" w:after="80"/>
        <w:ind w:left="170"/>
      </w:pPr>
      <w:r>
        <w:rPr>
          <w:rFonts w:ascii="Consolas" w:hAnsi="Consolas"/>
          <w:sz w:val="17"/>
        </w:rPr>
        <w:t>.venv\Scripts\activate.bat</w:t>
      </w:r>
    </w:p>
    <w:p w14:paraId="25D6B60C" w14:textId="77777777" w:rsidR="00160C17" w:rsidRDefault="005C5E40">
      <w:r>
        <w:t xml:space="preserve">The prompt now starts with </w:t>
      </w:r>
      <w:r>
        <w:rPr>
          <w:rFonts w:ascii="Consolas" w:hAnsi="Consolas"/>
          <w:color w:val="8B1A1A"/>
        </w:rPr>
        <w:t>(.venv)</w:t>
      </w:r>
      <w:r>
        <w:t>. Repeat this step in every new terminal window before using the tool.</w:t>
      </w:r>
    </w:p>
    <w:p w14:paraId="3912C2DA" w14:textId="77777777" w:rsidR="00160C17" w:rsidRDefault="005C5E40">
      <w:pPr>
        <w:pStyle w:val="Heading2"/>
      </w:pPr>
      <w:bookmarkStart w:id="8" w:name="_Toc242715894"/>
      <w:r>
        <w:t>4.4 Install the tool</w:t>
      </w:r>
      <w:bookmarkEnd w:id="8"/>
    </w:p>
    <w:p w14:paraId="1FC9EC88" w14:textId="77777777" w:rsidR="00160C17" w:rsidRDefault="005C5E40">
      <w:pPr>
        <w:shd w:val="clear" w:color="auto" w:fill="F2F2F2"/>
        <w:spacing w:before="80" w:after="0"/>
        <w:ind w:left="170"/>
      </w:pPr>
      <w:r>
        <w:rPr>
          <w:rFonts w:ascii="Consolas" w:hAnsi="Consolas"/>
          <w:sz w:val="17"/>
        </w:rPr>
        <w:t>python -m pip install --upgrade pip</w:t>
      </w:r>
    </w:p>
    <w:p w14:paraId="2083CDE3" w14:textId="77777777" w:rsidR="00160C17" w:rsidRDefault="005C5E40">
      <w:pPr>
        <w:shd w:val="clear" w:color="auto" w:fill="F2F2F2"/>
        <w:spacing w:after="80"/>
        <w:ind w:left="170"/>
      </w:pPr>
      <w:r>
        <w:rPr>
          <w:rFonts w:ascii="Consolas" w:hAnsi="Consolas"/>
          <w:sz w:val="17"/>
        </w:rPr>
        <w:t>pip install .</w:t>
      </w:r>
    </w:p>
    <w:p w14:paraId="7B7E44F1" w14:textId="77777777" w:rsidR="00160C17" w:rsidRDefault="005C5E40">
      <w:r>
        <w:t xml:space="preserve">Developers who will change the code use </w:t>
      </w:r>
      <w:r>
        <w:rPr>
          <w:rFonts w:ascii="Consolas" w:hAnsi="Consolas"/>
          <w:color w:val="8B1A1A"/>
        </w:rPr>
        <w:t>pip install -e ".[dev]"</w:t>
      </w:r>
      <w:r>
        <w:t xml:space="preserve"> instead. That also installs the test and lint tools.</w:t>
      </w:r>
    </w:p>
    <w:p w14:paraId="3627DCB2" w14:textId="77777777" w:rsidR="00160C17" w:rsidRDefault="005C5E40">
      <w:pPr>
        <w:pStyle w:val="Heading2"/>
      </w:pPr>
      <w:bookmarkStart w:id="9" w:name="_Toc242715895"/>
      <w:r>
        <w:t>4.5 Activation in other terminals</w:t>
      </w:r>
      <w:bookmarkEnd w:id="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3EB243DD" w14:textId="77777777">
        <w:trPr>
          <w:jc w:val="center"/>
        </w:trPr>
        <w:tc>
          <w:tcPr>
            <w:tcW w:w="4819" w:type="dxa"/>
            <w:shd w:val="clear" w:color="auto" w:fill="1F4E79"/>
          </w:tcPr>
          <w:p w14:paraId="324A57FB" w14:textId="77777777" w:rsidR="00160C17" w:rsidRDefault="005C5E40">
            <w:r>
              <w:rPr>
                <w:b/>
                <w:color w:val="FFFFFF"/>
                <w:sz w:val="18"/>
              </w:rPr>
              <w:t>Terminal</w:t>
            </w:r>
          </w:p>
        </w:tc>
        <w:tc>
          <w:tcPr>
            <w:tcW w:w="4819" w:type="dxa"/>
            <w:shd w:val="clear" w:color="auto" w:fill="1F4E79"/>
          </w:tcPr>
          <w:p w14:paraId="691DFE50" w14:textId="77777777" w:rsidR="00160C17" w:rsidRDefault="005C5E40">
            <w:r>
              <w:rPr>
                <w:b/>
                <w:color w:val="FFFFFF"/>
                <w:sz w:val="18"/>
              </w:rPr>
              <w:t>Activate command</w:t>
            </w:r>
          </w:p>
        </w:tc>
      </w:tr>
      <w:tr w:rsidR="00160C17" w14:paraId="0FA42D8E" w14:textId="77777777">
        <w:trPr>
          <w:jc w:val="center"/>
        </w:trPr>
        <w:tc>
          <w:tcPr>
            <w:tcW w:w="4819" w:type="dxa"/>
          </w:tcPr>
          <w:p w14:paraId="57E25857" w14:textId="77777777" w:rsidR="00160C17" w:rsidRDefault="005C5E40">
            <w:r>
              <w:rPr>
                <w:sz w:val="18"/>
              </w:rPr>
              <w:t>cmd</w:t>
            </w:r>
          </w:p>
        </w:tc>
        <w:tc>
          <w:tcPr>
            <w:tcW w:w="4819" w:type="dxa"/>
          </w:tcPr>
          <w:p w14:paraId="2163E064" w14:textId="77777777" w:rsidR="00160C17" w:rsidRDefault="005C5E40">
            <w:r>
              <w:rPr>
                <w:rFonts w:ascii="Consolas" w:hAnsi="Consolas"/>
                <w:color w:val="8B1A1A"/>
                <w:sz w:val="18"/>
              </w:rPr>
              <w:t>.venv\Scripts\activate.bat</w:t>
            </w:r>
          </w:p>
        </w:tc>
      </w:tr>
      <w:tr w:rsidR="00160C17" w14:paraId="1CDCDB20" w14:textId="77777777">
        <w:trPr>
          <w:jc w:val="center"/>
        </w:trPr>
        <w:tc>
          <w:tcPr>
            <w:tcW w:w="4819" w:type="dxa"/>
            <w:shd w:val="clear" w:color="auto" w:fill="F2F6FA"/>
          </w:tcPr>
          <w:p w14:paraId="2874502B" w14:textId="77777777" w:rsidR="00160C17" w:rsidRDefault="005C5E40">
            <w:r>
              <w:rPr>
                <w:sz w:val="18"/>
              </w:rPr>
              <w:t>PowerShell</w:t>
            </w:r>
          </w:p>
        </w:tc>
        <w:tc>
          <w:tcPr>
            <w:tcW w:w="4819" w:type="dxa"/>
            <w:shd w:val="clear" w:color="auto" w:fill="F2F6FA"/>
          </w:tcPr>
          <w:p w14:paraId="11344236" w14:textId="77777777" w:rsidR="00160C17" w:rsidRDefault="005C5E40">
            <w:r>
              <w:rPr>
                <w:rFonts w:ascii="Consolas" w:hAnsi="Consolas"/>
                <w:color w:val="8B1A1A"/>
                <w:sz w:val="18"/>
              </w:rPr>
              <w:t>.\.venv\Scripts\Activate.ps1</w:t>
            </w:r>
          </w:p>
        </w:tc>
      </w:tr>
      <w:tr w:rsidR="00160C17" w14:paraId="3CE3F0AF" w14:textId="77777777">
        <w:trPr>
          <w:jc w:val="center"/>
        </w:trPr>
        <w:tc>
          <w:tcPr>
            <w:tcW w:w="4819" w:type="dxa"/>
          </w:tcPr>
          <w:p w14:paraId="5FCF155E" w14:textId="77777777" w:rsidR="00160C17" w:rsidRDefault="005C5E40">
            <w:r>
              <w:rPr>
                <w:sz w:val="18"/>
              </w:rPr>
              <w:t>Git Bash</w:t>
            </w:r>
          </w:p>
        </w:tc>
        <w:tc>
          <w:tcPr>
            <w:tcW w:w="4819" w:type="dxa"/>
          </w:tcPr>
          <w:p w14:paraId="2673A093" w14:textId="77777777" w:rsidR="00160C17" w:rsidRDefault="005C5E40">
            <w:r>
              <w:rPr>
                <w:rFonts w:ascii="Consolas" w:hAnsi="Consolas"/>
                <w:color w:val="8B1A1A"/>
                <w:sz w:val="18"/>
              </w:rPr>
              <w:t>source .venv/Scripts/activate</w:t>
            </w:r>
          </w:p>
        </w:tc>
      </w:tr>
      <w:tr w:rsidR="00160C17" w14:paraId="3CD27500" w14:textId="77777777">
        <w:trPr>
          <w:jc w:val="center"/>
        </w:trPr>
        <w:tc>
          <w:tcPr>
            <w:tcW w:w="4819" w:type="dxa"/>
            <w:shd w:val="clear" w:color="auto" w:fill="F2F6FA"/>
          </w:tcPr>
          <w:p w14:paraId="0F9535C8" w14:textId="77777777" w:rsidR="00160C17" w:rsidRDefault="005C5E40">
            <w:r>
              <w:rPr>
                <w:sz w:val="18"/>
              </w:rPr>
              <w:t>Without activating</w:t>
            </w:r>
          </w:p>
        </w:tc>
        <w:tc>
          <w:tcPr>
            <w:tcW w:w="4819" w:type="dxa"/>
            <w:shd w:val="clear" w:color="auto" w:fill="F2F6FA"/>
          </w:tcPr>
          <w:p w14:paraId="6A3CE2B7" w14:textId="77777777" w:rsidR="00160C17" w:rsidRDefault="005C5E40">
            <w:r>
              <w:rPr>
                <w:sz w:val="18"/>
              </w:rPr>
              <w:t xml:space="preserve">Call the full path: </w:t>
            </w:r>
            <w:r>
              <w:rPr>
                <w:rFonts w:ascii="Consolas" w:hAnsi="Consolas"/>
                <w:color w:val="8B1A1A"/>
                <w:sz w:val="18"/>
              </w:rPr>
              <w:t>C:\Tools\sbom-fixer\.venv\Scripts\sbom-fixer.exe</w:t>
            </w:r>
          </w:p>
        </w:tc>
      </w:tr>
    </w:tbl>
    <w:p w14:paraId="70DF57C4" w14:textId="77777777" w:rsidR="00160C17" w:rsidRDefault="00160C17"/>
    <w:p w14:paraId="4336E114" w14:textId="77777777" w:rsidR="00160C17" w:rsidRDefault="005C5E40">
      <w:r>
        <w:t>If PowerShell says "running scripts is disabled on this system", run this once and activate again:</w:t>
      </w:r>
    </w:p>
    <w:p w14:paraId="2B65A53E" w14:textId="77777777" w:rsidR="00160C17" w:rsidRDefault="005C5E40">
      <w:pPr>
        <w:shd w:val="clear" w:color="auto" w:fill="F2F2F2"/>
        <w:spacing w:before="80" w:after="80"/>
        <w:ind w:left="170"/>
      </w:pPr>
      <w:r>
        <w:rPr>
          <w:rFonts w:ascii="Consolas" w:hAnsi="Consolas"/>
          <w:sz w:val="17"/>
        </w:rPr>
        <w:t>Set-ExecutionPolicy -Scope CurrentUser RemoteSigned</w:t>
      </w:r>
    </w:p>
    <w:p w14:paraId="7581015B" w14:textId="77777777" w:rsidR="00160C17" w:rsidRDefault="005C5E40">
      <w:pPr>
        <w:pStyle w:val="Heading2"/>
      </w:pPr>
      <w:bookmarkStart w:id="10" w:name="_Toc242715896"/>
      <w:r>
        <w:t>4.6 Offline install (machine without internet)</w:t>
      </w:r>
      <w:bookmarkEnd w:id="10"/>
    </w:p>
    <w:p w14:paraId="711DE4FC" w14:textId="77777777" w:rsidR="00160C17" w:rsidRDefault="005C5E40">
      <w:r>
        <w:t xml:space="preserve">The repository already contains </w:t>
      </w:r>
      <w:r>
        <w:rPr>
          <w:rFonts w:ascii="Consolas" w:hAnsi="Consolas"/>
          <w:color w:val="8B1A1A"/>
        </w:rPr>
        <w:t>wheelhouse\</w:t>
      </w:r>
      <w:r>
        <w:t xml:space="preserve"> with the tool and every dependency for Python 3.14 on Windows x64. On another Python version, build it on a machine </w:t>
      </w:r>
      <w:r>
        <w:rPr>
          <w:b/>
        </w:rPr>
        <w:t>with</w:t>
      </w:r>
      <w:r>
        <w:t xml:space="preserve"> internet and the same Python version:</w:t>
      </w:r>
    </w:p>
    <w:p w14:paraId="22E68B2A" w14:textId="77777777" w:rsidR="00160C17" w:rsidRDefault="005C5E40">
      <w:pPr>
        <w:shd w:val="clear" w:color="auto" w:fill="F2F2F2"/>
        <w:spacing w:before="80" w:after="0"/>
        <w:ind w:left="170"/>
      </w:pPr>
      <w:r>
        <w:rPr>
          <w:rFonts w:ascii="Consolas" w:hAnsi="Consolas"/>
          <w:sz w:val="17"/>
        </w:rPr>
        <w:t>cd C:\Tools\sbom-fixer</w:t>
      </w:r>
    </w:p>
    <w:p w14:paraId="0175883A" w14:textId="77777777" w:rsidR="00160C17" w:rsidRDefault="005C5E40">
      <w:pPr>
        <w:shd w:val="clear" w:color="auto" w:fill="F2F2F2"/>
        <w:spacing w:after="80"/>
        <w:ind w:left="170"/>
      </w:pPr>
      <w:r>
        <w:rPr>
          <w:rFonts w:ascii="Consolas" w:hAnsi="Consolas"/>
          <w:sz w:val="17"/>
        </w:rPr>
        <w:t>python -m pip wheel . -w wheelhouse</w:t>
      </w:r>
    </w:p>
    <w:p w14:paraId="14F7D4DE" w14:textId="77777777" w:rsidR="00160C17" w:rsidRDefault="005C5E40">
      <w:r>
        <w:t xml:space="preserve">Copy the </w:t>
      </w:r>
      <w:r>
        <w:rPr>
          <w:rFonts w:ascii="Consolas" w:hAnsi="Consolas"/>
          <w:color w:val="8B1A1A"/>
        </w:rPr>
        <w:t>wheelhouse</w:t>
      </w:r>
      <w:r>
        <w:t xml:space="preserve"> folder to the offline machine together with the code, then on the offline machine:</w:t>
      </w:r>
    </w:p>
    <w:p w14:paraId="02ADFA2E" w14:textId="77777777" w:rsidR="00160C17" w:rsidRDefault="005C5E40">
      <w:pPr>
        <w:shd w:val="clear" w:color="auto" w:fill="F2F2F2"/>
        <w:spacing w:before="80" w:after="0"/>
        <w:ind w:left="170"/>
      </w:pPr>
      <w:r>
        <w:rPr>
          <w:rFonts w:ascii="Consolas" w:hAnsi="Consolas"/>
          <w:sz w:val="17"/>
        </w:rPr>
        <w:t>python -m venv .venv</w:t>
      </w:r>
    </w:p>
    <w:p w14:paraId="67637829" w14:textId="77777777" w:rsidR="00160C17" w:rsidRDefault="005C5E40">
      <w:pPr>
        <w:shd w:val="clear" w:color="auto" w:fill="F2F2F2"/>
        <w:spacing w:after="0"/>
        <w:ind w:left="170"/>
      </w:pPr>
      <w:r>
        <w:rPr>
          <w:rFonts w:ascii="Consolas" w:hAnsi="Consolas"/>
          <w:sz w:val="17"/>
        </w:rPr>
        <w:t>.venv\Scripts\activate.bat</w:t>
      </w:r>
    </w:p>
    <w:p w14:paraId="6E059CFD" w14:textId="77777777" w:rsidR="00160C17" w:rsidRDefault="005C5E40">
      <w:pPr>
        <w:shd w:val="clear" w:color="auto" w:fill="F2F2F2"/>
        <w:spacing w:after="80"/>
        <w:ind w:left="170"/>
      </w:pPr>
      <w:r>
        <w:rPr>
          <w:rFonts w:ascii="Consolas" w:hAnsi="Consolas"/>
          <w:sz w:val="17"/>
        </w:rPr>
        <w:t>pip install --no-index --find-links wheelhouse sbom-fixer</w:t>
      </w:r>
    </w:p>
    <w:p w14:paraId="68649822" w14:textId="77777777" w:rsidR="00160C17" w:rsidRDefault="005C5E40">
      <w:r>
        <w:t xml:space="preserve">The quality score needs no extra download on the offline machine: sbomqs is already in </w:t>
      </w:r>
      <w:r>
        <w:rPr>
          <w:rFonts w:ascii="Consolas" w:hAnsi="Consolas"/>
          <w:color w:val="8B1A1A"/>
        </w:rPr>
        <w:t>tools\sbomqs\windows-amd64\sbomqs.exe</w:t>
      </w:r>
      <w:r>
        <w:t xml:space="preserve"> and sbom-fixer finds it automatically (Step 13).</w:t>
      </w:r>
    </w:p>
    <w:p w14:paraId="762D44DD" w14:textId="77777777" w:rsidR="00160C17" w:rsidRDefault="005C5E40">
      <w:pPr>
        <w:pStyle w:val="Heading2"/>
      </w:pPr>
      <w:bookmarkStart w:id="11" w:name="_Toc242715897"/>
      <w:r>
        <w:lastRenderedPageBreak/>
        <w:t>4.7 Make the command available everywhere (optional)</w:t>
      </w:r>
      <w:bookmarkEnd w:id="11"/>
    </w:p>
    <w:p w14:paraId="41B7BD6F" w14:textId="77777777" w:rsidR="00160C17" w:rsidRDefault="005C5E40">
      <w:r>
        <w:t xml:space="preserve">To use </w:t>
      </w:r>
      <w:r>
        <w:rPr>
          <w:rFonts w:ascii="Consolas" w:hAnsi="Consolas"/>
          <w:color w:val="8B1A1A"/>
        </w:rPr>
        <w:t>sbom-fixer</w:t>
      </w:r>
      <w:r>
        <w:t xml:space="preserve"> from any folder without activating, add </w:t>
      </w:r>
      <w:r>
        <w:rPr>
          <w:rFonts w:ascii="Consolas" w:hAnsi="Consolas"/>
          <w:color w:val="8B1A1A"/>
        </w:rPr>
        <w:t>C:\Tools\sbom-fixer\.venv\Scripts</w:t>
      </w:r>
      <w:r>
        <w:t xml:space="preserve"> to the user PATH (Windows Settings, search "Edit environment variables for your account", edit </w:t>
      </w:r>
      <w:r>
        <w:rPr>
          <w:rFonts w:ascii="Consolas" w:hAnsi="Consolas"/>
          <w:color w:val="8B1A1A"/>
        </w:rPr>
        <w:t>Path</w:t>
      </w:r>
      <w:r>
        <w:t>, add the folder), then open a new terminal.</w:t>
      </w:r>
    </w:p>
    <w:p w14:paraId="40EB1B93" w14:textId="77777777" w:rsidR="00160C17" w:rsidRDefault="005C5E40">
      <w:r>
        <w:br w:type="page"/>
      </w:r>
    </w:p>
    <w:p w14:paraId="168D9E7C" w14:textId="77777777" w:rsidR="00160C17" w:rsidRDefault="005C5E40">
      <w:pPr>
        <w:pStyle w:val="Heading1"/>
      </w:pPr>
      <w:bookmarkStart w:id="12" w:name="_Toc242715898"/>
      <w:r>
        <w:lastRenderedPageBreak/>
        <w:t>Step 05 – Install on Linux or macOS</w:t>
      </w:r>
      <w:bookmarkEnd w:id="12"/>
    </w:p>
    <w:p w14:paraId="5205CAD8" w14:textId="77777777" w:rsidR="00160C17" w:rsidRDefault="005C5E40">
      <w:pPr>
        <w:shd w:val="clear" w:color="auto" w:fill="F2F2F2"/>
        <w:spacing w:before="80" w:after="0"/>
        <w:ind w:left="170"/>
      </w:pPr>
      <w:r>
        <w:rPr>
          <w:rFonts w:ascii="Consolas" w:hAnsi="Consolas"/>
          <w:sz w:val="17"/>
        </w:rPr>
        <w:t>cd ~/tools/sbom-fixer</w:t>
      </w:r>
    </w:p>
    <w:p w14:paraId="4343AB77" w14:textId="77777777" w:rsidR="00160C17" w:rsidRDefault="005C5E40">
      <w:pPr>
        <w:shd w:val="clear" w:color="auto" w:fill="F2F2F2"/>
        <w:spacing w:after="0"/>
        <w:ind w:left="170"/>
      </w:pPr>
      <w:r>
        <w:rPr>
          <w:rFonts w:ascii="Consolas" w:hAnsi="Consolas"/>
          <w:sz w:val="17"/>
        </w:rPr>
        <w:t>python3 -m venv .venv</w:t>
      </w:r>
    </w:p>
    <w:p w14:paraId="1615DCC2" w14:textId="77777777" w:rsidR="00160C17" w:rsidRDefault="005C5E40">
      <w:pPr>
        <w:shd w:val="clear" w:color="auto" w:fill="F2F2F2"/>
        <w:spacing w:after="0"/>
        <w:ind w:left="170"/>
      </w:pPr>
      <w:r>
        <w:rPr>
          <w:rFonts w:ascii="Consolas" w:hAnsi="Consolas"/>
          <w:sz w:val="17"/>
        </w:rPr>
        <w:t>source .venv/bin/activate</w:t>
      </w:r>
    </w:p>
    <w:p w14:paraId="5FC2C0DD" w14:textId="77777777" w:rsidR="00160C17" w:rsidRDefault="005C5E40">
      <w:pPr>
        <w:shd w:val="clear" w:color="auto" w:fill="F2F2F2"/>
        <w:spacing w:after="0"/>
        <w:ind w:left="170"/>
      </w:pPr>
      <w:r>
        <w:rPr>
          <w:rFonts w:ascii="Consolas" w:hAnsi="Consolas"/>
          <w:sz w:val="17"/>
        </w:rPr>
        <w:t>python -m pip install --upgrade pip</w:t>
      </w:r>
    </w:p>
    <w:p w14:paraId="4D6DB593" w14:textId="77777777" w:rsidR="00160C17" w:rsidRDefault="005C5E40">
      <w:pPr>
        <w:shd w:val="clear" w:color="auto" w:fill="F2F2F2"/>
        <w:spacing w:after="0"/>
        <w:ind w:left="170"/>
      </w:pPr>
      <w:r>
        <w:rPr>
          <w:rFonts w:ascii="Consolas" w:hAnsi="Consolas"/>
          <w:sz w:val="17"/>
        </w:rPr>
        <w:t>pip install .</w:t>
      </w:r>
    </w:p>
    <w:p w14:paraId="04DBB9B3" w14:textId="77777777" w:rsidR="00160C17" w:rsidRDefault="005C5E40">
      <w:pPr>
        <w:shd w:val="clear" w:color="auto" w:fill="F2F2F2"/>
        <w:spacing w:after="80"/>
        <w:ind w:left="170"/>
      </w:pPr>
      <w:r>
        <w:rPr>
          <w:rFonts w:ascii="Consolas" w:hAnsi="Consolas"/>
          <w:sz w:val="17"/>
        </w:rPr>
        <w:t>sbom-fixer --version</w:t>
      </w:r>
    </w:p>
    <w:p w14:paraId="7C6FADB7" w14:textId="77777777" w:rsidR="00160C17" w:rsidRDefault="005C5E40">
      <w:r>
        <w:t xml:space="preserve">Repeat </w:t>
      </w:r>
      <w:r>
        <w:rPr>
          <w:rFonts w:ascii="Consolas" w:hAnsi="Consolas"/>
          <w:color w:val="8B1A1A"/>
        </w:rPr>
        <w:t>source .venv/bin/activate</w:t>
      </w:r>
      <w:r>
        <w:t xml:space="preserve"> in every new shell, or call </w:t>
      </w:r>
      <w:r>
        <w:rPr>
          <w:rFonts w:ascii="Consolas" w:hAnsi="Consolas"/>
          <w:color w:val="8B1A1A"/>
        </w:rPr>
        <w:t>~/tools/sbom-fixer/.venv/bin/sbom-fixer</w:t>
      </w:r>
      <w:r>
        <w:t xml:space="preserve"> directly.</w:t>
      </w:r>
    </w:p>
    <w:p w14:paraId="63682D54" w14:textId="77777777" w:rsidR="00160C17" w:rsidRDefault="005C5E40">
      <w:r>
        <w:br w:type="page"/>
      </w:r>
    </w:p>
    <w:p w14:paraId="2E9FE66E" w14:textId="77777777" w:rsidR="00160C17" w:rsidRDefault="005C5E40">
      <w:pPr>
        <w:pStyle w:val="Heading1"/>
      </w:pPr>
      <w:bookmarkStart w:id="13" w:name="_Toc242715899"/>
      <w:r>
        <w:lastRenderedPageBreak/>
        <w:t>Step 06 – Install with Docker (no Python needed)</w:t>
      </w:r>
      <w:bookmarkEnd w:id="13"/>
    </w:p>
    <w:p w14:paraId="4757C78D" w14:textId="77777777" w:rsidR="00160C17" w:rsidRDefault="005C5E40">
      <w:r>
        <w:t xml:space="preserve">Build the image once from the folder that contains the </w:t>
      </w:r>
      <w:r>
        <w:rPr>
          <w:rFonts w:ascii="Consolas" w:hAnsi="Consolas"/>
          <w:color w:val="8B1A1A"/>
        </w:rPr>
        <w:t>Dockerfile</w:t>
      </w:r>
      <w:r>
        <w:t>:</w:t>
      </w:r>
    </w:p>
    <w:p w14:paraId="0D8F51E7" w14:textId="77777777" w:rsidR="00160C17" w:rsidRDefault="005C5E40">
      <w:pPr>
        <w:shd w:val="clear" w:color="auto" w:fill="F2F2F2"/>
        <w:spacing w:before="80" w:after="80"/>
        <w:ind w:left="170"/>
      </w:pPr>
      <w:r>
        <w:rPr>
          <w:rFonts w:ascii="Consolas" w:hAnsi="Consolas"/>
          <w:sz w:val="17"/>
        </w:rPr>
        <w:t>docker build -t sbom-fixer:1.0.0 .</w:t>
      </w:r>
    </w:p>
    <w:p w14:paraId="4E45D10D" w14:textId="77777777" w:rsidR="00160C17" w:rsidRDefault="005C5E40">
      <w:r>
        <w:t xml:space="preserve">Run it with the current folder mounted as </w:t>
      </w:r>
      <w:r>
        <w:rPr>
          <w:rFonts w:ascii="Consolas" w:hAnsi="Consolas"/>
          <w:color w:val="8B1A1A"/>
        </w:rPr>
        <w:t>/work</w:t>
      </w:r>
      <w:r>
        <w:t>:</w:t>
      </w:r>
    </w:p>
    <w:p w14:paraId="6771BA29" w14:textId="77777777" w:rsidR="00160C17" w:rsidRDefault="005C5E40">
      <w:pPr>
        <w:shd w:val="clear" w:color="auto" w:fill="F2F2F2"/>
        <w:spacing w:before="80" w:after="80"/>
        <w:ind w:left="170"/>
      </w:pPr>
      <w:r>
        <w:rPr>
          <w:rFonts w:ascii="Consolas" w:hAnsi="Consolas"/>
          <w:sz w:val="17"/>
        </w:rPr>
        <w:t>docker run --rm -v "$PWD:/work" -w /work sbom-fixer:1.0.0 fix sbom.json --out out</w:t>
      </w:r>
    </w:p>
    <w:p w14:paraId="10FF99F4" w14:textId="77777777" w:rsidR="00160C17" w:rsidRDefault="005C5E40">
      <w:r>
        <w:t xml:space="preserve">In Windows cmd, use </w:t>
      </w:r>
      <w:r>
        <w:rPr>
          <w:rFonts w:ascii="Consolas" w:hAnsi="Consolas"/>
          <w:color w:val="8B1A1A"/>
        </w:rPr>
        <w:t>%cd%</w:t>
      </w:r>
      <w:r>
        <w:t xml:space="preserve"> instead of </w:t>
      </w:r>
      <w:r>
        <w:rPr>
          <w:rFonts w:ascii="Consolas" w:hAnsi="Consolas"/>
          <w:color w:val="8B1A1A"/>
        </w:rPr>
        <w:t>$PWD</w:t>
      </w:r>
      <w:r>
        <w:t>:</w:t>
      </w:r>
    </w:p>
    <w:p w14:paraId="38C1DE10" w14:textId="77777777" w:rsidR="00160C17" w:rsidRDefault="005C5E40">
      <w:pPr>
        <w:shd w:val="clear" w:color="auto" w:fill="F2F2F2"/>
        <w:spacing w:before="80" w:after="80"/>
        <w:ind w:left="170"/>
      </w:pPr>
      <w:r>
        <w:rPr>
          <w:rFonts w:ascii="Consolas" w:hAnsi="Consolas"/>
          <w:sz w:val="17"/>
        </w:rPr>
        <w:t>docker run --rm -v "%cd%:/work" -w /work sbom-fixer:1.0.0 fix sbom.json --out out</w:t>
      </w:r>
    </w:p>
    <w:p w14:paraId="0070DD0A" w14:textId="77777777" w:rsidR="00160C17" w:rsidRDefault="005C5E40">
      <w:r>
        <w:t xml:space="preserve">The image also contains sbomqs 2.1.2 for the quality score. The build does not download it: it copies the Linux archive from </w:t>
      </w:r>
      <w:r>
        <w:rPr>
          <w:rFonts w:ascii="Consolas" w:hAnsi="Consolas"/>
          <w:color w:val="8B1A1A"/>
        </w:rPr>
        <w:t>tools\sbomqs\linux-amd64\</w:t>
      </w:r>
      <w:r>
        <w:t xml:space="preserve">, checks it against </w:t>
      </w:r>
      <w:r>
        <w:rPr>
          <w:rFonts w:ascii="Consolas" w:hAnsi="Consolas"/>
          <w:color w:val="8B1A1A"/>
        </w:rPr>
        <w:t>tools\sbomqs\SHA256SUMS</w:t>
      </w:r>
      <w:r>
        <w:t xml:space="preserve"> and extracts it to </w:t>
      </w:r>
      <w:r>
        <w:rPr>
          <w:rFonts w:ascii="Consolas" w:hAnsi="Consolas"/>
          <w:color w:val="8B1A1A"/>
        </w:rPr>
        <w:t>/usr/local/bin/sbomqs</w:t>
      </w:r>
      <w:r>
        <w:t xml:space="preserve">. Keep </w:t>
      </w:r>
      <w:r>
        <w:rPr>
          <w:rFonts w:ascii="Consolas" w:hAnsi="Consolas"/>
          <w:color w:val="8B1A1A"/>
        </w:rPr>
        <w:t>ARG SBOMQS_VERSION</w:t>
      </w:r>
      <w:r>
        <w:t xml:space="preserve"> in the </w:t>
      </w:r>
      <w:r>
        <w:rPr>
          <w:rFonts w:ascii="Consolas" w:hAnsi="Consolas"/>
          <w:color w:val="8B1A1A"/>
        </w:rPr>
        <w:t>Dockerfile</w:t>
      </w:r>
      <w:r>
        <w:t xml:space="preserve"> equal to </w:t>
      </w:r>
      <w:r>
        <w:rPr>
          <w:rFonts w:ascii="Consolas" w:hAnsi="Consolas"/>
          <w:color w:val="8B1A1A"/>
        </w:rPr>
        <w:t>tools\sbomqs\VERSION</w:t>
      </w:r>
      <w:r>
        <w:t xml:space="preserve"> (a test checks this).</w:t>
      </w:r>
    </w:p>
    <w:p w14:paraId="04DC7837" w14:textId="77777777" w:rsidR="00160C17" w:rsidRDefault="005C5E40">
      <w:pPr>
        <w:shd w:val="clear" w:color="auto" w:fill="FFF4CE"/>
        <w:ind w:left="170"/>
      </w:pPr>
      <w:r>
        <w:rPr>
          <w:b/>
        </w:rPr>
        <w:t>Rebuild after every update.</w:t>
      </w:r>
      <w:r>
        <w:t xml:space="preserve"> The image contains the tool itself. After </w:t>
      </w:r>
      <w:r>
        <w:rPr>
          <w:rFonts w:ascii="Consolas" w:hAnsi="Consolas"/>
          <w:color w:val="8B1A1A"/>
        </w:rPr>
        <w:t>git pull</w:t>
      </w:r>
      <w:r>
        <w:t xml:space="preserve">, run </w:t>
      </w:r>
      <w:r>
        <w:rPr>
          <w:rFonts w:ascii="Consolas" w:hAnsi="Consolas"/>
          <w:color w:val="8B1A1A"/>
        </w:rPr>
        <w:t>docker build</w:t>
      </w:r>
      <w:r>
        <w:t xml:space="preserve"> again, otherwise Jenkins keeps the old commands.</w:t>
      </w:r>
    </w:p>
    <w:p w14:paraId="18FC9693" w14:textId="77777777" w:rsidR="00160C17" w:rsidRDefault="005C5E40">
      <w:r>
        <w:br w:type="page"/>
      </w:r>
    </w:p>
    <w:p w14:paraId="2D29340B" w14:textId="77777777" w:rsidR="00160C17" w:rsidRDefault="005C5E40">
      <w:pPr>
        <w:pStyle w:val="Heading1"/>
      </w:pPr>
      <w:bookmarkStart w:id="14" w:name="_Toc242715900"/>
      <w:r>
        <w:lastRenderedPageBreak/>
        <w:t>Step 07 – Verify the installation</w:t>
      </w:r>
      <w:bookmarkEnd w:id="14"/>
    </w:p>
    <w:p w14:paraId="20BE4BC4" w14:textId="77777777" w:rsidR="00160C17" w:rsidRDefault="005C5E40">
      <w:r>
        <w:t xml:space="preserve">Run these commands from the </w:t>
      </w:r>
      <w:r>
        <w:rPr>
          <w:rFonts w:ascii="Consolas" w:hAnsi="Consolas"/>
          <w:color w:val="8B1A1A"/>
        </w:rPr>
        <w:t>sbom-fixer</w:t>
      </w:r>
      <w:r>
        <w:t xml:space="preserve"> folder with the environment activated.</w:t>
      </w:r>
    </w:p>
    <w:p w14:paraId="3F6D6BFB" w14:textId="77777777" w:rsidR="00160C17" w:rsidRDefault="005C5E40">
      <w:r>
        <w:rPr>
          <w:b/>
        </w:rPr>
        <w:t>Check 1 – The version and the commands:</w:t>
      </w:r>
    </w:p>
    <w:p w14:paraId="63D4447D" w14:textId="77777777" w:rsidR="00160C17" w:rsidRDefault="005C5E40">
      <w:pPr>
        <w:shd w:val="clear" w:color="auto" w:fill="F2F2F2"/>
        <w:spacing w:before="80" w:after="0"/>
        <w:ind w:left="170"/>
      </w:pPr>
      <w:r>
        <w:rPr>
          <w:rFonts w:ascii="Consolas" w:hAnsi="Consolas"/>
          <w:sz w:val="17"/>
        </w:rPr>
        <w:t>sbom-fixer --version</w:t>
      </w:r>
    </w:p>
    <w:p w14:paraId="6154541D" w14:textId="77777777" w:rsidR="00160C17" w:rsidRDefault="005C5E40">
      <w:pPr>
        <w:shd w:val="clear" w:color="auto" w:fill="F2F2F2"/>
        <w:spacing w:after="80"/>
        <w:ind w:left="170"/>
      </w:pPr>
      <w:r>
        <w:rPr>
          <w:rFonts w:ascii="Consolas" w:hAnsi="Consolas"/>
          <w:sz w:val="17"/>
        </w:rPr>
        <w:t>sbom-fixer --help</w:t>
      </w:r>
    </w:p>
    <w:p w14:paraId="7B2BBB2B" w14:textId="77777777" w:rsidR="00160C17" w:rsidRDefault="005C5E40">
      <w:r>
        <w:t xml:space="preserve">Expected: </w:t>
      </w:r>
      <w:r>
        <w:rPr>
          <w:rFonts w:ascii="Consolas" w:hAnsi="Consolas"/>
          <w:color w:val="8B1A1A"/>
        </w:rPr>
        <w:t>sbom-fixer 1.0.0</w:t>
      </w:r>
      <w:r>
        <w:t xml:space="preserve">, and the three commands </w:t>
      </w:r>
      <w:r>
        <w:rPr>
          <w:rFonts w:ascii="Consolas" w:hAnsi="Consolas"/>
          <w:color w:val="8B1A1A"/>
        </w:rPr>
        <w:t>fix</w:t>
      </w:r>
      <w:r>
        <w:t xml:space="preserve">, </w:t>
      </w:r>
      <w:r>
        <w:rPr>
          <w:rFonts w:ascii="Consolas" w:hAnsi="Consolas"/>
          <w:color w:val="8B1A1A"/>
        </w:rPr>
        <w:t>fill-all</w:t>
      </w:r>
      <w:r>
        <w:t xml:space="preserve"> and </w:t>
      </w:r>
      <w:r>
        <w:rPr>
          <w:rFonts w:ascii="Consolas" w:hAnsi="Consolas"/>
          <w:color w:val="8B1A1A"/>
        </w:rPr>
        <w:t>verify</w:t>
      </w:r>
      <w:r>
        <w:t>.</w:t>
      </w:r>
    </w:p>
    <w:p w14:paraId="57B84A45" w14:textId="77777777" w:rsidR="00160C17" w:rsidRDefault="005C5E40">
      <w:r>
        <w:rPr>
          <w:b/>
        </w:rPr>
        <w:t>Check 2 – Fix the demo file:</w:t>
      </w:r>
    </w:p>
    <w:p w14:paraId="54061766" w14:textId="77777777" w:rsidR="00160C17" w:rsidRDefault="005C5E40">
      <w:pPr>
        <w:shd w:val="clear" w:color="auto" w:fill="F2F2F2"/>
        <w:spacing w:before="80" w:after="80"/>
        <w:ind w:left="170"/>
      </w:pPr>
      <w:r>
        <w:rPr>
          <w:rFonts w:ascii="Consolas" w:hAnsi="Consolas"/>
          <w:sz w:val="17"/>
        </w:rPr>
        <w:t>sbom-fixer fix examples\demo-broken.cdx.json --out examples\out</w:t>
      </w:r>
    </w:p>
    <w:p w14:paraId="08BC9832" w14:textId="77777777" w:rsidR="00160C17" w:rsidRDefault="005C5E40">
      <w:r>
        <w:t xml:space="preserve">Expected: </w:t>
      </w:r>
      <w:r>
        <w:rPr>
          <w:rFonts w:ascii="Consolas" w:hAnsi="Consolas"/>
          <w:color w:val="8B1A1A"/>
        </w:rPr>
        <w:t>original : 13 schema error(s)</w:t>
      </w:r>
      <w:r>
        <w:t xml:space="preserve">, </w:t>
      </w:r>
      <w:r>
        <w:rPr>
          <w:rFonts w:ascii="Consolas" w:hAnsi="Consolas"/>
          <w:color w:val="8B1A1A"/>
        </w:rPr>
        <w:t>sbom : ... (schema-valid CycloneDX 1.6)</w:t>
      </w:r>
      <w:r>
        <w:t xml:space="preserve">, </w:t>
      </w:r>
      <w:r>
        <w:rPr>
          <w:rFonts w:ascii="Consolas" w:hAnsi="Consolas"/>
          <w:color w:val="8B1A1A"/>
        </w:rPr>
        <w:t>exit code : 1</w:t>
      </w:r>
      <w:r>
        <w:t xml:space="preserve">, and three files in </w:t>
      </w:r>
      <w:r>
        <w:rPr>
          <w:rFonts w:ascii="Consolas" w:hAnsi="Consolas"/>
          <w:color w:val="8B1A1A"/>
        </w:rPr>
        <w:t>examples\out</w:t>
      </w:r>
      <w:r>
        <w:t xml:space="preserve">: </w:t>
      </w:r>
      <w:r>
        <w:rPr>
          <w:rFonts w:ascii="Consolas" w:hAnsi="Consolas"/>
          <w:color w:val="8B1A1A"/>
        </w:rPr>
        <w:t>demo-broken.corrected.cdx.json</w:t>
      </w:r>
      <w:r>
        <w:t xml:space="preserve">, </w:t>
      </w:r>
      <w:r>
        <w:rPr>
          <w:rFonts w:ascii="Consolas" w:hAnsi="Consolas"/>
          <w:color w:val="8B1A1A"/>
        </w:rPr>
        <w:t>demo-broken.tech-notes.md</w:t>
      </w:r>
      <w:r>
        <w:t xml:space="preserve"> and </w:t>
      </w:r>
      <w:r>
        <w:rPr>
          <w:rFonts w:ascii="Consolas" w:hAnsi="Consolas"/>
          <w:color w:val="8B1A1A"/>
        </w:rPr>
        <w:t>demo-broken.suggestions.md</w:t>
      </w:r>
      <w:r>
        <w:t xml:space="preserve">. The same three files are in </w:t>
      </w:r>
      <w:r>
        <w:rPr>
          <w:rFonts w:ascii="Consolas" w:hAnsi="Consolas"/>
          <w:color w:val="8B1A1A"/>
        </w:rPr>
        <w:t>examples\</w:t>
      </w:r>
      <w:r>
        <w:t xml:space="preserve"> for comparison.</w:t>
      </w:r>
    </w:p>
    <w:p w14:paraId="46277E78" w14:textId="77777777" w:rsidR="00160C17" w:rsidRDefault="005C5E40">
      <w:r>
        <w:rPr>
          <w:b/>
        </w:rPr>
        <w:t>Check 3 – The quality score works offline:</w:t>
      </w:r>
    </w:p>
    <w:p w14:paraId="742BA64B" w14:textId="77777777" w:rsidR="00160C17" w:rsidRDefault="005C5E40">
      <w:r>
        <w:t xml:space="preserve">Open </w:t>
      </w:r>
      <w:r>
        <w:rPr>
          <w:rFonts w:ascii="Consolas" w:hAnsi="Consolas"/>
          <w:color w:val="8B1A1A"/>
        </w:rPr>
        <w:t>examples\out\demo-broken.tech-notes.md</w:t>
      </w:r>
      <w:r>
        <w:t xml:space="preserve">. The summary line "NTIA minimum elements after the fix" shows an sbomqs score (for example </w:t>
      </w:r>
      <w:r>
        <w:rPr>
          <w:rFonts w:ascii="Consolas" w:hAnsi="Consolas"/>
          <w:color w:val="8B1A1A"/>
        </w:rPr>
        <w:t>sbomqs 4.9</w:t>
      </w:r>
      <w:r>
        <w:t>). If there is no score, see Step 13.6.</w:t>
      </w:r>
    </w:p>
    <w:p w14:paraId="4997903E" w14:textId="77777777" w:rsidR="00160C17" w:rsidRDefault="005C5E40">
      <w:r>
        <w:rPr>
          <w:b/>
        </w:rPr>
        <w:t>Check 4 – (Developers only) Run the tests:</w:t>
      </w:r>
    </w:p>
    <w:p w14:paraId="5685843F" w14:textId="77777777" w:rsidR="00160C17" w:rsidRDefault="005C5E40">
      <w:pPr>
        <w:shd w:val="clear" w:color="auto" w:fill="F2F2F2"/>
        <w:spacing w:before="80" w:after="80"/>
        <w:ind w:left="170"/>
      </w:pPr>
      <w:r>
        <w:rPr>
          <w:rFonts w:ascii="Consolas" w:hAnsi="Consolas"/>
          <w:sz w:val="17"/>
        </w:rPr>
        <w:t>pytest</w:t>
      </w:r>
    </w:p>
    <w:p w14:paraId="5B2F4A0A" w14:textId="77777777" w:rsidR="00160C17" w:rsidRDefault="005C5E40">
      <w:r>
        <w:t>Expected: every test passes.</w:t>
      </w:r>
    </w:p>
    <w:p w14:paraId="403843B7" w14:textId="77777777" w:rsidR="00160C17" w:rsidRDefault="005C5E40">
      <w:r>
        <w:t>If all checks pass, the installation is complete.</w:t>
      </w:r>
    </w:p>
    <w:p w14:paraId="498A9467" w14:textId="77777777" w:rsidR="00160C17" w:rsidRDefault="005C5E40">
      <w:r>
        <w:br w:type="page"/>
      </w:r>
    </w:p>
    <w:p w14:paraId="646C13D9" w14:textId="77777777" w:rsidR="00160C17" w:rsidRDefault="005C5E40">
      <w:pPr>
        <w:pStyle w:val="Heading1"/>
      </w:pPr>
      <w:bookmarkStart w:id="15" w:name="_Toc242715901"/>
      <w:r>
        <w:lastRenderedPageBreak/>
        <w:t>Step 08 – Daily workflow: fix an SBOM step by step</w:t>
      </w:r>
      <w:bookmarkEnd w:id="15"/>
    </w:p>
    <w:p w14:paraId="21426345" w14:textId="77777777" w:rsidR="00160C17" w:rsidRDefault="005C5E40">
      <w:pPr>
        <w:pStyle w:val="Heading2"/>
      </w:pPr>
      <w:bookmarkStart w:id="16" w:name="_Toc242715902"/>
      <w:r>
        <w:t>8.1 Generate the SBOM with your normal tool</w:t>
      </w:r>
      <w:bookmarkEnd w:id="16"/>
    </w:p>
    <w:p w14:paraId="0AE71613" w14:textId="77777777" w:rsidR="00160C17" w:rsidRDefault="005C5E40">
      <w:r>
        <w:t xml:space="preserve">Use the generator's own output option. Never write an SBOM with </w:t>
      </w:r>
      <w:r>
        <w:rPr>
          <w:rFonts w:ascii="Consolas" w:hAnsi="Consolas"/>
          <w:color w:val="8B1A1A"/>
        </w:rPr>
        <w:t>&gt;</w:t>
      </w:r>
      <w:r>
        <w:t xml:space="preserve"> in Windows PowerShell 5.1, because that creates a UTF-16 file.</w:t>
      </w:r>
    </w:p>
    <w:p w14:paraId="5E469FBB" w14:textId="77777777" w:rsidR="00160C17" w:rsidRDefault="005C5E40">
      <w:pPr>
        <w:shd w:val="clear" w:color="auto" w:fill="F2F2F2"/>
        <w:spacing w:before="80" w:after="80"/>
        <w:ind w:left="170"/>
      </w:pPr>
      <w:r>
        <w:rPr>
          <w:rFonts w:ascii="Consolas" w:hAnsi="Consolas"/>
          <w:sz w:val="17"/>
        </w:rPr>
        <w:t>trivy fs --format cyclonedx --output build\sbom.json .</w:t>
      </w:r>
    </w:p>
    <w:p w14:paraId="566AB80D" w14:textId="77777777" w:rsidR="00160C17" w:rsidRDefault="005C5E40">
      <w:r>
        <w:t xml:space="preserve">Best results come from generators that read the project (for .NET </w:t>
      </w:r>
      <w:r>
        <w:rPr>
          <w:rFonts w:ascii="Consolas" w:hAnsi="Consolas"/>
          <w:color w:val="8B1A1A"/>
        </w:rPr>
        <w:t>dotnet CycloneDX MyApp.sln -o build</w:t>
      </w:r>
      <w:r>
        <w:t xml:space="preserve">, for Java the CycloneDX Maven or Gradle plugin, for Node </w:t>
      </w:r>
      <w:r>
        <w:rPr>
          <w:rFonts w:ascii="Consolas" w:hAnsi="Consolas"/>
          <w:color w:val="8B1A1A"/>
        </w:rPr>
        <w:t>cyclonedx-npm</w:t>
      </w:r>
      <w:r>
        <w:t xml:space="preserve">): they write a purl for every package. Scans of binaries (DLL, JAR files) often give components without purls; </w:t>
      </w:r>
      <w:r>
        <w:rPr>
          <w:rFonts w:ascii="Consolas" w:hAnsi="Consolas"/>
          <w:color w:val="8B1A1A"/>
        </w:rPr>
        <w:t>fix</w:t>
      </w:r>
      <w:r>
        <w:t xml:space="preserve"> recovers the purl when the file path is in a NuGet or Maven cache (Step 16, "DLL components").</w:t>
      </w:r>
    </w:p>
    <w:p w14:paraId="5723B2DF" w14:textId="77777777" w:rsidR="00160C17" w:rsidRDefault="005C5E40">
      <w:pPr>
        <w:pStyle w:val="Heading2"/>
      </w:pPr>
      <w:bookmarkStart w:id="17" w:name="_Toc242715903"/>
      <w:r>
        <w:t>8.2 Fix the file</w:t>
      </w:r>
      <w:bookmarkEnd w:id="17"/>
    </w:p>
    <w:p w14:paraId="0F920149" w14:textId="77777777" w:rsidR="00160C17" w:rsidRDefault="005C5E40">
      <w:pPr>
        <w:shd w:val="clear" w:color="auto" w:fill="F2F2F2"/>
        <w:spacing w:before="80" w:after="80"/>
        <w:ind w:left="170"/>
      </w:pPr>
      <w:r>
        <w:rPr>
          <w:rFonts w:ascii="Consolas" w:hAnsi="Consolas"/>
          <w:sz w:val="17"/>
        </w:rPr>
        <w:t>sbom-fixer fix build\sbom.json --out build\sbom-fixed</w:t>
      </w:r>
    </w:p>
    <w:p w14:paraId="6F48130D" w14:textId="77777777" w:rsidR="00160C17" w:rsidRDefault="005C5E40">
      <w:r>
        <w:t>The terminal shows each step:</w:t>
      </w:r>
    </w:p>
    <w:p w14:paraId="3B0FC924" w14:textId="77777777" w:rsidR="00160C17" w:rsidRDefault="005C5E40">
      <w:pPr>
        <w:shd w:val="clear" w:color="auto" w:fill="F2F2F2"/>
        <w:spacing w:before="80" w:after="0"/>
        <w:ind w:left="170"/>
      </w:pPr>
      <w:r>
        <w:rPr>
          <w:rFonts w:ascii="Consolas" w:hAnsi="Consolas"/>
          <w:sz w:val="17"/>
        </w:rPr>
        <w:t>sbom.json: cyclonedx 1.5 -&gt; converted to CycloneDX 1.5</w:t>
      </w:r>
    </w:p>
    <w:p w14:paraId="67A447D0" w14:textId="77777777" w:rsidR="00160C17" w:rsidRDefault="005C5E40">
      <w:pPr>
        <w:shd w:val="clear" w:color="auto" w:fill="F2F2F2"/>
        <w:spacing w:after="0"/>
        <w:ind w:left="170"/>
      </w:pPr>
      <w:r>
        <w:rPr>
          <w:rFonts w:ascii="Consolas" w:hAnsi="Consolas"/>
          <w:sz w:val="17"/>
        </w:rPr>
        <w:t xml:space="preserve">  original   : 0 schema error(s)</w:t>
      </w:r>
    </w:p>
    <w:p w14:paraId="2463D952" w14:textId="77777777" w:rsidR="00160C17" w:rsidRDefault="005C5E40">
      <w:pPr>
        <w:shd w:val="clear" w:color="auto" w:fill="F2F2F2"/>
        <w:spacing w:after="0"/>
        <w:ind w:left="170"/>
      </w:pPr>
      <w:r>
        <w:rPr>
          <w:rFonts w:ascii="Consolas" w:hAnsi="Consolas"/>
          <w:sz w:val="17"/>
        </w:rPr>
        <w:t xml:space="preserve">  validate   : converted file vs CycloneDX 1.5 schema: 0 error(s)</w:t>
      </w:r>
    </w:p>
    <w:p w14:paraId="2594E1B4" w14:textId="77777777" w:rsidR="00160C17" w:rsidRDefault="005C5E40">
      <w:pPr>
        <w:shd w:val="clear" w:color="auto" w:fill="F2F2F2"/>
        <w:spacing w:after="0"/>
        <w:ind w:left="170"/>
      </w:pPr>
      <w:r>
        <w:rPr>
          <w:rFonts w:ascii="Consolas" w:hAnsi="Consolas"/>
          <w:sz w:val="17"/>
        </w:rPr>
        <w:t xml:space="preserve">  tool       : Tool cyclonedx-java for the ecosystem java: 320 of 320 components</w:t>
      </w:r>
    </w:p>
    <w:p w14:paraId="5BA371BC" w14:textId="77777777" w:rsidR="00160C17" w:rsidRDefault="005C5E40">
      <w:pPr>
        <w:shd w:val="clear" w:color="auto" w:fill="F2F2F2"/>
        <w:spacing w:after="0"/>
        <w:ind w:left="170"/>
      </w:pPr>
      <w:r>
        <w:rPr>
          <w:rFonts w:ascii="Consolas" w:hAnsi="Consolas"/>
          <w:sz w:val="17"/>
        </w:rPr>
        <w:t xml:space="preserve">  changes    : 703 (323 WARN, 0 DATA_LOSS)</w:t>
      </w:r>
    </w:p>
    <w:p w14:paraId="284F0DBE" w14:textId="77777777" w:rsidR="00160C17" w:rsidRDefault="005C5E40">
      <w:pPr>
        <w:shd w:val="clear" w:color="auto" w:fill="F2F2F2"/>
        <w:spacing w:after="0"/>
        <w:ind w:left="170"/>
      </w:pPr>
      <w:r>
        <w:rPr>
          <w:rFonts w:ascii="Consolas" w:hAnsi="Consolas"/>
          <w:sz w:val="17"/>
        </w:rPr>
        <w:t xml:space="preserve">  sbom       : build\sbom-fixed\sbom.corrected.cdx.json (schema-valid CycloneDX 1.5)</w:t>
      </w:r>
    </w:p>
    <w:p w14:paraId="7BCF00B2" w14:textId="77777777" w:rsidR="00160C17" w:rsidRDefault="005C5E40">
      <w:pPr>
        <w:shd w:val="clear" w:color="auto" w:fill="F2F2F2"/>
        <w:spacing w:after="0"/>
        <w:ind w:left="170"/>
      </w:pPr>
      <w:r>
        <w:rPr>
          <w:rFonts w:ascii="Consolas" w:hAnsi="Consolas"/>
          <w:sz w:val="17"/>
        </w:rPr>
        <w:t xml:space="preserve">  tech notes : build\sbom-fixed\sbom.tech-notes.md</w:t>
      </w:r>
    </w:p>
    <w:p w14:paraId="4F5AA23A" w14:textId="77777777" w:rsidR="00160C17" w:rsidRDefault="005C5E40">
      <w:pPr>
        <w:shd w:val="clear" w:color="auto" w:fill="F2F2F2"/>
        <w:spacing w:after="0"/>
        <w:ind w:left="170"/>
      </w:pPr>
      <w:r>
        <w:rPr>
          <w:rFonts w:ascii="Consolas" w:hAnsi="Consolas"/>
          <w:sz w:val="17"/>
        </w:rPr>
        <w:t xml:space="preserve">  suggestions: build\sbom-fixed\sbom.suggestions.md</w:t>
      </w:r>
    </w:p>
    <w:p w14:paraId="630E64C2" w14:textId="77777777" w:rsidR="00160C17" w:rsidRDefault="005C5E40">
      <w:pPr>
        <w:shd w:val="clear" w:color="auto" w:fill="F2F2F2"/>
        <w:spacing w:after="80"/>
        <w:ind w:left="170"/>
      </w:pPr>
      <w:r>
        <w:rPr>
          <w:rFonts w:ascii="Consolas" w:hAnsi="Consolas"/>
          <w:sz w:val="17"/>
        </w:rPr>
        <w:t xml:space="preserve">  exit code  : 1</w:t>
      </w:r>
    </w:p>
    <w:p w14:paraId="3A3C5093" w14:textId="77777777" w:rsidR="00160C17" w:rsidRDefault="005C5E40">
      <w:r>
        <w:t>Options: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260CC12F" w14:textId="77777777">
        <w:trPr>
          <w:jc w:val="center"/>
        </w:trPr>
        <w:tc>
          <w:tcPr>
            <w:tcW w:w="4819" w:type="dxa"/>
            <w:shd w:val="clear" w:color="auto" w:fill="1F4E79"/>
          </w:tcPr>
          <w:p w14:paraId="36EBF909" w14:textId="77777777" w:rsidR="00160C17" w:rsidRDefault="005C5E40">
            <w:r>
              <w:rPr>
                <w:b/>
                <w:color w:val="FFFFFF"/>
                <w:sz w:val="18"/>
              </w:rPr>
              <w:t>Option</w:t>
            </w:r>
          </w:p>
        </w:tc>
        <w:tc>
          <w:tcPr>
            <w:tcW w:w="4819" w:type="dxa"/>
            <w:shd w:val="clear" w:color="auto" w:fill="1F4E79"/>
          </w:tcPr>
          <w:p w14:paraId="15BD9BC0" w14:textId="77777777" w:rsidR="00160C17" w:rsidRDefault="005C5E40">
            <w:r>
              <w:rPr>
                <w:b/>
                <w:color w:val="FFFFFF"/>
                <w:sz w:val="18"/>
              </w:rPr>
              <w:t>Effect</w:t>
            </w:r>
          </w:p>
        </w:tc>
      </w:tr>
      <w:tr w:rsidR="00160C17" w14:paraId="1AA301AD" w14:textId="77777777">
        <w:trPr>
          <w:jc w:val="center"/>
        </w:trPr>
        <w:tc>
          <w:tcPr>
            <w:tcW w:w="4819" w:type="dxa"/>
          </w:tcPr>
          <w:p w14:paraId="525BF6E6" w14:textId="77777777" w:rsidR="00160C17" w:rsidRDefault="005C5E40">
            <w:r>
              <w:rPr>
                <w:rFonts w:ascii="Consolas" w:hAnsi="Consolas"/>
                <w:color w:val="8B1A1A"/>
                <w:sz w:val="18"/>
              </w:rPr>
              <w:t>--out DIR</w:t>
            </w:r>
          </w:p>
        </w:tc>
        <w:tc>
          <w:tcPr>
            <w:tcW w:w="4819" w:type="dxa"/>
          </w:tcPr>
          <w:p w14:paraId="2D1BB2B1" w14:textId="77777777" w:rsidR="00160C17" w:rsidRDefault="005C5E40">
            <w:r>
              <w:rPr>
                <w:sz w:val="18"/>
              </w:rPr>
              <w:t>Output folder (default: next to the input)</w:t>
            </w:r>
          </w:p>
        </w:tc>
      </w:tr>
      <w:tr w:rsidR="00160C17" w14:paraId="52452764" w14:textId="77777777">
        <w:trPr>
          <w:jc w:val="center"/>
        </w:trPr>
        <w:tc>
          <w:tcPr>
            <w:tcW w:w="4819" w:type="dxa"/>
            <w:shd w:val="clear" w:color="auto" w:fill="F2F6FA"/>
          </w:tcPr>
          <w:p w14:paraId="7A84075C" w14:textId="77777777" w:rsidR="00160C17" w:rsidRDefault="005C5E40">
            <w:r>
              <w:rPr>
                <w:rFonts w:ascii="Consolas" w:hAnsi="Consolas"/>
                <w:color w:val="8B1A1A"/>
                <w:sz w:val="18"/>
              </w:rPr>
              <w:t>--name FILE</w:t>
            </w:r>
          </w:p>
        </w:tc>
        <w:tc>
          <w:tcPr>
            <w:tcW w:w="4819" w:type="dxa"/>
            <w:shd w:val="clear" w:color="auto" w:fill="F2F6FA"/>
          </w:tcPr>
          <w:p w14:paraId="361B597F" w14:textId="77777777" w:rsidR="00160C17" w:rsidRDefault="005C5E40">
            <w:r>
              <w:rPr>
                <w:sz w:val="18"/>
              </w:rPr>
              <w:t xml:space="preserve">File name of the corrected SBOM (default </w:t>
            </w:r>
            <w:r>
              <w:rPr>
                <w:rFonts w:ascii="Consolas" w:hAnsi="Consolas"/>
                <w:color w:val="8B1A1A"/>
                <w:sz w:val="18"/>
              </w:rPr>
              <w:t>&lt;name&gt;.corrected.cdx.json</w:t>
            </w:r>
            <w:r>
              <w:rPr>
                <w:sz w:val="18"/>
              </w:rPr>
              <w:t>)</w:t>
            </w:r>
          </w:p>
        </w:tc>
      </w:tr>
      <w:tr w:rsidR="00160C17" w14:paraId="5E87744E" w14:textId="77777777">
        <w:trPr>
          <w:jc w:val="center"/>
        </w:trPr>
        <w:tc>
          <w:tcPr>
            <w:tcW w:w="4819" w:type="dxa"/>
          </w:tcPr>
          <w:p w14:paraId="42050164" w14:textId="77777777" w:rsidR="00160C17" w:rsidRDefault="005C5E40">
            <w:r>
              <w:rPr>
                <w:rFonts w:ascii="Consolas" w:hAnsi="Consolas"/>
                <w:color w:val="8B1A1A"/>
                <w:sz w:val="18"/>
              </w:rPr>
              <w:t>--profile checkmarx-cli</w:t>
            </w:r>
          </w:p>
        </w:tc>
        <w:tc>
          <w:tcPr>
            <w:tcW w:w="4819" w:type="dxa"/>
          </w:tcPr>
          <w:p w14:paraId="55133FE7" w14:textId="77777777" w:rsidR="00160C17" w:rsidRDefault="005C5E40">
            <w:r>
              <w:rPr>
                <w:sz w:val="18"/>
              </w:rPr>
              <w:t xml:space="preserve">Profile (default </w:t>
            </w:r>
            <w:r>
              <w:rPr>
                <w:rFonts w:ascii="Consolas" w:hAnsi="Consolas"/>
                <w:color w:val="8B1A1A"/>
                <w:sz w:val="18"/>
              </w:rPr>
              <w:t>checkmarx</w:t>
            </w:r>
            <w:r>
              <w:rPr>
                <w:sz w:val="18"/>
              </w:rPr>
              <w:t xml:space="preserve">; </w:t>
            </w:r>
            <w:r>
              <w:rPr>
                <w:rFonts w:ascii="Consolas" w:hAnsi="Consolas"/>
                <w:color w:val="8B1A1A"/>
                <w:sz w:val="18"/>
              </w:rPr>
              <w:t>checkmarx-cli</w:t>
            </w:r>
            <w:r>
              <w:rPr>
                <w:sz w:val="18"/>
              </w:rPr>
              <w:t xml:space="preserve"> for an upload with the cx CLI)</w:t>
            </w:r>
          </w:p>
        </w:tc>
      </w:tr>
      <w:tr w:rsidR="00160C17" w14:paraId="38466689" w14:textId="77777777">
        <w:trPr>
          <w:jc w:val="center"/>
        </w:trPr>
        <w:tc>
          <w:tcPr>
            <w:tcW w:w="4819" w:type="dxa"/>
            <w:shd w:val="clear" w:color="auto" w:fill="F2F6FA"/>
          </w:tcPr>
          <w:p w14:paraId="0D85CA0D" w14:textId="77777777" w:rsidR="00160C17" w:rsidRDefault="005C5E40">
            <w:r>
              <w:rPr>
                <w:rFonts w:ascii="Consolas" w:hAnsi="Consolas"/>
                <w:color w:val="8B1A1A"/>
                <w:sz w:val="18"/>
              </w:rPr>
              <w:t>--ecosystem java</w:t>
            </w:r>
          </w:p>
        </w:tc>
        <w:tc>
          <w:tcPr>
            <w:tcW w:w="4819" w:type="dxa"/>
            <w:shd w:val="clear" w:color="auto" w:fill="F2F6FA"/>
          </w:tcPr>
          <w:p w14:paraId="60A515E9" w14:textId="77777777" w:rsidR="00160C17" w:rsidRDefault="005C5E40">
            <w:r>
              <w:rPr>
                <w:sz w:val="18"/>
              </w:rPr>
              <w:t xml:space="preserve">Force the ecosystem that names </w:t>
            </w:r>
            <w:r>
              <w:rPr>
                <w:rFonts w:ascii="Consolas" w:hAnsi="Consolas"/>
                <w:color w:val="8B1A1A"/>
                <w:sz w:val="18"/>
              </w:rPr>
              <w:t>metadata.tools</w:t>
            </w:r>
            <w:r>
              <w:rPr>
                <w:sz w:val="18"/>
              </w:rPr>
              <w:t xml:space="preserve"> and missing purls, instead of detecting it (</w:t>
            </w:r>
            <w:r>
              <w:rPr>
                <w:rFonts w:ascii="Consolas" w:hAnsi="Consolas"/>
                <w:color w:val="8B1A1A"/>
                <w:sz w:val="18"/>
              </w:rPr>
              <w:t>dotnet</w:t>
            </w:r>
            <w:r>
              <w:rPr>
                <w:sz w:val="18"/>
              </w:rPr>
              <w:t xml:space="preserve">, </w:t>
            </w:r>
            <w:r>
              <w:rPr>
                <w:rFonts w:ascii="Consolas" w:hAnsi="Consolas"/>
                <w:color w:val="8B1A1A"/>
                <w:sz w:val="18"/>
              </w:rPr>
              <w:t>java</w:t>
            </w:r>
            <w:r>
              <w:rPr>
                <w:sz w:val="18"/>
              </w:rPr>
              <w:t xml:space="preserve">, </w:t>
            </w:r>
            <w:r>
              <w:rPr>
                <w:rFonts w:ascii="Consolas" w:hAnsi="Consolas"/>
                <w:color w:val="8B1A1A"/>
                <w:sz w:val="18"/>
              </w:rPr>
              <w:t>node</w:t>
            </w:r>
            <w:r>
              <w:rPr>
                <w:sz w:val="18"/>
              </w:rPr>
              <w:t xml:space="preserve">, </w:t>
            </w:r>
            <w:r>
              <w:rPr>
                <w:rFonts w:ascii="Consolas" w:hAnsi="Consolas"/>
                <w:color w:val="8B1A1A"/>
                <w:sz w:val="18"/>
              </w:rPr>
              <w:t>python</w:t>
            </w:r>
            <w:r>
              <w:rPr>
                <w:sz w:val="18"/>
              </w:rPr>
              <w:t xml:space="preserve">, </w:t>
            </w:r>
            <w:r>
              <w:rPr>
                <w:rFonts w:ascii="Consolas" w:hAnsi="Consolas"/>
                <w:color w:val="8B1A1A"/>
                <w:sz w:val="18"/>
              </w:rPr>
              <w:t>go</w:t>
            </w:r>
            <w:r>
              <w:rPr>
                <w:sz w:val="18"/>
              </w:rPr>
              <w:t xml:space="preserve">, </w:t>
            </w:r>
            <w:r>
              <w:rPr>
                <w:rFonts w:ascii="Consolas" w:hAnsi="Consolas"/>
                <w:color w:val="8B1A1A"/>
                <w:sz w:val="18"/>
              </w:rPr>
              <w:t>ruby</w:t>
            </w:r>
            <w:r>
              <w:rPr>
                <w:sz w:val="18"/>
              </w:rPr>
              <w:t xml:space="preserve">, </w:t>
            </w:r>
            <w:r>
              <w:rPr>
                <w:rFonts w:ascii="Consolas" w:hAnsi="Consolas"/>
                <w:color w:val="8B1A1A"/>
                <w:sz w:val="18"/>
              </w:rPr>
              <w:t>php</w:t>
            </w:r>
            <w:r>
              <w:rPr>
                <w:sz w:val="18"/>
              </w:rPr>
              <w:t xml:space="preserve">, </w:t>
            </w:r>
            <w:r>
              <w:rPr>
                <w:rFonts w:ascii="Consolas" w:hAnsi="Consolas"/>
                <w:color w:val="8B1A1A"/>
                <w:sz w:val="18"/>
              </w:rPr>
              <w:t>rust</w:t>
            </w:r>
            <w:r>
              <w:rPr>
                <w:sz w:val="18"/>
              </w:rPr>
              <w:t xml:space="preserve">, </w:t>
            </w:r>
            <w:r>
              <w:rPr>
                <w:rFonts w:ascii="Consolas" w:hAnsi="Consolas"/>
                <w:color w:val="8B1A1A"/>
                <w:sz w:val="18"/>
              </w:rPr>
              <w:t>erlang</w:t>
            </w:r>
            <w:r>
              <w:rPr>
                <w:sz w:val="18"/>
              </w:rPr>
              <w:t xml:space="preserve">, </w:t>
            </w:r>
            <w:r>
              <w:rPr>
                <w:rFonts w:ascii="Consolas" w:hAnsi="Consolas"/>
                <w:color w:val="8B1A1A"/>
                <w:sz w:val="18"/>
              </w:rPr>
              <w:t>dart</w:t>
            </w:r>
            <w:r>
              <w:rPr>
                <w:sz w:val="18"/>
              </w:rPr>
              <w:t xml:space="preserve">, </w:t>
            </w:r>
            <w:r>
              <w:rPr>
                <w:rFonts w:ascii="Consolas" w:hAnsi="Consolas"/>
                <w:color w:val="8B1A1A"/>
                <w:sz w:val="18"/>
              </w:rPr>
              <w:t>swift</w:t>
            </w:r>
            <w:r>
              <w:rPr>
                <w:sz w:val="18"/>
              </w:rPr>
              <w:t xml:space="preserve">, </w:t>
            </w:r>
            <w:r>
              <w:rPr>
                <w:rFonts w:ascii="Consolas" w:hAnsi="Consolas"/>
                <w:color w:val="8B1A1A"/>
                <w:sz w:val="18"/>
              </w:rPr>
              <w:t>cpp</w:t>
            </w:r>
            <w:r>
              <w:rPr>
                <w:sz w:val="18"/>
              </w:rPr>
              <w:t xml:space="preserve">, </w:t>
            </w:r>
            <w:r>
              <w:rPr>
                <w:rFonts w:ascii="Consolas" w:hAnsi="Consolas"/>
                <w:color w:val="8B1A1A"/>
                <w:sz w:val="18"/>
              </w:rPr>
              <w:t>perl</w:t>
            </w:r>
            <w:r>
              <w:rPr>
                <w:sz w:val="18"/>
              </w:rPr>
              <w:t>)</w:t>
            </w:r>
          </w:p>
        </w:tc>
      </w:tr>
      <w:tr w:rsidR="00160C17" w14:paraId="123679F0" w14:textId="77777777">
        <w:trPr>
          <w:jc w:val="center"/>
        </w:trPr>
        <w:tc>
          <w:tcPr>
            <w:tcW w:w="4819" w:type="dxa"/>
          </w:tcPr>
          <w:p w14:paraId="7FD855E8" w14:textId="77777777" w:rsidR="00160C17" w:rsidRDefault="005C5E40">
            <w:r>
              <w:rPr>
                <w:rFonts w:ascii="Consolas" w:hAnsi="Consolas"/>
                <w:color w:val="8B1A1A"/>
                <w:sz w:val="18"/>
              </w:rPr>
              <w:t>--spec-version 1.6</w:t>
            </w:r>
          </w:p>
        </w:tc>
        <w:tc>
          <w:tcPr>
            <w:tcW w:w="4819" w:type="dxa"/>
          </w:tcPr>
          <w:p w14:paraId="296491B4" w14:textId="77777777" w:rsidR="00160C17" w:rsidRDefault="005C5E40">
            <w:r>
              <w:rPr>
                <w:sz w:val="18"/>
              </w:rPr>
              <w:t>CycloneDX version of the converted file (default: CycloneDX keeps its version, SPDX becomes 1.6)</w:t>
            </w:r>
          </w:p>
        </w:tc>
      </w:tr>
      <w:tr w:rsidR="00160C17" w14:paraId="250283B9" w14:textId="77777777">
        <w:trPr>
          <w:jc w:val="center"/>
        </w:trPr>
        <w:tc>
          <w:tcPr>
            <w:tcW w:w="4819" w:type="dxa"/>
            <w:shd w:val="clear" w:color="auto" w:fill="F2F6FA"/>
          </w:tcPr>
          <w:p w14:paraId="4EF0B3F8" w14:textId="77777777" w:rsidR="00160C17" w:rsidRDefault="005C5E40">
            <w:r>
              <w:rPr>
                <w:rFonts w:ascii="Consolas" w:hAnsi="Consolas"/>
                <w:color w:val="8B1A1A"/>
                <w:sz w:val="18"/>
              </w:rPr>
              <w:t>--keep-converted</w:t>
            </w:r>
          </w:p>
        </w:tc>
        <w:tc>
          <w:tcPr>
            <w:tcW w:w="4819" w:type="dxa"/>
            <w:shd w:val="clear" w:color="auto" w:fill="F2F6FA"/>
          </w:tcPr>
          <w:p w14:paraId="03350B63" w14:textId="77777777" w:rsidR="00160C17" w:rsidRDefault="005C5E40">
            <w:r>
              <w:rPr>
                <w:sz w:val="18"/>
              </w:rPr>
              <w:t xml:space="preserve">Also write the step-1 file </w:t>
            </w:r>
            <w:r>
              <w:rPr>
                <w:rFonts w:ascii="Consolas" w:hAnsi="Consolas"/>
                <w:color w:val="8B1A1A"/>
                <w:sz w:val="18"/>
              </w:rPr>
              <w:t>&lt;name&gt;.converted.cdx.json</w:t>
            </w:r>
          </w:p>
        </w:tc>
      </w:tr>
      <w:tr w:rsidR="00160C17" w14:paraId="7E9FE967" w14:textId="77777777">
        <w:trPr>
          <w:jc w:val="center"/>
        </w:trPr>
        <w:tc>
          <w:tcPr>
            <w:tcW w:w="4819" w:type="dxa"/>
          </w:tcPr>
          <w:p w14:paraId="6C8410DF" w14:textId="77777777" w:rsidR="00160C17" w:rsidRDefault="005C5E40">
            <w:r>
              <w:rPr>
                <w:rFonts w:ascii="Consolas" w:hAnsi="Consolas"/>
                <w:color w:val="8B1A1A"/>
                <w:sz w:val="18"/>
              </w:rPr>
              <w:t>--no-audit</w:t>
            </w:r>
          </w:p>
        </w:tc>
        <w:tc>
          <w:tcPr>
            <w:tcW w:w="4819" w:type="dxa"/>
          </w:tcPr>
          <w:p w14:paraId="2188227D" w14:textId="77777777" w:rsidR="00160C17" w:rsidRDefault="005C5E40">
            <w:r>
              <w:rPr>
                <w:sz w:val="18"/>
              </w:rPr>
              <w:t>Skip the NTIA / sbomqs audit (faster)</w:t>
            </w:r>
          </w:p>
        </w:tc>
      </w:tr>
    </w:tbl>
    <w:p w14:paraId="57CA0602" w14:textId="77777777" w:rsidR="00160C17" w:rsidRDefault="00160C17"/>
    <w:p w14:paraId="7C5562A6" w14:textId="77777777" w:rsidR="00160C17" w:rsidRDefault="005C5E40">
      <w:r>
        <w:t xml:space="preserve">PowerShell and cmd use the same command. In PowerShell a path with spaces needs quotes: </w:t>
      </w:r>
      <w:r>
        <w:rPr>
          <w:rFonts w:ascii="Consolas" w:hAnsi="Consolas"/>
          <w:color w:val="8B1A1A"/>
        </w:rPr>
        <w:t>sbom-fixer fix "C:\My SBOMs\sbom.json" --out out</w:t>
      </w:r>
      <w:r>
        <w:t>.</w:t>
      </w:r>
    </w:p>
    <w:p w14:paraId="72B67808" w14:textId="77777777" w:rsidR="00160C17" w:rsidRDefault="005C5E40">
      <w:pPr>
        <w:pStyle w:val="Heading2"/>
      </w:pPr>
      <w:bookmarkStart w:id="18" w:name="_Toc242715904"/>
      <w:r>
        <w:lastRenderedPageBreak/>
        <w:t>8.3 Read the exit code</w:t>
      </w:r>
      <w:bookmarkEnd w:id="1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24528D1A" w14:textId="77777777">
        <w:trPr>
          <w:jc w:val="center"/>
        </w:trPr>
        <w:tc>
          <w:tcPr>
            <w:tcW w:w="4819" w:type="dxa"/>
            <w:shd w:val="clear" w:color="auto" w:fill="1F4E79"/>
          </w:tcPr>
          <w:p w14:paraId="5D27C351" w14:textId="77777777" w:rsidR="00160C17" w:rsidRDefault="005C5E40">
            <w:r>
              <w:rPr>
                <w:b/>
                <w:color w:val="FFFFFF"/>
                <w:sz w:val="18"/>
              </w:rPr>
              <w:t>Terminal</w:t>
            </w:r>
          </w:p>
        </w:tc>
        <w:tc>
          <w:tcPr>
            <w:tcW w:w="4819" w:type="dxa"/>
            <w:shd w:val="clear" w:color="auto" w:fill="1F4E79"/>
          </w:tcPr>
          <w:p w14:paraId="597CD05E" w14:textId="77777777" w:rsidR="00160C17" w:rsidRDefault="005C5E40">
            <w:r>
              <w:rPr>
                <w:b/>
                <w:color w:val="FFFFFF"/>
                <w:sz w:val="18"/>
              </w:rPr>
              <w:t>Command</w:t>
            </w:r>
          </w:p>
        </w:tc>
      </w:tr>
      <w:tr w:rsidR="00160C17" w14:paraId="1A793707" w14:textId="77777777">
        <w:trPr>
          <w:jc w:val="center"/>
        </w:trPr>
        <w:tc>
          <w:tcPr>
            <w:tcW w:w="4819" w:type="dxa"/>
          </w:tcPr>
          <w:p w14:paraId="0DFBE7F4" w14:textId="77777777" w:rsidR="00160C17" w:rsidRDefault="005C5E40">
            <w:r>
              <w:rPr>
                <w:sz w:val="18"/>
              </w:rPr>
              <w:t>cmd</w:t>
            </w:r>
          </w:p>
        </w:tc>
        <w:tc>
          <w:tcPr>
            <w:tcW w:w="4819" w:type="dxa"/>
          </w:tcPr>
          <w:p w14:paraId="13FE3663" w14:textId="77777777" w:rsidR="00160C17" w:rsidRDefault="005C5E40">
            <w:r>
              <w:rPr>
                <w:rFonts w:ascii="Consolas" w:hAnsi="Consolas"/>
                <w:color w:val="8B1A1A"/>
                <w:sz w:val="18"/>
              </w:rPr>
              <w:t>echo %ERRORLEVEL%</w:t>
            </w:r>
          </w:p>
        </w:tc>
      </w:tr>
      <w:tr w:rsidR="00160C17" w14:paraId="7D7F72FB" w14:textId="77777777">
        <w:trPr>
          <w:jc w:val="center"/>
        </w:trPr>
        <w:tc>
          <w:tcPr>
            <w:tcW w:w="4819" w:type="dxa"/>
            <w:shd w:val="clear" w:color="auto" w:fill="F2F6FA"/>
          </w:tcPr>
          <w:p w14:paraId="3740D0D3" w14:textId="77777777" w:rsidR="00160C17" w:rsidRDefault="005C5E40">
            <w:r>
              <w:rPr>
                <w:sz w:val="18"/>
              </w:rPr>
              <w:t>PowerShell</w:t>
            </w:r>
          </w:p>
        </w:tc>
        <w:tc>
          <w:tcPr>
            <w:tcW w:w="4819" w:type="dxa"/>
            <w:shd w:val="clear" w:color="auto" w:fill="F2F6FA"/>
          </w:tcPr>
          <w:p w14:paraId="4C97FADB" w14:textId="77777777" w:rsidR="00160C17" w:rsidRDefault="005C5E40">
            <w:r>
              <w:rPr>
                <w:rFonts w:ascii="Consolas" w:hAnsi="Consolas"/>
                <w:color w:val="8B1A1A"/>
                <w:sz w:val="18"/>
              </w:rPr>
              <w:t>$LASTEXITCODE</w:t>
            </w:r>
          </w:p>
        </w:tc>
      </w:tr>
      <w:tr w:rsidR="00160C17" w14:paraId="3C47B247" w14:textId="77777777">
        <w:trPr>
          <w:jc w:val="center"/>
        </w:trPr>
        <w:tc>
          <w:tcPr>
            <w:tcW w:w="4819" w:type="dxa"/>
          </w:tcPr>
          <w:p w14:paraId="1D6AF5B5" w14:textId="77777777" w:rsidR="00160C17" w:rsidRDefault="005C5E40">
            <w:r>
              <w:rPr>
                <w:sz w:val="18"/>
              </w:rPr>
              <w:t>Git Bash / Linux</w:t>
            </w:r>
          </w:p>
        </w:tc>
        <w:tc>
          <w:tcPr>
            <w:tcW w:w="4819" w:type="dxa"/>
          </w:tcPr>
          <w:p w14:paraId="2B60D13C" w14:textId="77777777" w:rsidR="00160C17" w:rsidRDefault="005C5E40">
            <w:r>
              <w:rPr>
                <w:rFonts w:ascii="Consolas" w:hAnsi="Consolas"/>
                <w:color w:val="8B1A1A"/>
                <w:sz w:val="18"/>
              </w:rPr>
              <w:t>echo $?</w:t>
            </w:r>
          </w:p>
        </w:tc>
      </w:tr>
    </w:tbl>
    <w:p w14:paraId="258F3293" w14:textId="77777777" w:rsidR="00160C17" w:rsidRDefault="00160C17"/>
    <w:p w14:paraId="0193F0A5" w14:textId="77777777" w:rsidR="00160C17" w:rsidRDefault="005C5E40">
      <w:r>
        <w:t>0 and 1 mean the file is ready. 2 or higher means it is not (Step 10).</w:t>
      </w:r>
    </w:p>
    <w:p w14:paraId="2383A91C" w14:textId="77777777" w:rsidR="00160C17" w:rsidRDefault="005C5E40">
      <w:pPr>
        <w:pStyle w:val="Heading2"/>
      </w:pPr>
      <w:bookmarkStart w:id="19" w:name="_Toc242715905"/>
      <w:r>
        <w:t>8.4 Read the two Markdown files</w:t>
      </w:r>
      <w:bookmarkEnd w:id="19"/>
    </w:p>
    <w:p w14:paraId="0CFB4F5F" w14:textId="77777777" w:rsidR="00160C17" w:rsidRDefault="005C5E40">
      <w:pPr>
        <w:pStyle w:val="ListBullet"/>
      </w:pPr>
      <w:r>
        <w:rPr>
          <w:rFonts w:ascii="Consolas" w:hAnsi="Consolas"/>
          <w:color w:val="8B1A1A"/>
        </w:rPr>
        <w:t>sbom.tech-notes.md</w:t>
      </w:r>
      <w:r>
        <w:t>: what was changed, with a summary (Step 09).</w:t>
      </w:r>
    </w:p>
    <w:p w14:paraId="2020B755" w14:textId="77777777" w:rsidR="00160C17" w:rsidRDefault="005C5E40">
      <w:pPr>
        <w:pStyle w:val="ListBullet"/>
      </w:pPr>
      <w:r>
        <w:rPr>
          <w:rFonts w:ascii="Consolas" w:hAnsi="Consolas"/>
          <w:color w:val="8B1A1A"/>
        </w:rPr>
        <w:t>sbom.suggestions.md</w:t>
      </w:r>
      <w:r>
        <w:t>: what is wrong in the original and how to fix it at the generator. Fix these at the source so the next SBOM is correct on its own.</w:t>
      </w:r>
    </w:p>
    <w:p w14:paraId="22260279" w14:textId="77777777" w:rsidR="00160C17" w:rsidRDefault="005C5E40">
      <w:r>
        <w:t>Open them in any editor; VS Code and IntelliJ show them formatted (Markdown preview).</w:t>
      </w:r>
    </w:p>
    <w:p w14:paraId="27399BD6" w14:textId="77777777" w:rsidR="00160C17" w:rsidRDefault="005C5E40">
      <w:pPr>
        <w:pStyle w:val="Heading2"/>
      </w:pPr>
      <w:bookmarkStart w:id="20" w:name="_Toc242715906"/>
      <w:r>
        <w:t>8.5 Upload to Checkmarx</w:t>
      </w:r>
      <w:bookmarkEnd w:id="20"/>
    </w:p>
    <w:p w14:paraId="681C2197" w14:textId="77777777" w:rsidR="00160C17" w:rsidRDefault="005C5E40">
      <w:r>
        <w:t xml:space="preserve">Upload </w:t>
      </w:r>
      <w:r>
        <w:rPr>
          <w:rFonts w:ascii="Consolas" w:hAnsi="Consolas"/>
          <w:color w:val="8B1A1A"/>
        </w:rPr>
        <w:t>build\sbom-fixed\sbom.corrected.cdx.json</w:t>
      </w:r>
      <w:r>
        <w:t>, never the original, through the portal or with the cx CLI (Step 12). To check a file on the verification project first:</w:t>
      </w:r>
    </w:p>
    <w:p w14:paraId="1A4192EF" w14:textId="77777777" w:rsidR="00160C17" w:rsidRDefault="005C5E40">
      <w:pPr>
        <w:shd w:val="clear" w:color="auto" w:fill="F2F2F2"/>
        <w:spacing w:before="80" w:after="80"/>
        <w:ind w:left="170"/>
      </w:pPr>
      <w:r>
        <w:rPr>
          <w:rFonts w:ascii="Consolas" w:hAnsi="Consolas"/>
          <w:sz w:val="17"/>
        </w:rPr>
        <w:t>sbom-fixer verify build\sbom-fixed\sbom.corrected.cdx.json</w:t>
      </w:r>
    </w:p>
    <w:p w14:paraId="60AE9A5D" w14:textId="77777777" w:rsidR="00160C17" w:rsidRDefault="005C5E40">
      <w:r>
        <w:t xml:space="preserve">Exit code 7 means the file is written but no component has a purl type Checkmarx scans (for example only </w:t>
      </w:r>
      <w:r>
        <w:rPr>
          <w:rFonts w:ascii="Consolas" w:hAnsi="Consolas"/>
          <w:color w:val="8B1A1A"/>
        </w:rPr>
        <w:t>pkg:hex</w:t>
      </w:r>
      <w:r>
        <w:t xml:space="preserve"> or </w:t>
      </w:r>
      <w:r>
        <w:rPr>
          <w:rFonts w:ascii="Consolas" w:hAnsi="Consolas"/>
          <w:color w:val="8B1A1A"/>
        </w:rPr>
        <w:t>pkg:generic</w:t>
      </w:r>
      <w:r>
        <w:t>); Checkmarx would fail the scan, so do not upload it (Step 10).</w:t>
      </w:r>
    </w:p>
    <w:p w14:paraId="2564BCD3" w14:textId="77777777" w:rsidR="00160C17" w:rsidRDefault="005C5E40">
      <w:pPr>
        <w:pStyle w:val="Heading2"/>
      </w:pPr>
      <w:bookmarkStart w:id="21" w:name="_Toc242715907"/>
      <w:r>
        <w:t>8.6 Keep the original</w:t>
      </w:r>
      <w:bookmarkEnd w:id="21"/>
    </w:p>
    <w:p w14:paraId="24ACB8BB" w14:textId="77777777" w:rsidR="00160C17" w:rsidRDefault="005C5E40">
      <w:r>
        <w:t>The corrected file contains only what Checkmarx reads. Keep the original SBOM for audits and customers; it still has hashes, suppliers, descriptions and references.</w:t>
      </w:r>
    </w:p>
    <w:p w14:paraId="11379BC1" w14:textId="77777777" w:rsidR="00160C17" w:rsidRDefault="005C5E40">
      <w:pPr>
        <w:pStyle w:val="Heading2"/>
      </w:pPr>
      <w:bookmarkStart w:id="22" w:name="_Toc242715908"/>
      <w:r>
        <w:t>8.7 Fill every schema field (any JSON)</w:t>
      </w:r>
      <w:bookmarkEnd w:id="22"/>
    </w:p>
    <w:p w14:paraId="1D5EE8F9" w14:textId="77777777" w:rsidR="00160C17" w:rsidRDefault="005C5E40">
      <w:r>
        <w:rPr>
          <w:rFonts w:ascii="Consolas" w:hAnsi="Consolas"/>
          <w:color w:val="8B1A1A"/>
        </w:rPr>
        <w:t>fill-all</w:t>
      </w:r>
      <w:r>
        <w:t xml:space="preserve"> takes </w:t>
      </w:r>
      <w:r>
        <w:rPr>
          <w:b/>
        </w:rPr>
        <w:t>any JSON</w:t>
      </w:r>
      <w:r>
        <w:t xml:space="preserve"> and returns a schema-valid SBOM with every field the schema defines:</w:t>
      </w:r>
    </w:p>
    <w:p w14:paraId="5D1C523A" w14:textId="77777777" w:rsidR="00160C17" w:rsidRDefault="005C5E40">
      <w:pPr>
        <w:shd w:val="clear" w:color="auto" w:fill="F2F2F2"/>
        <w:spacing w:before="80" w:after="0"/>
        <w:ind w:left="170"/>
      </w:pPr>
      <w:r>
        <w:rPr>
          <w:rFonts w:ascii="Consolas" w:hAnsi="Consolas"/>
          <w:sz w:val="17"/>
        </w:rPr>
        <w:t>sbom-fixer fill-all sbom.json --out out/                                 # every schema field (required and optional)</w:t>
      </w:r>
    </w:p>
    <w:p w14:paraId="228B56A3" w14:textId="77777777" w:rsidR="00160C17" w:rsidRDefault="005C5E40">
      <w:pPr>
        <w:shd w:val="clear" w:color="auto" w:fill="F2F2F2"/>
        <w:spacing w:after="0"/>
        <w:ind w:left="170"/>
      </w:pPr>
      <w:r>
        <w:rPr>
          <w:rFonts w:ascii="Consolas" w:hAnsi="Consolas"/>
          <w:sz w:val="17"/>
        </w:rPr>
        <w:t>sbom-fixer fill-all sbom.json --include-sensitive                        # also hashes, signatures, vulnerabilities, crypto</w:t>
      </w:r>
    </w:p>
    <w:p w14:paraId="56875D57" w14:textId="77777777" w:rsidR="00160C17" w:rsidRDefault="005C5E40">
      <w:pPr>
        <w:shd w:val="clear" w:color="auto" w:fill="F2F2F2"/>
        <w:spacing w:after="80"/>
        <w:ind w:left="170"/>
      </w:pPr>
      <w:r>
        <w:rPr>
          <w:rFonts w:ascii="Consolas" w:hAnsi="Consolas"/>
          <w:sz w:val="17"/>
        </w:rPr>
        <w:t>sbom-fixer fill-all components.json --spec cyclonedx --version 1.7       # plain JSON / pick the version</w:t>
      </w:r>
    </w:p>
    <w:p w14:paraId="2214C04D" w14:textId="77777777" w:rsidR="00160C17" w:rsidRDefault="005C5E40">
      <w:r>
        <w:t>Steps, in this order:</w:t>
      </w:r>
    </w:p>
    <w:p w14:paraId="112220D1" w14:textId="77777777" w:rsidR="00160C17" w:rsidRDefault="005C5E40">
      <w:pPr>
        <w:spacing w:after="40"/>
        <w:ind w:left="510" w:hanging="340"/>
      </w:pPr>
      <w:r>
        <w:t>1.</w:t>
      </w:r>
      <w:r>
        <w:tab/>
      </w:r>
      <w:r>
        <w:rPr>
          <w:b/>
        </w:rPr>
        <w:t>Read any JSON.</w:t>
      </w:r>
      <w:r>
        <w:t xml:space="preserve"> A JSON array becomes the components (SPDX: packages); an object without </w:t>
      </w:r>
      <w:r>
        <w:rPr>
          <w:rFonts w:ascii="Consolas" w:hAnsi="Consolas"/>
          <w:color w:val="8B1A1A"/>
        </w:rPr>
        <w:t>bomFormat</w:t>
      </w:r>
      <w:r>
        <w:t>/</w:t>
      </w:r>
      <w:r>
        <w:rPr>
          <w:rFonts w:ascii="Consolas" w:hAnsi="Consolas"/>
          <w:color w:val="8B1A1A"/>
        </w:rPr>
        <w:t>spdxVersion</w:t>
      </w:r>
      <w:r>
        <w:t xml:space="preserve"> is CycloneDX (or </w:t>
      </w:r>
      <w:r>
        <w:rPr>
          <w:rFonts w:ascii="Consolas" w:hAnsi="Consolas"/>
          <w:color w:val="8B1A1A"/>
        </w:rPr>
        <w:t>--spec</w:t>
      </w:r>
      <w:r>
        <w:t xml:space="preserve">); a missing or unknown version becomes 1.6 / 2.3 (or </w:t>
      </w:r>
      <w:r>
        <w:rPr>
          <w:rFonts w:ascii="Consolas" w:hAnsi="Consolas"/>
          <w:color w:val="8B1A1A"/>
        </w:rPr>
        <w:t>--version</w:t>
      </w:r>
      <w:r>
        <w:t>); CycloneDX 1.8+ goes to 1.7 with the future hop. Only invalid JSON syntax and SPDX 3.0 are refused (exit 2).</w:t>
      </w:r>
    </w:p>
    <w:p w14:paraId="6551B968" w14:textId="77777777" w:rsidR="00160C17" w:rsidRDefault="005C5E40">
      <w:pPr>
        <w:spacing w:after="40"/>
        <w:ind w:left="510" w:hanging="340"/>
      </w:pPr>
      <w:r>
        <w:t>2.</w:t>
      </w:r>
      <w:r>
        <w:tab/>
      </w:r>
      <w:r>
        <w:rPr>
          <w:b/>
        </w:rPr>
        <w:t>Derive required fields first</w:t>
      </w:r>
      <w:r>
        <w:t xml:space="preserve"> (so nothing is dropped), then run the repair and sanitize rules at that version (wrong case, wrong types, bad dates, licence shapes, bad hashes, unknown fields). Never a downgrade.</w:t>
      </w:r>
    </w:p>
    <w:p w14:paraId="0B42AF90" w14:textId="77777777" w:rsidR="00160C17" w:rsidRDefault="005C5E40">
      <w:pPr>
        <w:spacing w:after="40"/>
        <w:ind w:left="510" w:hanging="340"/>
      </w:pPr>
      <w:r>
        <w:t>3.</w:t>
      </w:r>
      <w:r>
        <w:tab/>
      </w:r>
      <w:r>
        <w:rPr>
          <w:b/>
        </w:rPr>
        <w:t>Fill</w:t>
      </w:r>
      <w:r>
        <w:t xml:space="preserve"> each missing field, in this order of preference: </w:t>
      </w:r>
      <w:r>
        <w:rPr>
          <w:rFonts w:ascii="Consolas" w:hAnsi="Consolas"/>
          <w:color w:val="8B1A1A"/>
        </w:rPr>
        <w:t>derived</w:t>
      </w:r>
      <w:r>
        <w:t xml:space="preserve"> from the SBOM (purl → name/version/group, bom-ref → purl, publisher ↔ supplier, hash length → alg, evidence → licenses/copyright, purl qualifiers → externalReferences, file name → root component, one dependency entry per component), </w:t>
      </w:r>
      <w:r>
        <w:rPr>
          <w:rFonts w:ascii="Consolas" w:hAnsi="Consolas"/>
          <w:color w:val="8B1A1A"/>
        </w:rPr>
        <w:t>standard</w:t>
      </w:r>
      <w:r>
        <w:t xml:space="preserve"> (SPDX </w:t>
      </w:r>
      <w:r>
        <w:rPr>
          <w:rFonts w:ascii="Consolas" w:hAnsi="Consolas"/>
          <w:color w:val="8B1A1A"/>
        </w:rPr>
        <w:t>NOASSERTION</w:t>
      </w:r>
      <w:r>
        <w:t xml:space="preserve">, </w:t>
      </w:r>
      <w:r>
        <w:rPr>
          <w:rFonts w:ascii="Consolas" w:hAnsi="Consolas"/>
          <w:color w:val="8B1A1A"/>
        </w:rPr>
        <w:t>CC0-1.0</w:t>
      </w:r>
      <w:r>
        <w:t xml:space="preserve">), the schema </w:t>
      </w:r>
      <w:r>
        <w:rPr>
          <w:rFonts w:ascii="Consolas" w:hAnsi="Consolas"/>
          <w:color w:val="8B1A1A"/>
        </w:rPr>
        <w:t>default</w:t>
      </w:r>
      <w:r>
        <w:t xml:space="preserve">, an allowed </w:t>
      </w:r>
      <w:r>
        <w:rPr>
          <w:rFonts w:ascii="Consolas" w:hAnsi="Consolas"/>
          <w:color w:val="8B1A1A"/>
        </w:rPr>
        <w:t>enum</w:t>
      </w:r>
      <w:r>
        <w:t xml:space="preserve"> value (</w:t>
      </w:r>
      <w:r>
        <w:rPr>
          <w:rFonts w:ascii="Consolas" w:hAnsi="Consolas"/>
          <w:color w:val="8B1A1A"/>
        </w:rPr>
        <w:t>unknown</w:t>
      </w:r>
      <w:r>
        <w:t>/</w:t>
      </w:r>
      <w:r>
        <w:rPr>
          <w:rFonts w:ascii="Consolas" w:hAnsi="Consolas"/>
          <w:color w:val="8B1A1A"/>
        </w:rPr>
        <w:t>other</w:t>
      </w:r>
      <w:r>
        <w:t xml:space="preserve"> first), </w:t>
      </w:r>
      <w:r>
        <w:lastRenderedPageBreak/>
        <w:t xml:space="preserve">else a </w:t>
      </w:r>
      <w:r>
        <w:rPr>
          <w:rFonts w:ascii="Consolas" w:hAnsi="Consolas"/>
          <w:color w:val="8B1A1A"/>
        </w:rPr>
        <w:t>dummy</w:t>
      </w:r>
      <w:r>
        <w:t xml:space="preserve"> that is obviously a placeholder: </w:t>
      </w:r>
      <w:r>
        <w:rPr>
          <w:rFonts w:ascii="Consolas" w:hAnsi="Consolas"/>
          <w:color w:val="8B1A1A"/>
        </w:rPr>
        <w:t>PLACEHOLDER-&lt;field&gt;</w:t>
      </w:r>
      <w:r>
        <w:t xml:space="preserve">, </w:t>
      </w:r>
      <w:r>
        <w:rPr>
          <w:rFonts w:ascii="Consolas" w:hAnsi="Consolas"/>
          <w:color w:val="8B1A1A"/>
        </w:rPr>
        <w:t>https://placeholder.invalid/</w:t>
      </w:r>
      <w:r>
        <w:t xml:space="preserve">, </w:t>
      </w:r>
      <w:r>
        <w:rPr>
          <w:rFonts w:ascii="Consolas" w:hAnsi="Consolas"/>
          <w:color w:val="8B1A1A"/>
        </w:rPr>
        <w:t>placeholder@example.invalid</w:t>
      </w:r>
      <w:r>
        <w:t xml:space="preserve">, </w:t>
      </w:r>
      <w:r>
        <w:rPr>
          <w:rFonts w:ascii="Consolas" w:hAnsi="Consolas"/>
          <w:color w:val="8B1A1A"/>
        </w:rPr>
        <w:t>0</w:t>
      </w:r>
      <w:r>
        <w:t xml:space="preserve">, </w:t>
      </w:r>
      <w:r>
        <w:rPr>
          <w:rFonts w:ascii="Consolas" w:hAnsi="Consolas"/>
          <w:color w:val="8B1A1A"/>
        </w:rPr>
        <w:t>false</w:t>
      </w:r>
      <w:r>
        <w:t>.</w:t>
      </w:r>
    </w:p>
    <w:p w14:paraId="1855E68E" w14:textId="77777777" w:rsidR="00160C17" w:rsidRDefault="005C5E40">
      <w:pPr>
        <w:spacing w:after="40"/>
        <w:ind w:left="510" w:hanging="340"/>
      </w:pPr>
      <w:r>
        <w:t>4.</w:t>
      </w:r>
      <w:r>
        <w:tab/>
      </w:r>
      <w:r>
        <w:rPr>
          <w:b/>
        </w:rPr>
        <w:t>Coerce</w:t>
      </w:r>
      <w:r>
        <w:t xml:space="preserve"> values the schema still rejects: convert when the meaning is clear (</w:t>
      </w:r>
      <w:r>
        <w:rPr>
          <w:rFonts w:ascii="Consolas" w:hAnsi="Consolas"/>
          <w:color w:val="8B1A1A"/>
        </w:rPr>
        <w:t>"no"</w:t>
      </w:r>
      <w:r>
        <w:t xml:space="preserve"> → </w:t>
      </w:r>
      <w:r>
        <w:rPr>
          <w:rFonts w:ascii="Consolas" w:hAnsi="Consolas"/>
          <w:color w:val="8B1A1A"/>
        </w:rPr>
        <w:t>false</w:t>
      </w:r>
      <w:r>
        <w:t xml:space="preserve">, </w:t>
      </w:r>
      <w:r>
        <w:rPr>
          <w:rFonts w:ascii="Consolas" w:hAnsi="Consolas"/>
          <w:color w:val="8B1A1A"/>
        </w:rPr>
        <w:t>"42"</w:t>
      </w:r>
      <w:r>
        <w:t xml:space="preserve"> → </w:t>
      </w:r>
      <w:r>
        <w:rPr>
          <w:rFonts w:ascii="Consolas" w:hAnsi="Consolas"/>
          <w:color w:val="8B1A1A"/>
        </w:rPr>
        <w:t>42</w:t>
      </w:r>
      <w:r>
        <w:t xml:space="preserve">, a bare string where an object is expected → </w:t>
      </w:r>
      <w:r>
        <w:rPr>
          <w:rFonts w:ascii="Consolas" w:hAnsi="Consolas"/>
          <w:color w:val="8B1A1A"/>
        </w:rPr>
        <w:t>{"name": ...}</w:t>
      </w:r>
      <w:r>
        <w:t>), otherwise remove and fill again. Additions that would make the document invalid are rolled back.</w:t>
      </w:r>
    </w:p>
    <w:p w14:paraId="327A94C0" w14:textId="77777777" w:rsidR="00160C17" w:rsidRDefault="005C5E40">
      <w:r>
        <w:t>Never invented (only derived): identity fields (</w:t>
      </w:r>
      <w:r>
        <w:rPr>
          <w:rFonts w:ascii="Consolas" w:hAnsi="Consolas"/>
          <w:color w:val="8B1A1A"/>
        </w:rPr>
        <w:t>purl</w:t>
      </w:r>
      <w:r>
        <w:t xml:space="preserve">, </w:t>
      </w:r>
      <w:r>
        <w:rPr>
          <w:rFonts w:ascii="Consolas" w:hAnsi="Consolas"/>
          <w:color w:val="8B1A1A"/>
        </w:rPr>
        <w:t>cpe</w:t>
      </w:r>
      <w:r>
        <w:t xml:space="preserve">, </w:t>
      </w:r>
      <w:r>
        <w:rPr>
          <w:rFonts w:ascii="Consolas" w:hAnsi="Consolas"/>
          <w:color w:val="8B1A1A"/>
        </w:rPr>
        <w:t>swid</w:t>
      </w:r>
      <w:r>
        <w:t xml:space="preserve">, </w:t>
      </w:r>
      <w:r>
        <w:rPr>
          <w:rFonts w:ascii="Consolas" w:hAnsi="Consolas"/>
          <w:color w:val="8B1A1A"/>
        </w:rPr>
        <w:t>omniborId</w:t>
      </w:r>
      <w:r>
        <w:t xml:space="preserve">, </w:t>
      </w:r>
      <w:r>
        <w:rPr>
          <w:rFonts w:ascii="Consolas" w:hAnsi="Consolas"/>
          <w:color w:val="8B1A1A"/>
        </w:rPr>
        <w:t>swhid</w:t>
      </w:r>
      <w:r>
        <w:t xml:space="preserve">, SPDX </w:t>
      </w:r>
      <w:r>
        <w:rPr>
          <w:rFonts w:ascii="Consolas" w:hAnsi="Consolas"/>
          <w:color w:val="8B1A1A"/>
        </w:rPr>
        <w:t>externalRefs</w:t>
      </w:r>
      <w:r>
        <w:t>) and references to other elements (</w:t>
      </w:r>
      <w:r>
        <w:rPr>
          <w:rFonts w:ascii="Consolas" w:hAnsi="Consolas"/>
          <w:color w:val="8B1A1A"/>
        </w:rPr>
        <w:t>ref</w:t>
      </w:r>
      <w:r>
        <w:t xml:space="preserve">, </w:t>
      </w:r>
      <w:r>
        <w:rPr>
          <w:rFonts w:ascii="Consolas" w:hAnsi="Consolas"/>
          <w:color w:val="8B1A1A"/>
        </w:rPr>
        <w:t>dependsOn</w:t>
      </w:r>
      <w:r>
        <w:t xml:space="preserve">, </w:t>
      </w:r>
      <w:r>
        <w:rPr>
          <w:rFonts w:ascii="Consolas" w:hAnsi="Consolas"/>
          <w:color w:val="8B1A1A"/>
        </w:rPr>
        <w:t>assemblies</w:t>
      </w:r>
      <w:r>
        <w:t xml:space="preserve">, relationships). </w:t>
      </w:r>
      <w:r>
        <w:rPr>
          <w:rFonts w:ascii="Consolas" w:hAnsi="Consolas"/>
          <w:color w:val="8B1A1A"/>
        </w:rPr>
        <w:t>fill-all</w:t>
      </w:r>
      <w:r>
        <w:t xml:space="preserve"> output is for review and tests, not for Checkmarx: it is about 50 times larger than the input. For a Checkmarx upload use </w:t>
      </w:r>
      <w:r>
        <w:rPr>
          <w:rFonts w:ascii="Consolas" w:hAnsi="Consolas"/>
          <w:color w:val="8B1A1A"/>
        </w:rPr>
        <w:t>fix</w:t>
      </w:r>
      <w:r>
        <w:t>.</w:t>
      </w:r>
    </w:p>
    <w:p w14:paraId="23A96850" w14:textId="77777777" w:rsidR="00160C17" w:rsidRDefault="005C5E40">
      <w:r>
        <w:t xml:space="preserve">Outputs: </w:t>
      </w:r>
      <w:r>
        <w:rPr>
          <w:rFonts w:ascii="Consolas" w:hAnsi="Consolas"/>
          <w:color w:val="8B1A1A"/>
        </w:rPr>
        <w:t>&lt;name&gt;.fill-all.&lt;cdx|spdx&gt;.json</w:t>
      </w:r>
      <w:r>
        <w:t xml:space="preserve"> and </w:t>
      </w:r>
      <w:r>
        <w:rPr>
          <w:rFonts w:ascii="Consolas" w:hAnsi="Consolas"/>
          <w:color w:val="8B1A1A"/>
        </w:rPr>
        <w:t>&lt;name&gt;.fill-all.&lt;cdx|spdx&gt;.report.json</w:t>
      </w:r>
      <w:r>
        <w:t xml:space="preserve"> with </w:t>
      </w:r>
      <w:r>
        <w:rPr>
          <w:rFonts w:ascii="Consolas" w:hAnsi="Consolas"/>
          <w:color w:val="8B1A1A"/>
        </w:rPr>
        <w:t>prepared</w:t>
      </w:r>
      <w:r>
        <w:t xml:space="preserve"> (how the input was read), </w:t>
      </w:r>
      <w:r>
        <w:rPr>
          <w:rFonts w:ascii="Consolas" w:hAnsi="Consolas"/>
          <w:color w:val="8B1A1A"/>
        </w:rPr>
        <w:t>repairs</w:t>
      </w:r>
      <w:r>
        <w:t xml:space="preserve"> (repair rules applied), </w:t>
      </w:r>
      <w:r>
        <w:rPr>
          <w:rFonts w:ascii="Consolas" w:hAnsi="Consolas"/>
          <w:color w:val="8B1A1A"/>
        </w:rPr>
        <w:t>removed_invalid</w:t>
      </w:r>
      <w:r>
        <w:t xml:space="preserve"> (converted or removed values), </w:t>
      </w:r>
      <w:r>
        <w:rPr>
          <w:rFonts w:ascii="Consolas" w:hAnsi="Consolas"/>
          <w:color w:val="8B1A1A"/>
        </w:rPr>
        <w:t>fills</w:t>
      </w:r>
      <w:r>
        <w:t xml:space="preserve"> (every added field with its source), </w:t>
      </w:r>
      <w:r>
        <w:rPr>
          <w:rFonts w:ascii="Consolas" w:hAnsi="Consolas"/>
          <w:color w:val="8B1A1A"/>
        </w:rPr>
        <w:t>skipped</w:t>
      </w:r>
      <w:r>
        <w:t xml:space="preserve"> and </w:t>
      </w:r>
      <w:r>
        <w:rPr>
          <w:rFonts w:ascii="Consolas" w:hAnsi="Consolas"/>
          <w:color w:val="8B1A1A"/>
        </w:rPr>
        <w:t>unresolved_required</w:t>
      </w:r>
      <w:r>
        <w:t>. Exit 0 = schema-valid output, 1 = some errors could not be resolved (see the report), 2 = not JSON / unsupported format.</w:t>
      </w:r>
    </w:p>
    <w:p w14:paraId="35138161" w14:textId="77777777" w:rsidR="00160C17" w:rsidRDefault="005C5E40">
      <w:r>
        <w:br w:type="page"/>
      </w:r>
    </w:p>
    <w:p w14:paraId="4857488B" w14:textId="77777777" w:rsidR="00160C17" w:rsidRDefault="005C5E40">
      <w:pPr>
        <w:pStyle w:val="Heading1"/>
      </w:pPr>
      <w:bookmarkStart w:id="23" w:name="_Toc242715909"/>
      <w:r>
        <w:lastRenderedPageBreak/>
        <w:t>Step 09 – Understand the output files</w:t>
      </w:r>
      <w:bookmarkEnd w:id="23"/>
    </w:p>
    <w:p w14:paraId="5786E253" w14:textId="77777777" w:rsidR="00160C17" w:rsidRDefault="005C5E40">
      <w:r>
        <w:t xml:space="preserve">For an input </w:t>
      </w:r>
      <w:r>
        <w:rPr>
          <w:rFonts w:ascii="Consolas" w:hAnsi="Consolas"/>
          <w:color w:val="8B1A1A"/>
        </w:rPr>
        <w:t>sbom.json</w:t>
      </w:r>
      <w:r>
        <w:t xml:space="preserve">, </w:t>
      </w:r>
      <w:r>
        <w:rPr>
          <w:rFonts w:ascii="Consolas" w:hAnsi="Consolas"/>
          <w:color w:val="8B1A1A"/>
        </w:rPr>
        <w:t>fix</w:t>
      </w:r>
      <w:r>
        <w:t xml:space="preserve"> writes exactly three files: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7FEF5FD1" w14:textId="77777777">
        <w:trPr>
          <w:jc w:val="center"/>
        </w:trPr>
        <w:tc>
          <w:tcPr>
            <w:tcW w:w="3213" w:type="dxa"/>
            <w:shd w:val="clear" w:color="auto" w:fill="1F4E79"/>
          </w:tcPr>
          <w:p w14:paraId="6CA55E38" w14:textId="77777777" w:rsidR="00160C17" w:rsidRDefault="005C5E40">
            <w:r>
              <w:rPr>
                <w:b/>
                <w:color w:val="FFFFFF"/>
                <w:sz w:val="18"/>
              </w:rPr>
              <w:t>File</w:t>
            </w:r>
          </w:p>
        </w:tc>
        <w:tc>
          <w:tcPr>
            <w:tcW w:w="3213" w:type="dxa"/>
            <w:shd w:val="clear" w:color="auto" w:fill="1F4E79"/>
          </w:tcPr>
          <w:p w14:paraId="1F1C82E8" w14:textId="77777777" w:rsidR="00160C17" w:rsidRDefault="005C5E40">
            <w:r>
              <w:rPr>
                <w:b/>
                <w:color w:val="FFFFFF"/>
                <w:sz w:val="18"/>
              </w:rPr>
              <w:t>What it is</w:t>
            </w:r>
          </w:p>
        </w:tc>
        <w:tc>
          <w:tcPr>
            <w:tcW w:w="3213" w:type="dxa"/>
            <w:shd w:val="clear" w:color="auto" w:fill="1F4E79"/>
          </w:tcPr>
          <w:p w14:paraId="23D6BBCD" w14:textId="77777777" w:rsidR="00160C17" w:rsidRDefault="005C5E40">
            <w:r>
              <w:rPr>
                <w:b/>
                <w:color w:val="FFFFFF"/>
                <w:sz w:val="18"/>
              </w:rPr>
              <w:t>Who uses it</w:t>
            </w:r>
          </w:p>
        </w:tc>
      </w:tr>
      <w:tr w:rsidR="00160C17" w14:paraId="1D526CF6" w14:textId="77777777">
        <w:trPr>
          <w:jc w:val="center"/>
        </w:trPr>
        <w:tc>
          <w:tcPr>
            <w:tcW w:w="3213" w:type="dxa"/>
          </w:tcPr>
          <w:p w14:paraId="1D3BC58C" w14:textId="77777777" w:rsidR="00160C17" w:rsidRDefault="005C5E40">
            <w:r>
              <w:rPr>
                <w:rFonts w:ascii="Consolas" w:hAnsi="Consolas"/>
                <w:color w:val="8B1A1A"/>
                <w:sz w:val="18"/>
              </w:rPr>
              <w:t>sbom.corrected.cdx.json</w:t>
            </w:r>
          </w:p>
        </w:tc>
        <w:tc>
          <w:tcPr>
            <w:tcW w:w="3213" w:type="dxa"/>
          </w:tcPr>
          <w:p w14:paraId="19163FA3" w14:textId="77777777" w:rsidR="00160C17" w:rsidRDefault="005C5E40">
            <w:r>
              <w:rPr>
                <w:sz w:val="18"/>
              </w:rPr>
              <w:t>The corrected SBOM: CycloneDX in the canonical form, UTF-8 without BOM, schema-valid</w:t>
            </w:r>
          </w:p>
        </w:tc>
        <w:tc>
          <w:tcPr>
            <w:tcW w:w="3213" w:type="dxa"/>
          </w:tcPr>
          <w:p w14:paraId="05941767" w14:textId="77777777" w:rsidR="00160C17" w:rsidRDefault="005C5E40">
            <w:r>
              <w:rPr>
                <w:sz w:val="18"/>
              </w:rPr>
              <w:t>Upload to Checkmarx</w:t>
            </w:r>
          </w:p>
        </w:tc>
      </w:tr>
      <w:tr w:rsidR="00160C17" w14:paraId="0E78F823" w14:textId="77777777">
        <w:trPr>
          <w:jc w:val="center"/>
        </w:trPr>
        <w:tc>
          <w:tcPr>
            <w:tcW w:w="3213" w:type="dxa"/>
            <w:shd w:val="clear" w:color="auto" w:fill="F2F6FA"/>
          </w:tcPr>
          <w:p w14:paraId="7E2AE916" w14:textId="77777777" w:rsidR="00160C17" w:rsidRDefault="005C5E40">
            <w:r>
              <w:rPr>
                <w:rFonts w:ascii="Consolas" w:hAnsi="Consolas"/>
                <w:color w:val="8B1A1A"/>
                <w:sz w:val="18"/>
              </w:rPr>
              <w:t>sbom.tech-notes.md</w:t>
            </w:r>
          </w:p>
        </w:tc>
        <w:tc>
          <w:tcPr>
            <w:tcW w:w="3213" w:type="dxa"/>
            <w:shd w:val="clear" w:color="auto" w:fill="F2F6FA"/>
          </w:tcPr>
          <w:p w14:paraId="4F3CFB62" w14:textId="77777777" w:rsidR="00160C17" w:rsidRDefault="005C5E40">
            <w:r>
              <w:rPr>
                <w:sz w:val="18"/>
              </w:rPr>
              <w:t>What was changed, with a summary</w:t>
            </w:r>
          </w:p>
        </w:tc>
        <w:tc>
          <w:tcPr>
            <w:tcW w:w="3213" w:type="dxa"/>
            <w:shd w:val="clear" w:color="auto" w:fill="F2F6FA"/>
          </w:tcPr>
          <w:p w14:paraId="7184CB52" w14:textId="77777777" w:rsidR="00160C17" w:rsidRDefault="005C5E40">
            <w:r>
              <w:rPr>
                <w:sz w:val="18"/>
              </w:rPr>
              <w:t>Reviewers, the platform team</w:t>
            </w:r>
          </w:p>
        </w:tc>
      </w:tr>
      <w:tr w:rsidR="00160C17" w14:paraId="45BE2E72" w14:textId="77777777">
        <w:trPr>
          <w:jc w:val="center"/>
        </w:trPr>
        <w:tc>
          <w:tcPr>
            <w:tcW w:w="3213" w:type="dxa"/>
          </w:tcPr>
          <w:p w14:paraId="51D40731" w14:textId="77777777" w:rsidR="00160C17" w:rsidRDefault="005C5E40">
            <w:r>
              <w:rPr>
                <w:rFonts w:ascii="Consolas" w:hAnsi="Consolas"/>
                <w:color w:val="8B1A1A"/>
                <w:sz w:val="18"/>
              </w:rPr>
              <w:t>sbom.suggestions.md</w:t>
            </w:r>
          </w:p>
        </w:tc>
        <w:tc>
          <w:tcPr>
            <w:tcW w:w="3213" w:type="dxa"/>
          </w:tcPr>
          <w:p w14:paraId="4E24D0A5" w14:textId="77777777" w:rsidR="00160C17" w:rsidRDefault="005C5E40">
            <w:r>
              <w:rPr>
                <w:sz w:val="18"/>
              </w:rPr>
              <w:t>Issues of the original and how to fix them at the generator</w:t>
            </w:r>
          </w:p>
        </w:tc>
        <w:tc>
          <w:tcPr>
            <w:tcW w:w="3213" w:type="dxa"/>
          </w:tcPr>
          <w:p w14:paraId="75652EB8" w14:textId="77777777" w:rsidR="00160C17" w:rsidRDefault="005C5E40">
            <w:r>
              <w:rPr>
                <w:sz w:val="18"/>
              </w:rPr>
              <w:t>The team that owns the SBOM</w:t>
            </w:r>
          </w:p>
        </w:tc>
      </w:tr>
    </w:tbl>
    <w:p w14:paraId="2C08B0F2" w14:textId="77777777" w:rsidR="00160C17" w:rsidRDefault="00160C17"/>
    <w:p w14:paraId="6478EC1C" w14:textId="77777777" w:rsidR="00160C17" w:rsidRDefault="005C5E40">
      <w:r>
        <w:rPr>
          <w:b/>
        </w:rPr>
        <w:t>Tech notes</w:t>
      </w:r>
      <w:r>
        <w:t xml:space="preserve"> sections: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78839D53" w14:textId="77777777">
        <w:trPr>
          <w:jc w:val="center"/>
        </w:trPr>
        <w:tc>
          <w:tcPr>
            <w:tcW w:w="4819" w:type="dxa"/>
            <w:shd w:val="clear" w:color="auto" w:fill="1F4E79"/>
          </w:tcPr>
          <w:p w14:paraId="0E06D0DB" w14:textId="77777777" w:rsidR="00160C17" w:rsidRDefault="005C5E40">
            <w:r>
              <w:rPr>
                <w:b/>
                <w:color w:val="FFFFFF"/>
                <w:sz w:val="18"/>
              </w:rPr>
              <w:t>Section</w:t>
            </w:r>
          </w:p>
        </w:tc>
        <w:tc>
          <w:tcPr>
            <w:tcW w:w="4819" w:type="dxa"/>
            <w:shd w:val="clear" w:color="auto" w:fill="1F4E79"/>
          </w:tcPr>
          <w:p w14:paraId="36871D81" w14:textId="77777777" w:rsidR="00160C17" w:rsidRDefault="005C5E40">
            <w:r>
              <w:rPr>
                <w:b/>
                <w:color w:val="FFFFFF"/>
                <w:sz w:val="18"/>
              </w:rPr>
              <w:t>What it tells you</w:t>
            </w:r>
          </w:p>
        </w:tc>
      </w:tr>
      <w:tr w:rsidR="00160C17" w14:paraId="68B7EA8E" w14:textId="77777777">
        <w:trPr>
          <w:jc w:val="center"/>
        </w:trPr>
        <w:tc>
          <w:tcPr>
            <w:tcW w:w="4819" w:type="dxa"/>
          </w:tcPr>
          <w:p w14:paraId="6C377395" w14:textId="77777777" w:rsidR="00160C17" w:rsidRDefault="005C5E40">
            <w:r>
              <w:rPr>
                <w:sz w:val="18"/>
              </w:rPr>
              <w:t>Summary</w:t>
            </w:r>
          </w:p>
        </w:tc>
        <w:tc>
          <w:tcPr>
            <w:tcW w:w="4819" w:type="dxa"/>
          </w:tcPr>
          <w:p w14:paraId="265A13D7" w14:textId="77777777" w:rsidR="00160C17" w:rsidRDefault="005C5E40">
            <w:r>
              <w:rPr>
                <w:sz w:val="18"/>
              </w:rPr>
              <w:t>Input (format, version, generator, component count), output (version, component and dependency counts), the tool name chosen and why, change counts, original schema errors, exit code, NTIA result and sbomqs score</w:t>
            </w:r>
          </w:p>
        </w:tc>
      </w:tr>
      <w:tr w:rsidR="00160C17" w14:paraId="2A7C0179" w14:textId="77777777">
        <w:trPr>
          <w:jc w:val="center"/>
        </w:trPr>
        <w:tc>
          <w:tcPr>
            <w:tcW w:w="4819" w:type="dxa"/>
            <w:shd w:val="clear" w:color="auto" w:fill="F2F6FA"/>
          </w:tcPr>
          <w:p w14:paraId="72AE466A" w14:textId="77777777" w:rsidR="00160C17" w:rsidRDefault="005C5E40">
            <w:r>
              <w:rPr>
                <w:sz w:val="18"/>
              </w:rPr>
              <w:t>What was done</w:t>
            </w:r>
          </w:p>
        </w:tc>
        <w:tc>
          <w:tcPr>
            <w:tcW w:w="4819" w:type="dxa"/>
            <w:shd w:val="clear" w:color="auto" w:fill="F2F6FA"/>
          </w:tcPr>
          <w:p w14:paraId="22D041E0" w14:textId="77777777" w:rsidR="00160C17" w:rsidRDefault="005C5E40">
            <w:r>
              <w:rPr>
                <w:sz w:val="18"/>
              </w:rPr>
              <w:t>The three steps: conversion notes, the schema errors of the converted file grouped by cause, the output layout</w:t>
            </w:r>
          </w:p>
        </w:tc>
      </w:tr>
      <w:tr w:rsidR="00160C17" w14:paraId="41852A80" w14:textId="77777777">
        <w:trPr>
          <w:jc w:val="center"/>
        </w:trPr>
        <w:tc>
          <w:tcPr>
            <w:tcW w:w="4819" w:type="dxa"/>
          </w:tcPr>
          <w:p w14:paraId="7251434A" w14:textId="77777777" w:rsidR="00160C17" w:rsidRDefault="005C5E40">
            <w:r>
              <w:rPr>
                <w:sz w:val="18"/>
              </w:rPr>
              <w:t>Changes by rule</w:t>
            </w:r>
          </w:p>
        </w:tc>
        <w:tc>
          <w:tcPr>
            <w:tcW w:w="4819" w:type="dxa"/>
          </w:tcPr>
          <w:p w14:paraId="328F60E6" w14:textId="77777777" w:rsidR="00160C17" w:rsidRDefault="005C5E40">
            <w:r>
              <w:rPr>
                <w:sz w:val="18"/>
              </w:rPr>
              <w:t xml:space="preserve">One row per rule: what it does, kind, count and an example. Kind </w:t>
            </w:r>
            <w:r>
              <w:rPr>
                <w:b/>
                <w:sz w:val="18"/>
              </w:rPr>
              <w:t>fix</w:t>
            </w:r>
            <w:r>
              <w:rPr>
                <w:sz w:val="18"/>
              </w:rPr>
              <w:t xml:space="preserve"> = a problem of the input that was repaired; </w:t>
            </w:r>
            <w:r>
              <w:rPr>
                <w:b/>
                <w:sz w:val="18"/>
              </w:rPr>
              <w:t>layout</w:t>
            </w:r>
            <w:r>
              <w:rPr>
                <w:sz w:val="18"/>
              </w:rPr>
              <w:t xml:space="preserve"> = reshaped for Checkmarx (data Checkmarx does not read is dropped from this copy only)</w:t>
            </w:r>
          </w:p>
        </w:tc>
      </w:tr>
      <w:tr w:rsidR="00160C17" w14:paraId="6F3047EA" w14:textId="77777777">
        <w:trPr>
          <w:jc w:val="center"/>
        </w:trPr>
        <w:tc>
          <w:tcPr>
            <w:tcW w:w="4819" w:type="dxa"/>
            <w:shd w:val="clear" w:color="auto" w:fill="F2F6FA"/>
          </w:tcPr>
          <w:p w14:paraId="2CBC4D43" w14:textId="77777777" w:rsidR="00160C17" w:rsidRDefault="005C5E40">
            <w:r>
              <w:rPr>
                <w:sz w:val="18"/>
              </w:rPr>
              <w:t>Not changed (findings)</w:t>
            </w:r>
          </w:p>
        </w:tc>
        <w:tc>
          <w:tcPr>
            <w:tcW w:w="4819" w:type="dxa"/>
            <w:shd w:val="clear" w:color="auto" w:fill="F2F6FA"/>
          </w:tcPr>
          <w:p w14:paraId="4EECD83C" w14:textId="77777777" w:rsidR="00160C17" w:rsidRDefault="005C5E40">
            <w:r>
              <w:rPr>
                <w:sz w:val="18"/>
              </w:rPr>
              <w:t>Things the tool noticed but did not change</w:t>
            </w:r>
          </w:p>
        </w:tc>
      </w:tr>
    </w:tbl>
    <w:p w14:paraId="2A43DF35" w14:textId="77777777" w:rsidR="00160C17" w:rsidRDefault="00160C17"/>
    <w:p w14:paraId="08D6D032" w14:textId="77777777" w:rsidR="00160C17" w:rsidRDefault="005C5E40">
      <w:r>
        <w:rPr>
          <w:b/>
        </w:rPr>
        <w:t>Suggestions</w:t>
      </w:r>
      <w:r>
        <w:t xml:space="preserve"> sections: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2D82C7BF" w14:textId="77777777">
        <w:trPr>
          <w:jc w:val="center"/>
        </w:trPr>
        <w:tc>
          <w:tcPr>
            <w:tcW w:w="4819" w:type="dxa"/>
            <w:shd w:val="clear" w:color="auto" w:fill="1F4E79"/>
          </w:tcPr>
          <w:p w14:paraId="33FDBCC5" w14:textId="77777777" w:rsidR="00160C17" w:rsidRDefault="005C5E40">
            <w:r>
              <w:rPr>
                <w:b/>
                <w:color w:val="FFFFFF"/>
                <w:sz w:val="18"/>
              </w:rPr>
              <w:t>Section</w:t>
            </w:r>
          </w:p>
        </w:tc>
        <w:tc>
          <w:tcPr>
            <w:tcW w:w="4819" w:type="dxa"/>
            <w:shd w:val="clear" w:color="auto" w:fill="1F4E79"/>
          </w:tcPr>
          <w:p w14:paraId="283FAAA8" w14:textId="77777777" w:rsidR="00160C17" w:rsidRDefault="005C5E40">
            <w:r>
              <w:rPr>
                <w:b/>
                <w:color w:val="FFFFFF"/>
                <w:sz w:val="18"/>
              </w:rPr>
              <w:t>What it tells you</w:t>
            </w:r>
          </w:p>
        </w:tc>
      </w:tr>
      <w:tr w:rsidR="00160C17" w14:paraId="38FDACEA" w14:textId="77777777">
        <w:trPr>
          <w:jc w:val="center"/>
        </w:trPr>
        <w:tc>
          <w:tcPr>
            <w:tcW w:w="4819" w:type="dxa"/>
          </w:tcPr>
          <w:p w14:paraId="0D35C6A0" w14:textId="77777777" w:rsidR="00160C17" w:rsidRDefault="005C5E40">
            <w:r>
              <w:rPr>
                <w:sz w:val="18"/>
              </w:rPr>
              <w:t>Headline</w:t>
            </w:r>
          </w:p>
        </w:tc>
        <w:tc>
          <w:tcPr>
            <w:tcW w:w="4819" w:type="dxa"/>
          </w:tcPr>
          <w:p w14:paraId="6311B29A" w14:textId="77777777" w:rsidR="00160C17" w:rsidRDefault="005C5E40">
            <w:r>
              <w:rPr>
                <w:sz w:val="18"/>
              </w:rPr>
              <w:t>Number of schema errors in the original and of values sbom-fixer had to repair</w:t>
            </w:r>
          </w:p>
        </w:tc>
      </w:tr>
      <w:tr w:rsidR="00160C17" w14:paraId="3A7193C8" w14:textId="77777777">
        <w:trPr>
          <w:jc w:val="center"/>
        </w:trPr>
        <w:tc>
          <w:tcPr>
            <w:tcW w:w="4819" w:type="dxa"/>
            <w:shd w:val="clear" w:color="auto" w:fill="F2F6FA"/>
          </w:tcPr>
          <w:p w14:paraId="76DF6738" w14:textId="77777777" w:rsidR="00160C17" w:rsidRDefault="005C5E40">
            <w:r>
              <w:rPr>
                <w:sz w:val="18"/>
              </w:rPr>
              <w:t>1. Schema errors in the original</w:t>
            </w:r>
          </w:p>
        </w:tc>
        <w:tc>
          <w:tcPr>
            <w:tcW w:w="4819" w:type="dxa"/>
            <w:shd w:val="clear" w:color="auto" w:fill="F2F6FA"/>
          </w:tcPr>
          <w:p w14:paraId="7387C3DB" w14:textId="77777777" w:rsidR="00160C17" w:rsidRDefault="005C5E40">
            <w:r>
              <w:rPr>
                <w:sz w:val="18"/>
              </w:rPr>
              <w:t>Errors of the original against its own schema, grouped, each with "How to fix"</w:t>
            </w:r>
          </w:p>
        </w:tc>
      </w:tr>
      <w:tr w:rsidR="00160C17" w14:paraId="55C59086" w14:textId="77777777">
        <w:trPr>
          <w:jc w:val="center"/>
        </w:trPr>
        <w:tc>
          <w:tcPr>
            <w:tcW w:w="4819" w:type="dxa"/>
          </w:tcPr>
          <w:p w14:paraId="323F36CD" w14:textId="77777777" w:rsidR="00160C17" w:rsidRDefault="005C5E40">
            <w:r>
              <w:rPr>
                <w:sz w:val="18"/>
              </w:rPr>
              <w:t>2. Data problems sbom-fixer had to repair</w:t>
            </w:r>
          </w:p>
        </w:tc>
        <w:tc>
          <w:tcPr>
            <w:tcW w:w="4819" w:type="dxa"/>
          </w:tcPr>
          <w:p w14:paraId="3E261377" w14:textId="77777777" w:rsidR="00160C17" w:rsidRDefault="005C5E40">
            <w:r>
              <w:rPr>
                <w:sz w:val="18"/>
              </w:rPr>
              <w:t xml:space="preserve">One block per rule: how often, why, examples and </w:t>
            </w:r>
            <w:r>
              <w:rPr>
                <w:b/>
                <w:sz w:val="18"/>
              </w:rPr>
              <w:t>Fix at the source</w:t>
            </w:r>
          </w:p>
        </w:tc>
      </w:tr>
      <w:tr w:rsidR="00160C17" w14:paraId="750E0AF2" w14:textId="77777777">
        <w:trPr>
          <w:jc w:val="center"/>
        </w:trPr>
        <w:tc>
          <w:tcPr>
            <w:tcW w:w="4819" w:type="dxa"/>
            <w:shd w:val="clear" w:color="auto" w:fill="F2F6FA"/>
          </w:tcPr>
          <w:p w14:paraId="17464BC9" w14:textId="77777777" w:rsidR="00160C17" w:rsidRDefault="005C5E40">
            <w:r>
              <w:rPr>
                <w:sz w:val="18"/>
              </w:rPr>
              <w:t>3. Generator and pipeline</w:t>
            </w:r>
          </w:p>
        </w:tc>
        <w:tc>
          <w:tcPr>
            <w:tcW w:w="4819" w:type="dxa"/>
            <w:shd w:val="clear" w:color="auto" w:fill="F2F6FA"/>
          </w:tcPr>
          <w:p w14:paraId="7ED60F18" w14:textId="77777777" w:rsidR="00160C17" w:rsidRDefault="005C5E40">
            <w:r>
              <w:rPr>
                <w:sz w:val="18"/>
              </w:rPr>
              <w:t xml:space="preserve">Pipeline hints, for example set </w:t>
            </w:r>
            <w:r>
              <w:rPr>
                <w:rFonts w:ascii="Consolas" w:hAnsi="Consolas"/>
                <w:color w:val="8B1A1A"/>
                <w:sz w:val="18"/>
              </w:rPr>
              <w:t>metadata.authors</w:t>
            </w:r>
            <w:r>
              <w:rPr>
                <w:sz w:val="18"/>
              </w:rPr>
              <w:t xml:space="preserve"> or use the generator's own output option</w:t>
            </w:r>
          </w:p>
        </w:tc>
      </w:tr>
    </w:tbl>
    <w:p w14:paraId="36C6D03D" w14:textId="77777777" w:rsidR="00160C17" w:rsidRDefault="00160C17"/>
    <w:p w14:paraId="042F846A" w14:textId="77777777" w:rsidR="00160C17" w:rsidRDefault="005C5E40">
      <w:r>
        <w:t xml:space="preserve">Layout changes (dropped hashes, properties, qualifiers, the reshaped </w:t>
      </w:r>
      <w:r>
        <w:rPr>
          <w:rFonts w:ascii="Consolas" w:hAnsi="Consolas"/>
          <w:color w:val="8B1A1A"/>
        </w:rPr>
        <w:t>metadata.tools</w:t>
      </w:r>
      <w:r>
        <w:t>) are not listed in the suggestions: they are not mistakes of the original.</w:t>
      </w:r>
    </w:p>
    <w:p w14:paraId="2DF7783A" w14:textId="77777777" w:rsidR="00160C17" w:rsidRDefault="005C5E40">
      <w:r>
        <w:t>Change severities (in the tech notes):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7A88F70D" w14:textId="77777777">
        <w:trPr>
          <w:jc w:val="center"/>
        </w:trPr>
        <w:tc>
          <w:tcPr>
            <w:tcW w:w="3213" w:type="dxa"/>
            <w:shd w:val="clear" w:color="auto" w:fill="1F4E79"/>
          </w:tcPr>
          <w:p w14:paraId="09CC18DF" w14:textId="77777777" w:rsidR="00160C17" w:rsidRDefault="005C5E40">
            <w:r>
              <w:rPr>
                <w:b/>
                <w:color w:val="FFFFFF"/>
                <w:sz w:val="18"/>
              </w:rPr>
              <w:lastRenderedPageBreak/>
              <w:t>Severity</w:t>
            </w:r>
          </w:p>
        </w:tc>
        <w:tc>
          <w:tcPr>
            <w:tcW w:w="3213" w:type="dxa"/>
            <w:shd w:val="clear" w:color="auto" w:fill="1F4E79"/>
          </w:tcPr>
          <w:p w14:paraId="75E2E7A5" w14:textId="77777777" w:rsidR="00160C17" w:rsidRDefault="005C5E40">
            <w:r>
              <w:rPr>
                <w:b/>
                <w:color w:val="FFFFFF"/>
                <w:sz w:val="18"/>
              </w:rPr>
              <w:t>Meaning</w:t>
            </w:r>
          </w:p>
        </w:tc>
        <w:tc>
          <w:tcPr>
            <w:tcW w:w="3213" w:type="dxa"/>
            <w:shd w:val="clear" w:color="auto" w:fill="1F4E79"/>
          </w:tcPr>
          <w:p w14:paraId="1CDD8D78" w14:textId="77777777" w:rsidR="00160C17" w:rsidRDefault="005C5E40">
            <w:r>
              <w:rPr>
                <w:b/>
                <w:color w:val="FFFFFF"/>
                <w:sz w:val="18"/>
              </w:rPr>
              <w:t>Action</w:t>
            </w:r>
          </w:p>
        </w:tc>
      </w:tr>
      <w:tr w:rsidR="00160C17" w14:paraId="04F0F8D9" w14:textId="77777777">
        <w:trPr>
          <w:jc w:val="center"/>
        </w:trPr>
        <w:tc>
          <w:tcPr>
            <w:tcW w:w="3213" w:type="dxa"/>
          </w:tcPr>
          <w:p w14:paraId="737AB258" w14:textId="77777777" w:rsidR="00160C17" w:rsidRDefault="005C5E40">
            <w:r>
              <w:rPr>
                <w:sz w:val="18"/>
              </w:rPr>
              <w:t>INFO</w:t>
            </w:r>
          </w:p>
        </w:tc>
        <w:tc>
          <w:tcPr>
            <w:tcW w:w="3213" w:type="dxa"/>
          </w:tcPr>
          <w:p w14:paraId="4518C74A" w14:textId="77777777" w:rsidR="00160C17" w:rsidRDefault="005C5E40">
            <w:r>
              <w:rPr>
                <w:sz w:val="18"/>
              </w:rPr>
              <w:t>Fixed without changing meaning</w:t>
            </w:r>
          </w:p>
        </w:tc>
        <w:tc>
          <w:tcPr>
            <w:tcW w:w="3213" w:type="dxa"/>
          </w:tcPr>
          <w:p w14:paraId="62A23C52" w14:textId="77777777" w:rsidR="00160C17" w:rsidRDefault="005C5E40">
            <w:r>
              <w:rPr>
                <w:sz w:val="18"/>
              </w:rPr>
              <w:t>None</w:t>
            </w:r>
          </w:p>
        </w:tc>
      </w:tr>
      <w:tr w:rsidR="00160C17" w14:paraId="25593288" w14:textId="77777777">
        <w:trPr>
          <w:jc w:val="center"/>
        </w:trPr>
        <w:tc>
          <w:tcPr>
            <w:tcW w:w="3213" w:type="dxa"/>
            <w:shd w:val="clear" w:color="auto" w:fill="F2F6FA"/>
          </w:tcPr>
          <w:p w14:paraId="2B875541" w14:textId="77777777" w:rsidR="00160C17" w:rsidRDefault="005C5E40">
            <w:r>
              <w:rPr>
                <w:sz w:val="18"/>
              </w:rPr>
              <w:t>WARN</w:t>
            </w:r>
          </w:p>
        </w:tc>
        <w:tc>
          <w:tcPr>
            <w:tcW w:w="3213" w:type="dxa"/>
            <w:shd w:val="clear" w:color="auto" w:fill="F2F6FA"/>
          </w:tcPr>
          <w:p w14:paraId="01DE6FD7" w14:textId="77777777" w:rsidR="00160C17" w:rsidRDefault="005C5E40">
            <w:r>
              <w:rPr>
                <w:sz w:val="18"/>
              </w:rPr>
              <w:t>Fixed, but an assumption was made, or data Checkmarx does not read was dropped</w:t>
            </w:r>
          </w:p>
        </w:tc>
        <w:tc>
          <w:tcPr>
            <w:tcW w:w="3213" w:type="dxa"/>
            <w:shd w:val="clear" w:color="auto" w:fill="F2F6FA"/>
          </w:tcPr>
          <w:p w14:paraId="4D753AAF" w14:textId="77777777" w:rsidR="00160C17" w:rsidRDefault="005C5E40">
            <w:r>
              <w:rPr>
                <w:sz w:val="18"/>
              </w:rPr>
              <w:t>Review once</w:t>
            </w:r>
          </w:p>
        </w:tc>
      </w:tr>
      <w:tr w:rsidR="00160C17" w14:paraId="4AE0E80F" w14:textId="77777777">
        <w:trPr>
          <w:jc w:val="center"/>
        </w:trPr>
        <w:tc>
          <w:tcPr>
            <w:tcW w:w="3213" w:type="dxa"/>
          </w:tcPr>
          <w:p w14:paraId="69F4458C" w14:textId="77777777" w:rsidR="00160C17" w:rsidRDefault="005C5E40">
            <w:r>
              <w:rPr>
                <w:sz w:val="18"/>
              </w:rPr>
              <w:t>DATA_LOSS</w:t>
            </w:r>
          </w:p>
        </w:tc>
        <w:tc>
          <w:tcPr>
            <w:tcW w:w="3213" w:type="dxa"/>
          </w:tcPr>
          <w:p w14:paraId="5B1D0A43" w14:textId="77777777" w:rsidR="00160C17" w:rsidRDefault="005C5E40">
            <w:r>
              <w:rPr>
                <w:sz w:val="18"/>
              </w:rPr>
              <w:t>A value the schema rejects was removed</w:t>
            </w:r>
          </w:p>
        </w:tc>
        <w:tc>
          <w:tcPr>
            <w:tcW w:w="3213" w:type="dxa"/>
          </w:tcPr>
          <w:p w14:paraId="041F9698" w14:textId="77777777" w:rsidR="00160C17" w:rsidRDefault="005C5E40">
            <w:r>
              <w:rPr>
                <w:sz w:val="18"/>
              </w:rPr>
              <w:t>Check it does not matter for scanning</w:t>
            </w:r>
          </w:p>
        </w:tc>
      </w:tr>
    </w:tbl>
    <w:p w14:paraId="3133730C" w14:textId="77777777" w:rsidR="00160C17" w:rsidRDefault="00160C17"/>
    <w:p w14:paraId="1DD166E8" w14:textId="77777777" w:rsidR="00160C17" w:rsidRDefault="005C5E40">
      <w:r>
        <w:br w:type="page"/>
      </w:r>
    </w:p>
    <w:p w14:paraId="05659A11" w14:textId="77777777" w:rsidR="00160C17" w:rsidRDefault="005C5E40">
      <w:pPr>
        <w:pStyle w:val="Heading1"/>
      </w:pPr>
      <w:bookmarkStart w:id="24" w:name="_Toc242715910"/>
      <w:r>
        <w:lastRenderedPageBreak/>
        <w:t>Step 10 – Exit codes and what to do</w:t>
      </w:r>
      <w:bookmarkEnd w:id="2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2E8B8D14" w14:textId="77777777">
        <w:trPr>
          <w:jc w:val="center"/>
        </w:trPr>
        <w:tc>
          <w:tcPr>
            <w:tcW w:w="3213" w:type="dxa"/>
            <w:shd w:val="clear" w:color="auto" w:fill="1F4E79"/>
          </w:tcPr>
          <w:p w14:paraId="25D4321A" w14:textId="77777777" w:rsidR="00160C17" w:rsidRDefault="005C5E40">
            <w:r>
              <w:rPr>
                <w:b/>
                <w:color w:val="FFFFFF"/>
                <w:sz w:val="18"/>
              </w:rPr>
              <w:t>Code</w:t>
            </w:r>
          </w:p>
        </w:tc>
        <w:tc>
          <w:tcPr>
            <w:tcW w:w="3213" w:type="dxa"/>
            <w:shd w:val="clear" w:color="auto" w:fill="1F4E79"/>
          </w:tcPr>
          <w:p w14:paraId="5892E490" w14:textId="77777777" w:rsidR="00160C17" w:rsidRDefault="005C5E40">
            <w:r>
              <w:rPr>
                <w:b/>
                <w:color w:val="FFFFFF"/>
                <w:sz w:val="18"/>
              </w:rPr>
              <w:t>Meaning</w:t>
            </w:r>
          </w:p>
        </w:tc>
        <w:tc>
          <w:tcPr>
            <w:tcW w:w="3213" w:type="dxa"/>
            <w:shd w:val="clear" w:color="auto" w:fill="1F4E79"/>
          </w:tcPr>
          <w:p w14:paraId="16574F57" w14:textId="77777777" w:rsidR="00160C17" w:rsidRDefault="005C5E40">
            <w:r>
              <w:rPr>
                <w:b/>
                <w:color w:val="FFFFFF"/>
                <w:sz w:val="18"/>
              </w:rPr>
              <w:t>What to do</w:t>
            </w:r>
          </w:p>
        </w:tc>
      </w:tr>
      <w:tr w:rsidR="00160C17" w14:paraId="4488D6A5" w14:textId="77777777">
        <w:trPr>
          <w:jc w:val="center"/>
        </w:trPr>
        <w:tc>
          <w:tcPr>
            <w:tcW w:w="3213" w:type="dxa"/>
          </w:tcPr>
          <w:p w14:paraId="3AB01541" w14:textId="77777777" w:rsidR="00160C17" w:rsidRDefault="005C5E40">
            <w:r>
              <w:rPr>
                <w:sz w:val="18"/>
              </w:rPr>
              <w:t>0</w:t>
            </w:r>
          </w:p>
        </w:tc>
        <w:tc>
          <w:tcPr>
            <w:tcW w:w="3213" w:type="dxa"/>
          </w:tcPr>
          <w:p w14:paraId="102C220D" w14:textId="77777777" w:rsidR="00160C17" w:rsidRDefault="005C5E40">
            <w:r>
              <w:rPr>
                <w:sz w:val="18"/>
              </w:rPr>
              <w:t>Already in the canonical form; output identical to input</w:t>
            </w:r>
          </w:p>
        </w:tc>
        <w:tc>
          <w:tcPr>
            <w:tcW w:w="3213" w:type="dxa"/>
          </w:tcPr>
          <w:p w14:paraId="0823127C" w14:textId="77777777" w:rsidR="00160C17" w:rsidRDefault="005C5E40">
            <w:r>
              <w:rPr>
                <w:sz w:val="18"/>
              </w:rPr>
              <w:t>Upload the output</w:t>
            </w:r>
          </w:p>
        </w:tc>
      </w:tr>
      <w:tr w:rsidR="00160C17" w14:paraId="310A5D64" w14:textId="77777777">
        <w:trPr>
          <w:jc w:val="center"/>
        </w:trPr>
        <w:tc>
          <w:tcPr>
            <w:tcW w:w="3213" w:type="dxa"/>
            <w:shd w:val="clear" w:color="auto" w:fill="F2F6FA"/>
          </w:tcPr>
          <w:p w14:paraId="509F493D" w14:textId="77777777" w:rsidR="00160C17" w:rsidRDefault="005C5E40">
            <w:r>
              <w:rPr>
                <w:sz w:val="18"/>
              </w:rPr>
              <w:t>1</w:t>
            </w:r>
          </w:p>
        </w:tc>
        <w:tc>
          <w:tcPr>
            <w:tcW w:w="3213" w:type="dxa"/>
            <w:shd w:val="clear" w:color="auto" w:fill="F2F6FA"/>
          </w:tcPr>
          <w:p w14:paraId="09C98613" w14:textId="77777777" w:rsidR="00160C17" w:rsidRDefault="005C5E40">
            <w:r>
              <w:rPr>
                <w:sz w:val="18"/>
              </w:rPr>
              <w:t>Corrected</w:t>
            </w:r>
          </w:p>
        </w:tc>
        <w:tc>
          <w:tcPr>
            <w:tcW w:w="3213" w:type="dxa"/>
            <w:shd w:val="clear" w:color="auto" w:fill="F2F6FA"/>
          </w:tcPr>
          <w:p w14:paraId="1329435F" w14:textId="77777777" w:rsidR="00160C17" w:rsidRDefault="005C5E40">
            <w:r>
              <w:rPr>
                <w:sz w:val="18"/>
              </w:rPr>
              <w:t>Upload the output; read the suggestions once</w:t>
            </w:r>
          </w:p>
        </w:tc>
      </w:tr>
      <w:tr w:rsidR="00160C17" w14:paraId="20439995" w14:textId="77777777">
        <w:trPr>
          <w:jc w:val="center"/>
        </w:trPr>
        <w:tc>
          <w:tcPr>
            <w:tcW w:w="3213" w:type="dxa"/>
          </w:tcPr>
          <w:p w14:paraId="75ADA2E9" w14:textId="77777777" w:rsidR="00160C17" w:rsidRDefault="005C5E40">
            <w:r>
              <w:rPr>
                <w:sz w:val="18"/>
              </w:rPr>
              <w:t>2</w:t>
            </w:r>
          </w:p>
        </w:tc>
        <w:tc>
          <w:tcPr>
            <w:tcW w:w="3213" w:type="dxa"/>
          </w:tcPr>
          <w:p w14:paraId="214FBFD4" w14:textId="77777777" w:rsidR="00160C17" w:rsidRDefault="005C5E40">
            <w:r>
              <w:rPr>
                <w:sz w:val="18"/>
              </w:rPr>
              <w:t>Cannot fix</w:t>
            </w:r>
          </w:p>
        </w:tc>
        <w:tc>
          <w:tcPr>
            <w:tcW w:w="3213" w:type="dxa"/>
          </w:tcPr>
          <w:p w14:paraId="0B7EF32C" w14:textId="77777777" w:rsidR="00160C17" w:rsidRDefault="005C5E40">
            <w:r>
              <w:rPr>
                <w:sz w:val="18"/>
              </w:rPr>
              <w:t>Read the error: not JSON, unsupported format (XML, SPDX 3.0, tag-value), a version with no schema (CycloneDX 1.0/1.1, 2.x), or schema errors that could not be resolved</w:t>
            </w:r>
          </w:p>
        </w:tc>
      </w:tr>
      <w:tr w:rsidR="00160C17" w14:paraId="36DC4717" w14:textId="77777777">
        <w:trPr>
          <w:jc w:val="center"/>
        </w:trPr>
        <w:tc>
          <w:tcPr>
            <w:tcW w:w="3213" w:type="dxa"/>
            <w:shd w:val="clear" w:color="auto" w:fill="F2F6FA"/>
          </w:tcPr>
          <w:p w14:paraId="5C679E40" w14:textId="77777777" w:rsidR="00160C17" w:rsidRDefault="005C5E40">
            <w:r>
              <w:rPr>
                <w:sz w:val="18"/>
              </w:rPr>
              <w:t>3</w:t>
            </w:r>
          </w:p>
        </w:tc>
        <w:tc>
          <w:tcPr>
            <w:tcW w:w="3213" w:type="dxa"/>
            <w:shd w:val="clear" w:color="auto" w:fill="F2F6FA"/>
          </w:tcPr>
          <w:p w14:paraId="0E2EF523" w14:textId="77777777" w:rsidR="00160C17" w:rsidRDefault="005C5E40">
            <w:r>
              <w:rPr>
                <w:sz w:val="18"/>
              </w:rPr>
              <w:t>Data loss happened and the profile forbids it</w:t>
            </w:r>
          </w:p>
        </w:tc>
        <w:tc>
          <w:tcPr>
            <w:tcW w:w="3213" w:type="dxa"/>
            <w:shd w:val="clear" w:color="auto" w:fill="F2F6FA"/>
          </w:tcPr>
          <w:p w14:paraId="3A7F0B2B" w14:textId="77777777" w:rsidR="00160C17" w:rsidRDefault="005C5E40">
            <w:r>
              <w:rPr>
                <w:sz w:val="18"/>
              </w:rPr>
              <w:t>Review the DATA_LOSS rows in the tech notes, or allow data loss in the profile</w:t>
            </w:r>
          </w:p>
        </w:tc>
      </w:tr>
      <w:tr w:rsidR="00160C17" w14:paraId="7B9CB76D" w14:textId="77777777">
        <w:trPr>
          <w:jc w:val="center"/>
        </w:trPr>
        <w:tc>
          <w:tcPr>
            <w:tcW w:w="3213" w:type="dxa"/>
          </w:tcPr>
          <w:p w14:paraId="3BA0085C" w14:textId="77777777" w:rsidR="00160C17" w:rsidRDefault="005C5E40">
            <w:r>
              <w:rPr>
                <w:sz w:val="18"/>
              </w:rPr>
              <w:t>4</w:t>
            </w:r>
          </w:p>
        </w:tc>
        <w:tc>
          <w:tcPr>
            <w:tcW w:w="3213" w:type="dxa"/>
          </w:tcPr>
          <w:p w14:paraId="056D8472" w14:textId="77777777" w:rsidR="00160C17" w:rsidRDefault="005C5E40">
            <w:r>
              <w:rPr>
                <w:sz w:val="18"/>
              </w:rPr>
              <w:t>Quality gate failed</w:t>
            </w:r>
          </w:p>
        </w:tc>
        <w:tc>
          <w:tcPr>
            <w:tcW w:w="3213" w:type="dxa"/>
          </w:tcPr>
          <w:p w14:paraId="557EC6C8" w14:textId="77777777" w:rsidR="00160C17" w:rsidRDefault="005C5E40">
            <w:r>
              <w:rPr>
                <w:sz w:val="18"/>
              </w:rPr>
              <w:t>Fix NTIA gaps (supplier, author) at the source</w:t>
            </w:r>
          </w:p>
        </w:tc>
      </w:tr>
      <w:tr w:rsidR="00160C17" w14:paraId="20612DA0" w14:textId="77777777">
        <w:trPr>
          <w:jc w:val="center"/>
        </w:trPr>
        <w:tc>
          <w:tcPr>
            <w:tcW w:w="3213" w:type="dxa"/>
            <w:shd w:val="clear" w:color="auto" w:fill="F2F6FA"/>
          </w:tcPr>
          <w:p w14:paraId="4635C975" w14:textId="77777777" w:rsidR="00160C17" w:rsidRDefault="005C5E40">
            <w:r>
              <w:rPr>
                <w:sz w:val="18"/>
              </w:rPr>
              <w:t>5</w:t>
            </w:r>
          </w:p>
        </w:tc>
        <w:tc>
          <w:tcPr>
            <w:tcW w:w="3213" w:type="dxa"/>
            <w:shd w:val="clear" w:color="auto" w:fill="F2F6FA"/>
          </w:tcPr>
          <w:p w14:paraId="187E66E5" w14:textId="77777777" w:rsidR="00160C17" w:rsidRDefault="005C5E40">
            <w:r>
              <w:rPr>
                <w:rFonts w:ascii="Consolas" w:hAnsi="Consolas"/>
                <w:color w:val="8B1A1A"/>
                <w:sz w:val="18"/>
              </w:rPr>
              <w:t>verify</w:t>
            </w:r>
            <w:r>
              <w:rPr>
                <w:sz w:val="18"/>
              </w:rPr>
              <w:t>: Checkmarx did not import the file</w:t>
            </w:r>
          </w:p>
        </w:tc>
        <w:tc>
          <w:tcPr>
            <w:tcW w:w="3213" w:type="dxa"/>
            <w:shd w:val="clear" w:color="auto" w:fill="F2F6FA"/>
          </w:tcPr>
          <w:p w14:paraId="443E2D6B" w14:textId="77777777" w:rsidR="00160C17" w:rsidRDefault="005C5E40">
            <w:r>
              <w:rPr>
                <w:sz w:val="18"/>
              </w:rPr>
              <w:t xml:space="preserve">Check the JSON printed by </w:t>
            </w:r>
            <w:r>
              <w:rPr>
                <w:rFonts w:ascii="Consolas" w:hAnsi="Consolas"/>
                <w:color w:val="8B1A1A"/>
                <w:sz w:val="18"/>
              </w:rPr>
              <w:t>verify</w:t>
            </w:r>
            <w:r>
              <w:rPr>
                <w:sz w:val="18"/>
              </w:rPr>
              <w:t>; send the file to the platform team</w:t>
            </w:r>
          </w:p>
        </w:tc>
      </w:tr>
      <w:tr w:rsidR="00160C17" w14:paraId="325E1EEA" w14:textId="77777777">
        <w:trPr>
          <w:jc w:val="center"/>
        </w:trPr>
        <w:tc>
          <w:tcPr>
            <w:tcW w:w="3213" w:type="dxa"/>
          </w:tcPr>
          <w:p w14:paraId="4B201F1A" w14:textId="77777777" w:rsidR="00160C17" w:rsidRDefault="005C5E40">
            <w:r>
              <w:rPr>
                <w:sz w:val="18"/>
              </w:rPr>
              <w:t>7</w:t>
            </w:r>
          </w:p>
        </w:tc>
        <w:tc>
          <w:tcPr>
            <w:tcW w:w="3213" w:type="dxa"/>
          </w:tcPr>
          <w:p w14:paraId="2A560954" w14:textId="77777777" w:rsidR="00160C17" w:rsidRDefault="005C5E40">
            <w:r>
              <w:rPr>
                <w:sz w:val="18"/>
              </w:rPr>
              <w:t>Written, but no component has a purl type Checkmarx scans</w:t>
            </w:r>
          </w:p>
        </w:tc>
        <w:tc>
          <w:tcPr>
            <w:tcW w:w="3213" w:type="dxa"/>
          </w:tcPr>
          <w:p w14:paraId="41B0B009" w14:textId="77777777" w:rsidR="00160C17" w:rsidRDefault="005C5E40">
            <w:r>
              <w:rPr>
                <w:sz w:val="18"/>
              </w:rPr>
              <w:t>Do not upload: Checkmarx would fail the scan ("no valid PURLs"). Regenerate the SBOM with ecosystem purls (Step 16)</w:t>
            </w:r>
          </w:p>
        </w:tc>
      </w:tr>
    </w:tbl>
    <w:p w14:paraId="5FD4C216" w14:textId="77777777" w:rsidR="00160C17" w:rsidRDefault="00160C17"/>
    <w:p w14:paraId="00269FFC" w14:textId="77777777" w:rsidR="00160C17" w:rsidRDefault="005C5E40">
      <w:r>
        <w:br w:type="page"/>
      </w:r>
    </w:p>
    <w:p w14:paraId="64D43FCA" w14:textId="77777777" w:rsidR="00160C17" w:rsidRDefault="005C5E40">
      <w:pPr>
        <w:pStyle w:val="Heading1"/>
      </w:pPr>
      <w:bookmarkStart w:id="25" w:name="_Toc242715911"/>
      <w:r>
        <w:lastRenderedPageBreak/>
        <w:t>Step 11 – Profiles and configuration</w:t>
      </w:r>
      <w:bookmarkEnd w:id="25"/>
    </w:p>
    <w:p w14:paraId="3DA01FE5" w14:textId="77777777" w:rsidR="00160C17" w:rsidRDefault="005C5E40">
      <w:r>
        <w:t>A profile says what the consumer accepts. Three are built in: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46845B49" w14:textId="77777777">
        <w:trPr>
          <w:jc w:val="center"/>
        </w:trPr>
        <w:tc>
          <w:tcPr>
            <w:tcW w:w="3213" w:type="dxa"/>
            <w:shd w:val="clear" w:color="auto" w:fill="1F4E79"/>
          </w:tcPr>
          <w:p w14:paraId="42F4718D" w14:textId="77777777" w:rsidR="00160C17" w:rsidRDefault="005C5E40">
            <w:r>
              <w:rPr>
                <w:b/>
                <w:color w:val="FFFFFF"/>
                <w:sz w:val="18"/>
              </w:rPr>
              <w:t>Profile</w:t>
            </w:r>
          </w:p>
        </w:tc>
        <w:tc>
          <w:tcPr>
            <w:tcW w:w="3213" w:type="dxa"/>
            <w:shd w:val="clear" w:color="auto" w:fill="1F4E79"/>
          </w:tcPr>
          <w:p w14:paraId="36B51480" w14:textId="77777777" w:rsidR="00160C17" w:rsidRDefault="005C5E40">
            <w:r>
              <w:rPr>
                <w:b/>
                <w:color w:val="FFFFFF"/>
                <w:sz w:val="18"/>
              </w:rPr>
              <w:t>Use</w:t>
            </w:r>
          </w:p>
        </w:tc>
        <w:tc>
          <w:tcPr>
            <w:tcW w:w="3213" w:type="dxa"/>
            <w:shd w:val="clear" w:color="auto" w:fill="1F4E79"/>
          </w:tcPr>
          <w:p w14:paraId="5BE04A04" w14:textId="77777777" w:rsidR="00160C17" w:rsidRDefault="005C5E40">
            <w:r>
              <w:rPr>
                <w:b/>
                <w:color w:val="FFFFFF"/>
                <w:sz w:val="18"/>
              </w:rPr>
              <w:t>Behaviour</w:t>
            </w:r>
          </w:p>
        </w:tc>
      </w:tr>
      <w:tr w:rsidR="00160C17" w14:paraId="59D26B72" w14:textId="77777777">
        <w:trPr>
          <w:jc w:val="center"/>
        </w:trPr>
        <w:tc>
          <w:tcPr>
            <w:tcW w:w="3213" w:type="dxa"/>
          </w:tcPr>
          <w:p w14:paraId="5EAEE592" w14:textId="77777777" w:rsidR="00160C17" w:rsidRDefault="005C5E40">
            <w:r>
              <w:rPr>
                <w:rFonts w:ascii="Consolas" w:hAnsi="Consolas"/>
                <w:color w:val="8B1A1A"/>
                <w:sz w:val="18"/>
              </w:rPr>
              <w:t>checkmarx</w:t>
            </w:r>
            <w:r>
              <w:rPr>
                <w:sz w:val="18"/>
              </w:rPr>
              <w:t xml:space="preserve"> (default)</w:t>
            </w:r>
          </w:p>
        </w:tc>
        <w:tc>
          <w:tcPr>
            <w:tcW w:w="3213" w:type="dxa"/>
          </w:tcPr>
          <w:p w14:paraId="76A9FB03" w14:textId="77777777" w:rsidR="00160C17" w:rsidRDefault="005C5E40">
            <w:r>
              <w:rPr>
                <w:sz w:val="18"/>
              </w:rPr>
              <w:t>File to upload to Checkmarx through the portal</w:t>
            </w:r>
          </w:p>
        </w:tc>
        <w:tc>
          <w:tcPr>
            <w:tcW w:w="3213" w:type="dxa"/>
          </w:tcPr>
          <w:p w14:paraId="720F8E49" w14:textId="77777777" w:rsidR="00160C17" w:rsidRDefault="005C5E40">
            <w:r>
              <w:rPr>
                <w:sz w:val="18"/>
              </w:rPr>
              <w:t>Canonical form; keeps CycloneDX 1.2-1.7 at their own version; brings 1.8 and newer down to 1.7; Checkmarx purl rules and exit 7</w:t>
            </w:r>
          </w:p>
        </w:tc>
      </w:tr>
      <w:tr w:rsidR="00160C17" w14:paraId="4BA8905D" w14:textId="77777777">
        <w:trPr>
          <w:jc w:val="center"/>
        </w:trPr>
        <w:tc>
          <w:tcPr>
            <w:tcW w:w="3213" w:type="dxa"/>
            <w:shd w:val="clear" w:color="auto" w:fill="F2F6FA"/>
          </w:tcPr>
          <w:p w14:paraId="7870E806" w14:textId="77777777" w:rsidR="00160C17" w:rsidRDefault="005C5E40">
            <w:r>
              <w:rPr>
                <w:rFonts w:ascii="Consolas" w:hAnsi="Consolas"/>
                <w:color w:val="8B1A1A"/>
                <w:sz w:val="18"/>
              </w:rPr>
              <w:t>checkmarx-cli</w:t>
            </w:r>
          </w:p>
        </w:tc>
        <w:tc>
          <w:tcPr>
            <w:tcW w:w="3213" w:type="dxa"/>
            <w:shd w:val="clear" w:color="auto" w:fill="F2F6FA"/>
          </w:tcPr>
          <w:p w14:paraId="1E8238CD" w14:textId="77777777" w:rsidR="00160C17" w:rsidRDefault="005C5E40">
            <w:r>
              <w:rPr>
                <w:sz w:val="18"/>
              </w:rPr>
              <w:t>File to upload with the cx CLI (Jenkins)</w:t>
            </w:r>
          </w:p>
        </w:tc>
        <w:tc>
          <w:tcPr>
            <w:tcW w:w="3213" w:type="dxa"/>
            <w:shd w:val="clear" w:color="auto" w:fill="F2F6FA"/>
          </w:tcPr>
          <w:p w14:paraId="04C9C573" w14:textId="77777777" w:rsidR="00160C17" w:rsidRDefault="005C5E40">
            <w:r>
              <w:rPr>
                <w:sz w:val="18"/>
              </w:rPr>
              <w:t>Same as checkmarx</w:t>
            </w:r>
          </w:p>
        </w:tc>
      </w:tr>
      <w:tr w:rsidR="00160C17" w14:paraId="02340B1A" w14:textId="77777777">
        <w:trPr>
          <w:jc w:val="center"/>
        </w:trPr>
        <w:tc>
          <w:tcPr>
            <w:tcW w:w="3213" w:type="dxa"/>
          </w:tcPr>
          <w:p w14:paraId="1CB7137C" w14:textId="77777777" w:rsidR="00160C17" w:rsidRDefault="005C5E40">
            <w:r>
              <w:rPr>
                <w:rFonts w:ascii="Consolas" w:hAnsi="Consolas"/>
                <w:color w:val="8B1A1A"/>
                <w:sz w:val="18"/>
              </w:rPr>
              <w:t>compliance</w:t>
            </w:r>
          </w:p>
        </w:tc>
        <w:tc>
          <w:tcPr>
            <w:tcW w:w="3213" w:type="dxa"/>
          </w:tcPr>
          <w:p w14:paraId="36732B67" w14:textId="77777777" w:rsidR="00160C17" w:rsidRDefault="005C5E40">
            <w:r>
              <w:rPr>
                <w:sz w:val="18"/>
              </w:rPr>
              <w:t xml:space="preserve">Not for </w:t>
            </w:r>
            <w:r>
              <w:rPr>
                <w:rFonts w:ascii="Consolas" w:hAnsi="Consolas"/>
                <w:color w:val="8B1A1A"/>
                <w:sz w:val="18"/>
              </w:rPr>
              <w:t>fix</w:t>
            </w:r>
          </w:p>
        </w:tc>
        <w:tc>
          <w:tcPr>
            <w:tcW w:w="3213" w:type="dxa"/>
          </w:tcPr>
          <w:p w14:paraId="7B54E076" w14:textId="77777777" w:rsidR="00160C17" w:rsidRDefault="005C5E40">
            <w:r>
              <w:rPr>
                <w:sz w:val="18"/>
              </w:rPr>
              <w:t xml:space="preserve">Has no canonical section and is used only by the library and the tests; </w:t>
            </w:r>
            <w:r>
              <w:rPr>
                <w:rFonts w:ascii="Consolas" w:hAnsi="Consolas"/>
                <w:color w:val="8B1A1A"/>
                <w:sz w:val="18"/>
              </w:rPr>
              <w:t>fix</w:t>
            </w:r>
            <w:r>
              <w:rPr>
                <w:sz w:val="18"/>
              </w:rPr>
              <w:t xml:space="preserve"> always writes the canonical form, also with this profile</w:t>
            </w:r>
          </w:p>
        </w:tc>
      </w:tr>
    </w:tbl>
    <w:p w14:paraId="219A9E38" w14:textId="77777777" w:rsidR="00160C17" w:rsidRDefault="00160C17"/>
    <w:p w14:paraId="43B47F8C" w14:textId="77777777" w:rsidR="00160C17" w:rsidRDefault="005C5E40">
      <w:r>
        <w:t xml:space="preserve">The built-in files are in </w:t>
      </w:r>
      <w:r>
        <w:rPr>
          <w:rFonts w:ascii="Consolas" w:hAnsi="Consolas"/>
          <w:color w:val="8B1A1A"/>
        </w:rPr>
        <w:t>sbom_fixer\data\profiles\</w:t>
      </w:r>
      <w:r>
        <w:t>. To change behaviour, copy one, edit it and pass its path:</w:t>
      </w:r>
    </w:p>
    <w:p w14:paraId="7E8DE6FC" w14:textId="77777777" w:rsidR="00160C17" w:rsidRDefault="005C5E40">
      <w:pPr>
        <w:shd w:val="clear" w:color="auto" w:fill="F2F2F2"/>
        <w:spacing w:before="80" w:after="0"/>
        <w:ind w:left="170"/>
      </w:pPr>
      <w:r>
        <w:rPr>
          <w:rFonts w:ascii="Consolas" w:hAnsi="Consolas"/>
          <w:sz w:val="17"/>
        </w:rPr>
        <w:t>copy sbom_fixer\data\profiles\checkmarx.yaml my-profile.yaml</w:t>
      </w:r>
    </w:p>
    <w:p w14:paraId="24E35C8A" w14:textId="77777777" w:rsidR="00160C17" w:rsidRDefault="005C5E40">
      <w:pPr>
        <w:shd w:val="clear" w:color="auto" w:fill="F2F2F2"/>
        <w:spacing w:after="80"/>
        <w:ind w:left="170"/>
      </w:pPr>
      <w:r>
        <w:rPr>
          <w:rFonts w:ascii="Consolas" w:hAnsi="Consolas"/>
          <w:sz w:val="17"/>
        </w:rPr>
        <w:t>sbom-fixer fix build\sbom.json --profile my-profile.yaml --out build\sbom-fixed</w:t>
      </w:r>
    </w:p>
    <w:p w14:paraId="4161F1E0" w14:textId="77777777" w:rsidR="00160C17" w:rsidRDefault="005C5E40">
      <w:r>
        <w:t>Profile keys: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047E1DA8" w14:textId="77777777">
        <w:trPr>
          <w:jc w:val="center"/>
        </w:trPr>
        <w:tc>
          <w:tcPr>
            <w:tcW w:w="3213" w:type="dxa"/>
            <w:shd w:val="clear" w:color="auto" w:fill="1F4E79"/>
          </w:tcPr>
          <w:p w14:paraId="6588ECBF" w14:textId="77777777" w:rsidR="00160C17" w:rsidRDefault="005C5E40">
            <w:r>
              <w:rPr>
                <w:b/>
                <w:color w:val="FFFFFF"/>
                <w:sz w:val="18"/>
              </w:rPr>
              <w:t>Key</w:t>
            </w:r>
          </w:p>
        </w:tc>
        <w:tc>
          <w:tcPr>
            <w:tcW w:w="3213" w:type="dxa"/>
            <w:shd w:val="clear" w:color="auto" w:fill="1F4E79"/>
          </w:tcPr>
          <w:p w14:paraId="50EF5B70" w14:textId="77777777" w:rsidR="00160C17" w:rsidRDefault="005C5E40">
            <w:r>
              <w:rPr>
                <w:b/>
                <w:color w:val="FFFFFF"/>
                <w:sz w:val="18"/>
              </w:rPr>
              <w:t>Values</w:t>
            </w:r>
          </w:p>
        </w:tc>
        <w:tc>
          <w:tcPr>
            <w:tcW w:w="3213" w:type="dxa"/>
            <w:shd w:val="clear" w:color="auto" w:fill="1F4E79"/>
          </w:tcPr>
          <w:p w14:paraId="0993C1CA" w14:textId="77777777" w:rsidR="00160C17" w:rsidRDefault="005C5E40">
            <w:r>
              <w:rPr>
                <w:b/>
                <w:color w:val="FFFFFF"/>
                <w:sz w:val="18"/>
              </w:rPr>
              <w:t>Effect</w:t>
            </w:r>
          </w:p>
        </w:tc>
      </w:tr>
      <w:tr w:rsidR="00160C17" w14:paraId="00EA098F" w14:textId="77777777">
        <w:trPr>
          <w:jc w:val="center"/>
        </w:trPr>
        <w:tc>
          <w:tcPr>
            <w:tcW w:w="3213" w:type="dxa"/>
          </w:tcPr>
          <w:p w14:paraId="75445D24" w14:textId="77777777" w:rsidR="00160C17" w:rsidRDefault="005C5E40">
            <w:r>
              <w:rPr>
                <w:rFonts w:ascii="Consolas" w:hAnsi="Consolas"/>
                <w:color w:val="8B1A1A"/>
                <w:sz w:val="18"/>
              </w:rPr>
              <w:t>canonical.tools</w:t>
            </w:r>
          </w:p>
        </w:tc>
        <w:tc>
          <w:tcPr>
            <w:tcW w:w="3213" w:type="dxa"/>
          </w:tcPr>
          <w:p w14:paraId="5AB6273C" w14:textId="77777777" w:rsidR="00160C17" w:rsidRDefault="005C5E40">
            <w:r>
              <w:rPr>
                <w:sz w:val="18"/>
              </w:rPr>
              <w:t xml:space="preserve">list of </w:t>
            </w:r>
            <w:r>
              <w:rPr>
                <w:rFonts w:ascii="Consolas" w:hAnsi="Consolas"/>
                <w:color w:val="8B1A1A"/>
                <w:sz w:val="18"/>
              </w:rPr>
              <w:t>{vendor, name, version}</w:t>
            </w:r>
          </w:p>
        </w:tc>
        <w:tc>
          <w:tcPr>
            <w:tcW w:w="3213" w:type="dxa"/>
          </w:tcPr>
          <w:p w14:paraId="190C1E10" w14:textId="77777777" w:rsidR="00160C17" w:rsidRDefault="005C5E40">
            <w:r>
              <w:rPr>
                <w:sz w:val="18"/>
              </w:rPr>
              <w:t xml:space="preserve">Default tool list (AppThreat cyclonedx-dotnet 0.8.0); </w:t>
            </w:r>
            <w:r>
              <w:rPr>
                <w:rFonts w:ascii="Consolas" w:hAnsi="Consolas"/>
                <w:color w:val="8B1A1A"/>
                <w:sz w:val="18"/>
              </w:rPr>
              <w:t>fix</w:t>
            </w:r>
            <w:r>
              <w:rPr>
                <w:sz w:val="18"/>
              </w:rPr>
              <w:t xml:space="preserve"> replaces the name with the ecosystem's tool</w:t>
            </w:r>
          </w:p>
        </w:tc>
      </w:tr>
      <w:tr w:rsidR="00160C17" w14:paraId="1120FDDA" w14:textId="77777777">
        <w:trPr>
          <w:jc w:val="center"/>
        </w:trPr>
        <w:tc>
          <w:tcPr>
            <w:tcW w:w="3213" w:type="dxa"/>
            <w:shd w:val="clear" w:color="auto" w:fill="F2F6FA"/>
          </w:tcPr>
          <w:p w14:paraId="2D7D59D7" w14:textId="77777777" w:rsidR="00160C17" w:rsidRDefault="005C5E40">
            <w:r>
              <w:rPr>
                <w:rFonts w:ascii="Consolas" w:hAnsi="Consolas"/>
                <w:color w:val="8B1A1A"/>
                <w:sz w:val="18"/>
              </w:rPr>
              <w:t>canonical.ecosystem_tools</w:t>
            </w:r>
          </w:p>
        </w:tc>
        <w:tc>
          <w:tcPr>
            <w:tcW w:w="3213" w:type="dxa"/>
            <w:shd w:val="clear" w:color="auto" w:fill="F2F6FA"/>
          </w:tcPr>
          <w:p w14:paraId="3CEC4AFF" w14:textId="77777777" w:rsidR="00160C17" w:rsidRDefault="005C5E40">
            <w:r>
              <w:rPr>
                <w:sz w:val="18"/>
              </w:rPr>
              <w:t>ecosystem: tool name</w:t>
            </w:r>
          </w:p>
        </w:tc>
        <w:tc>
          <w:tcPr>
            <w:tcW w:w="3213" w:type="dxa"/>
            <w:shd w:val="clear" w:color="auto" w:fill="F2F6FA"/>
          </w:tcPr>
          <w:p w14:paraId="5005FF53" w14:textId="77777777" w:rsidR="00160C17" w:rsidRDefault="005C5E40">
            <w:r>
              <w:rPr>
                <w:sz w:val="18"/>
              </w:rPr>
              <w:t xml:space="preserve">Tool names per ecosystem, for example </w:t>
            </w:r>
            <w:r>
              <w:rPr>
                <w:rFonts w:ascii="Consolas" w:hAnsi="Consolas"/>
                <w:color w:val="8B1A1A"/>
                <w:sz w:val="18"/>
              </w:rPr>
              <w:t>{java: cyclonedx-maven}</w:t>
            </w:r>
          </w:p>
        </w:tc>
      </w:tr>
      <w:tr w:rsidR="00160C17" w14:paraId="1DAD4617" w14:textId="77777777">
        <w:trPr>
          <w:jc w:val="center"/>
        </w:trPr>
        <w:tc>
          <w:tcPr>
            <w:tcW w:w="3213" w:type="dxa"/>
          </w:tcPr>
          <w:p w14:paraId="39B760D9" w14:textId="77777777" w:rsidR="00160C17" w:rsidRDefault="005C5E40">
            <w:r>
              <w:rPr>
                <w:rFonts w:ascii="Consolas" w:hAnsi="Consolas"/>
                <w:color w:val="8B1A1A"/>
                <w:sz w:val="18"/>
              </w:rPr>
              <w:t>canonical.component_fields</w:t>
            </w:r>
          </w:p>
        </w:tc>
        <w:tc>
          <w:tcPr>
            <w:tcW w:w="3213" w:type="dxa"/>
          </w:tcPr>
          <w:p w14:paraId="4B0B37B4" w14:textId="77777777" w:rsidR="00160C17" w:rsidRDefault="005C5E40">
            <w:r>
              <w:rPr>
                <w:sz w:val="18"/>
              </w:rPr>
              <w:t>list</w:t>
            </w:r>
          </w:p>
        </w:tc>
        <w:tc>
          <w:tcPr>
            <w:tcW w:w="3213" w:type="dxa"/>
          </w:tcPr>
          <w:p w14:paraId="0864CA30" w14:textId="77777777" w:rsidR="00160C17" w:rsidRDefault="005C5E40">
            <w:r>
              <w:rPr>
                <w:sz w:val="18"/>
              </w:rPr>
              <w:t xml:space="preserve">Fields kept on every component (default </w:t>
            </w:r>
            <w:r>
              <w:rPr>
                <w:rFonts w:ascii="Consolas" w:hAnsi="Consolas"/>
                <w:color w:val="8B1A1A"/>
                <w:sz w:val="18"/>
              </w:rPr>
              <w:t>bom-ref, type, name, version, purl, licenses</w:t>
            </w:r>
            <w:r>
              <w:rPr>
                <w:sz w:val="18"/>
              </w:rPr>
              <w:t>)</w:t>
            </w:r>
          </w:p>
        </w:tc>
      </w:tr>
      <w:tr w:rsidR="00160C17" w14:paraId="0BAA18AE" w14:textId="77777777">
        <w:trPr>
          <w:jc w:val="center"/>
        </w:trPr>
        <w:tc>
          <w:tcPr>
            <w:tcW w:w="3213" w:type="dxa"/>
            <w:shd w:val="clear" w:color="auto" w:fill="F2F6FA"/>
          </w:tcPr>
          <w:p w14:paraId="1B66B21B" w14:textId="77777777" w:rsidR="00160C17" w:rsidRDefault="005C5E40">
            <w:r>
              <w:rPr>
                <w:rFonts w:ascii="Consolas" w:hAnsi="Consolas"/>
                <w:color w:val="8B1A1A"/>
                <w:sz w:val="18"/>
              </w:rPr>
              <w:t>canonical.default_license</w:t>
            </w:r>
          </w:p>
        </w:tc>
        <w:tc>
          <w:tcPr>
            <w:tcW w:w="3213" w:type="dxa"/>
            <w:shd w:val="clear" w:color="auto" w:fill="F2F6FA"/>
          </w:tcPr>
          <w:p w14:paraId="4DCB6FCD" w14:textId="77777777" w:rsidR="00160C17" w:rsidRDefault="005C5E40">
            <w:r>
              <w:rPr>
                <w:sz w:val="18"/>
              </w:rPr>
              <w:t>text</w:t>
            </w:r>
          </w:p>
        </w:tc>
        <w:tc>
          <w:tcPr>
            <w:tcW w:w="3213" w:type="dxa"/>
            <w:shd w:val="clear" w:color="auto" w:fill="F2F6FA"/>
          </w:tcPr>
          <w:p w14:paraId="108CFBF1" w14:textId="77777777" w:rsidR="00160C17" w:rsidRDefault="005C5E40">
            <w:r>
              <w:rPr>
                <w:sz w:val="18"/>
              </w:rPr>
              <w:t xml:space="preserve">Licence for components without one (default </w:t>
            </w:r>
            <w:r>
              <w:rPr>
                <w:rFonts w:ascii="Consolas" w:hAnsi="Consolas"/>
                <w:color w:val="8B1A1A"/>
                <w:sz w:val="18"/>
              </w:rPr>
              <w:t>NOASSERTION</w:t>
            </w:r>
            <w:r>
              <w:rPr>
                <w:sz w:val="18"/>
              </w:rPr>
              <w:t>)</w:t>
            </w:r>
          </w:p>
        </w:tc>
      </w:tr>
      <w:tr w:rsidR="00160C17" w14:paraId="3D35EDD0" w14:textId="77777777">
        <w:trPr>
          <w:jc w:val="center"/>
        </w:trPr>
        <w:tc>
          <w:tcPr>
            <w:tcW w:w="3213" w:type="dxa"/>
          </w:tcPr>
          <w:p w14:paraId="178193AB" w14:textId="77777777" w:rsidR="00160C17" w:rsidRDefault="005C5E40">
            <w:r>
              <w:rPr>
                <w:rFonts w:ascii="Consolas" w:hAnsi="Consolas"/>
                <w:color w:val="8B1A1A"/>
                <w:sz w:val="18"/>
              </w:rPr>
              <w:t>canonical.keep_purl_qualifiers</w:t>
            </w:r>
          </w:p>
        </w:tc>
        <w:tc>
          <w:tcPr>
            <w:tcW w:w="3213" w:type="dxa"/>
          </w:tcPr>
          <w:p w14:paraId="610AD365" w14:textId="77777777" w:rsidR="00160C17" w:rsidRDefault="005C5E40">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775CC672" w14:textId="77777777" w:rsidR="00160C17" w:rsidRDefault="005C5E40">
            <w:r>
              <w:rPr>
                <w:sz w:val="18"/>
              </w:rPr>
              <w:t xml:space="preserve">Keep </w:t>
            </w:r>
            <w:r>
              <w:rPr>
                <w:rFonts w:ascii="Consolas" w:hAnsi="Consolas"/>
                <w:color w:val="8B1A1A"/>
                <w:sz w:val="18"/>
              </w:rPr>
              <w:t>?type=jar</w:t>
            </w:r>
            <w:r>
              <w:rPr>
                <w:sz w:val="18"/>
              </w:rPr>
              <w:t xml:space="preserve"> and other qualifiers (default </w:t>
            </w:r>
            <w:r>
              <w:rPr>
                <w:rFonts w:ascii="Consolas" w:hAnsi="Consolas"/>
                <w:color w:val="8B1A1A"/>
                <w:sz w:val="18"/>
              </w:rPr>
              <w:t>false</w:t>
            </w:r>
            <w:r>
              <w:rPr>
                <w:sz w:val="18"/>
              </w:rPr>
              <w:t>)</w:t>
            </w:r>
          </w:p>
        </w:tc>
      </w:tr>
      <w:tr w:rsidR="00160C17" w14:paraId="5ECD0450" w14:textId="77777777">
        <w:trPr>
          <w:jc w:val="center"/>
        </w:trPr>
        <w:tc>
          <w:tcPr>
            <w:tcW w:w="3213" w:type="dxa"/>
            <w:shd w:val="clear" w:color="auto" w:fill="F2F6FA"/>
          </w:tcPr>
          <w:p w14:paraId="58F11BB4" w14:textId="77777777" w:rsidR="00160C17" w:rsidRDefault="005C5E40">
            <w:r>
              <w:rPr>
                <w:rFonts w:ascii="Consolas" w:hAnsi="Consolas"/>
                <w:color w:val="8B1A1A"/>
                <w:sz w:val="18"/>
              </w:rPr>
              <w:t>canonical.purl_fallback</w:t>
            </w:r>
          </w:p>
        </w:tc>
        <w:tc>
          <w:tcPr>
            <w:tcW w:w="3213" w:type="dxa"/>
            <w:shd w:val="clear" w:color="auto" w:fill="F2F6FA"/>
          </w:tcPr>
          <w:p w14:paraId="34C0ABBF" w14:textId="77777777" w:rsidR="00160C17" w:rsidRDefault="005C5E40">
            <w:r>
              <w:rPr>
                <w:rFonts w:ascii="Consolas" w:hAnsi="Consolas"/>
                <w:color w:val="8B1A1A"/>
                <w:sz w:val="18"/>
              </w:rPr>
              <w:t>generic</w:t>
            </w:r>
            <w:r>
              <w:rPr>
                <w:sz w:val="18"/>
              </w:rPr>
              <w:t xml:space="preserve"> / </w:t>
            </w:r>
            <w:r>
              <w:rPr>
                <w:rFonts w:ascii="Consolas" w:hAnsi="Consolas"/>
                <w:color w:val="8B1A1A"/>
                <w:sz w:val="18"/>
              </w:rPr>
              <w:t>none</w:t>
            </w:r>
          </w:p>
        </w:tc>
        <w:tc>
          <w:tcPr>
            <w:tcW w:w="3213" w:type="dxa"/>
            <w:shd w:val="clear" w:color="auto" w:fill="F2F6FA"/>
          </w:tcPr>
          <w:p w14:paraId="5E8992AE" w14:textId="77777777" w:rsidR="00160C17" w:rsidRDefault="005C5E40">
            <w:r>
              <w:rPr>
                <w:sz w:val="18"/>
              </w:rPr>
              <w:t xml:space="preserve">Missing purl that cannot be built: </w:t>
            </w:r>
            <w:r>
              <w:rPr>
                <w:rFonts w:ascii="Consolas" w:hAnsi="Consolas"/>
                <w:color w:val="8B1A1A"/>
                <w:sz w:val="18"/>
              </w:rPr>
              <w:t>pkg:generic/...</w:t>
            </w:r>
            <w:r>
              <w:rPr>
                <w:sz w:val="18"/>
              </w:rPr>
              <w:t xml:space="preserve"> or no purl</w:t>
            </w:r>
          </w:p>
        </w:tc>
      </w:tr>
      <w:tr w:rsidR="00160C17" w14:paraId="326AE35E" w14:textId="77777777">
        <w:trPr>
          <w:jc w:val="center"/>
        </w:trPr>
        <w:tc>
          <w:tcPr>
            <w:tcW w:w="3213" w:type="dxa"/>
          </w:tcPr>
          <w:p w14:paraId="7A2B4880" w14:textId="77777777" w:rsidR="00160C17" w:rsidRDefault="005C5E40">
            <w:r>
              <w:rPr>
                <w:rFonts w:ascii="Consolas" w:hAnsi="Consolas"/>
                <w:color w:val="8B1A1A"/>
                <w:sz w:val="18"/>
              </w:rPr>
              <w:t>cyclonedx.accepted_versions</w:t>
            </w:r>
          </w:p>
        </w:tc>
        <w:tc>
          <w:tcPr>
            <w:tcW w:w="3213" w:type="dxa"/>
          </w:tcPr>
          <w:p w14:paraId="698955BA" w14:textId="77777777" w:rsidR="00160C17" w:rsidRDefault="005C5E40">
            <w:r>
              <w:rPr>
                <w:sz w:val="18"/>
              </w:rPr>
              <w:t xml:space="preserve">list, for example </w:t>
            </w:r>
            <w:r>
              <w:rPr>
                <w:rFonts w:ascii="Consolas" w:hAnsi="Consolas"/>
                <w:color w:val="8B1A1A"/>
                <w:sz w:val="18"/>
              </w:rPr>
              <w:t>["1.4", "1.5"]</w:t>
            </w:r>
          </w:p>
        </w:tc>
        <w:tc>
          <w:tcPr>
            <w:tcW w:w="3213" w:type="dxa"/>
          </w:tcPr>
          <w:p w14:paraId="54AAAAE5" w14:textId="77777777" w:rsidR="00160C17" w:rsidRDefault="005C5E40">
            <w:r>
              <w:rPr>
                <w:sz w:val="18"/>
              </w:rPr>
              <w:t>Versions the consumer accepts; another version is kept with the warning VER-KEEP</w:t>
            </w:r>
          </w:p>
        </w:tc>
      </w:tr>
      <w:tr w:rsidR="00160C17" w14:paraId="5CF183A1" w14:textId="77777777">
        <w:trPr>
          <w:jc w:val="center"/>
        </w:trPr>
        <w:tc>
          <w:tcPr>
            <w:tcW w:w="3213" w:type="dxa"/>
            <w:shd w:val="clear" w:color="auto" w:fill="F2F6FA"/>
          </w:tcPr>
          <w:p w14:paraId="49A14E43" w14:textId="77777777" w:rsidR="00160C17" w:rsidRDefault="005C5E40">
            <w:r>
              <w:rPr>
                <w:rFonts w:ascii="Consolas" w:hAnsi="Consolas"/>
                <w:color w:val="8B1A1A"/>
                <w:sz w:val="18"/>
              </w:rPr>
              <w:t>cyclonedx.max_version</w:t>
            </w:r>
          </w:p>
        </w:tc>
        <w:tc>
          <w:tcPr>
            <w:tcW w:w="3213" w:type="dxa"/>
            <w:shd w:val="clear" w:color="auto" w:fill="F2F6FA"/>
          </w:tcPr>
          <w:p w14:paraId="4C443442" w14:textId="77777777" w:rsidR="00160C17" w:rsidRDefault="005C5E40">
            <w:r>
              <w:rPr>
                <w:sz w:val="18"/>
              </w:rPr>
              <w:t xml:space="preserve">a version, for example </w:t>
            </w:r>
            <w:r>
              <w:rPr>
                <w:rFonts w:ascii="Consolas" w:hAnsi="Consolas"/>
                <w:color w:val="8B1A1A"/>
                <w:sz w:val="18"/>
              </w:rPr>
              <w:t>"1.7"</w:t>
            </w:r>
          </w:p>
        </w:tc>
        <w:tc>
          <w:tcPr>
            <w:tcW w:w="3213" w:type="dxa"/>
            <w:shd w:val="clear" w:color="auto" w:fill="F2F6FA"/>
          </w:tcPr>
          <w:p w14:paraId="6F95B299" w14:textId="77777777" w:rsidR="00160C17" w:rsidRDefault="005C5E40">
            <w:r>
              <w:rPr>
                <w:sz w:val="18"/>
              </w:rPr>
              <w:t>Newer declared versions (1.8, 1.9, ...) are brought down to this one</w:t>
            </w:r>
          </w:p>
        </w:tc>
      </w:tr>
      <w:tr w:rsidR="00160C17" w14:paraId="7AD96B03" w14:textId="77777777">
        <w:trPr>
          <w:jc w:val="center"/>
        </w:trPr>
        <w:tc>
          <w:tcPr>
            <w:tcW w:w="3213" w:type="dxa"/>
          </w:tcPr>
          <w:p w14:paraId="38538EA1" w14:textId="77777777" w:rsidR="00160C17" w:rsidRDefault="005C5E40">
            <w:r>
              <w:rPr>
                <w:rFonts w:ascii="Consolas" w:hAnsi="Consolas"/>
                <w:color w:val="8B1A1A"/>
                <w:sz w:val="18"/>
              </w:rPr>
              <w:t>cyclonedx.future_versions</w:t>
            </w:r>
          </w:p>
        </w:tc>
        <w:tc>
          <w:tcPr>
            <w:tcW w:w="3213" w:type="dxa"/>
          </w:tcPr>
          <w:p w14:paraId="789399D7" w14:textId="77777777" w:rsidR="00160C17" w:rsidRDefault="005C5E40">
            <w:r>
              <w:rPr>
                <w:rFonts w:ascii="Consolas" w:hAnsi="Consolas"/>
                <w:color w:val="8B1A1A"/>
                <w:sz w:val="18"/>
              </w:rPr>
              <w:t>downgrade</w:t>
            </w:r>
            <w:r>
              <w:rPr>
                <w:sz w:val="18"/>
              </w:rPr>
              <w:t xml:space="preserve"> / </w:t>
            </w:r>
            <w:r>
              <w:rPr>
                <w:rFonts w:ascii="Consolas" w:hAnsi="Consolas"/>
                <w:color w:val="8B1A1A"/>
                <w:sz w:val="18"/>
              </w:rPr>
              <w:t>reject</w:t>
            </w:r>
          </w:p>
        </w:tc>
        <w:tc>
          <w:tcPr>
            <w:tcW w:w="3213" w:type="dxa"/>
          </w:tcPr>
          <w:p w14:paraId="5181C7C3" w14:textId="77777777" w:rsidR="00160C17" w:rsidRDefault="005C5E40">
            <w:r>
              <w:rPr>
                <w:rFonts w:ascii="Consolas" w:hAnsi="Consolas"/>
                <w:color w:val="8B1A1A"/>
                <w:sz w:val="18"/>
              </w:rPr>
              <w:t>reject</w:t>
            </w:r>
            <w:r>
              <w:rPr>
                <w:sz w:val="18"/>
              </w:rPr>
              <w:t xml:space="preserve"> gives exit 2 for a version newer than the tool knows</w:t>
            </w:r>
          </w:p>
        </w:tc>
      </w:tr>
      <w:tr w:rsidR="00160C17" w14:paraId="5910A26F" w14:textId="77777777">
        <w:trPr>
          <w:jc w:val="center"/>
        </w:trPr>
        <w:tc>
          <w:tcPr>
            <w:tcW w:w="3213" w:type="dxa"/>
            <w:shd w:val="clear" w:color="auto" w:fill="F2F6FA"/>
          </w:tcPr>
          <w:p w14:paraId="01EB56DE" w14:textId="77777777" w:rsidR="00160C17" w:rsidRDefault="005C5E40">
            <w:r>
              <w:rPr>
                <w:rFonts w:ascii="Consolas" w:hAnsi="Consolas"/>
                <w:color w:val="8B1A1A"/>
                <w:sz w:val="18"/>
              </w:rPr>
              <w:lastRenderedPageBreak/>
              <w:t>purl.supported_types</w:t>
            </w:r>
          </w:p>
        </w:tc>
        <w:tc>
          <w:tcPr>
            <w:tcW w:w="3213" w:type="dxa"/>
            <w:shd w:val="clear" w:color="auto" w:fill="F2F6FA"/>
          </w:tcPr>
          <w:p w14:paraId="3C703108" w14:textId="77777777" w:rsidR="00160C17" w:rsidRDefault="005C5E40">
            <w:r>
              <w:rPr>
                <w:sz w:val="18"/>
              </w:rPr>
              <w:t>package manager: list of purl types</w:t>
            </w:r>
          </w:p>
        </w:tc>
        <w:tc>
          <w:tcPr>
            <w:tcW w:w="3213" w:type="dxa"/>
            <w:shd w:val="clear" w:color="auto" w:fill="F2F6FA"/>
          </w:tcPr>
          <w:p w14:paraId="3715C418" w14:textId="77777777" w:rsidR="00160C17" w:rsidRDefault="005C5E40">
            <w:r>
              <w:rPr>
                <w:sz w:val="18"/>
              </w:rPr>
              <w:t>The purl types the consumer scans; enables the CXP rules</w:t>
            </w:r>
          </w:p>
        </w:tc>
      </w:tr>
      <w:tr w:rsidR="00160C17" w14:paraId="1EC74CF8" w14:textId="77777777">
        <w:trPr>
          <w:jc w:val="center"/>
        </w:trPr>
        <w:tc>
          <w:tcPr>
            <w:tcW w:w="3213" w:type="dxa"/>
          </w:tcPr>
          <w:p w14:paraId="6E3474BB" w14:textId="77777777" w:rsidR="00160C17" w:rsidRDefault="005C5E40">
            <w:r>
              <w:rPr>
                <w:rFonts w:ascii="Consolas" w:hAnsi="Consolas"/>
                <w:color w:val="8B1A1A"/>
                <w:sz w:val="18"/>
              </w:rPr>
              <w:t>purl.remap</w:t>
            </w:r>
            <w:r>
              <w:rPr>
                <w:sz w:val="18"/>
              </w:rPr>
              <w:t xml:space="preserve">, </w:t>
            </w:r>
            <w:r>
              <w:rPr>
                <w:rFonts w:ascii="Consolas" w:hAnsi="Consolas"/>
                <w:color w:val="8B1A1A"/>
                <w:sz w:val="18"/>
              </w:rPr>
              <w:t>purl.strip_url_qualifiers</w:t>
            </w:r>
          </w:p>
        </w:tc>
        <w:tc>
          <w:tcPr>
            <w:tcW w:w="3213" w:type="dxa"/>
          </w:tcPr>
          <w:p w14:paraId="6D6F262A" w14:textId="77777777" w:rsidR="00160C17" w:rsidRDefault="005C5E40">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5C17F964" w14:textId="77777777" w:rsidR="00160C17" w:rsidRDefault="005C5E40">
            <w:r>
              <w:rPr>
                <w:sz w:val="18"/>
              </w:rPr>
              <w:t>Remap unsupported types on evidence; remove URL qualifiers</w:t>
            </w:r>
          </w:p>
        </w:tc>
      </w:tr>
      <w:tr w:rsidR="00160C17" w14:paraId="123B2AAA" w14:textId="77777777">
        <w:trPr>
          <w:jc w:val="center"/>
        </w:trPr>
        <w:tc>
          <w:tcPr>
            <w:tcW w:w="3213" w:type="dxa"/>
            <w:shd w:val="clear" w:color="auto" w:fill="F2F6FA"/>
          </w:tcPr>
          <w:p w14:paraId="5EE07F30" w14:textId="77777777" w:rsidR="00160C17" w:rsidRDefault="005C5E40">
            <w:r>
              <w:rPr>
                <w:rFonts w:ascii="Consolas" w:hAnsi="Consolas"/>
                <w:color w:val="8B1A1A"/>
                <w:sz w:val="18"/>
              </w:rPr>
              <w:t>purl.unsupported_action</w:t>
            </w:r>
            <w:r>
              <w:rPr>
                <w:sz w:val="18"/>
              </w:rPr>
              <w:t xml:space="preserve">, </w:t>
            </w:r>
            <w:r>
              <w:rPr>
                <w:rFonts w:ascii="Consolas" w:hAnsi="Consolas"/>
                <w:color w:val="8B1A1A"/>
                <w:sz w:val="18"/>
              </w:rPr>
              <w:t>purl.os_package_action</w:t>
            </w:r>
          </w:p>
        </w:tc>
        <w:tc>
          <w:tcPr>
            <w:tcW w:w="3213" w:type="dxa"/>
            <w:shd w:val="clear" w:color="auto" w:fill="F2F6FA"/>
          </w:tcPr>
          <w:p w14:paraId="657C3E02" w14:textId="77777777" w:rsidR="00160C17" w:rsidRDefault="005C5E40">
            <w:r>
              <w:rPr>
                <w:rFonts w:ascii="Consolas" w:hAnsi="Consolas"/>
                <w:color w:val="8B1A1A"/>
                <w:sz w:val="18"/>
              </w:rPr>
              <w:t>keep</w:t>
            </w:r>
            <w:r>
              <w:rPr>
                <w:sz w:val="18"/>
              </w:rPr>
              <w:t xml:space="preserve"> / </w:t>
            </w:r>
            <w:r>
              <w:rPr>
                <w:rFonts w:ascii="Consolas" w:hAnsi="Consolas"/>
                <w:color w:val="8B1A1A"/>
                <w:sz w:val="18"/>
              </w:rPr>
              <w:t>remove</w:t>
            </w:r>
          </w:p>
        </w:tc>
        <w:tc>
          <w:tcPr>
            <w:tcW w:w="3213" w:type="dxa"/>
            <w:shd w:val="clear" w:color="auto" w:fill="F2F6FA"/>
          </w:tcPr>
          <w:p w14:paraId="6A63D04E" w14:textId="77777777" w:rsidR="00160C17" w:rsidRDefault="005C5E40">
            <w:r>
              <w:rPr>
                <w:sz w:val="18"/>
              </w:rPr>
              <w:t>What to do with components Checkmarx skips</w:t>
            </w:r>
          </w:p>
        </w:tc>
      </w:tr>
      <w:tr w:rsidR="00160C17" w14:paraId="1075F4B2" w14:textId="77777777">
        <w:trPr>
          <w:jc w:val="center"/>
        </w:trPr>
        <w:tc>
          <w:tcPr>
            <w:tcW w:w="3213" w:type="dxa"/>
          </w:tcPr>
          <w:p w14:paraId="02E06592" w14:textId="77777777" w:rsidR="00160C17" w:rsidRDefault="005C5E40">
            <w:r>
              <w:rPr>
                <w:rFonts w:ascii="Consolas" w:hAnsi="Consolas"/>
                <w:color w:val="8B1A1A"/>
                <w:sz w:val="18"/>
              </w:rPr>
              <w:t>purl.min_supported</w:t>
            </w:r>
          </w:p>
        </w:tc>
        <w:tc>
          <w:tcPr>
            <w:tcW w:w="3213" w:type="dxa"/>
          </w:tcPr>
          <w:p w14:paraId="75A55326" w14:textId="77777777" w:rsidR="00160C17" w:rsidRDefault="005C5E40">
            <w:r>
              <w:rPr>
                <w:sz w:val="18"/>
              </w:rPr>
              <w:t>number (default 1)</w:t>
            </w:r>
          </w:p>
        </w:tc>
        <w:tc>
          <w:tcPr>
            <w:tcW w:w="3213" w:type="dxa"/>
          </w:tcPr>
          <w:p w14:paraId="6273D317" w14:textId="77777777" w:rsidR="00160C17" w:rsidRDefault="005C5E40">
            <w:r>
              <w:rPr>
                <w:sz w:val="18"/>
              </w:rPr>
              <w:t>Fewer supported components give exit 7</w:t>
            </w:r>
          </w:p>
        </w:tc>
      </w:tr>
      <w:tr w:rsidR="00160C17" w14:paraId="3949CBE6" w14:textId="77777777">
        <w:trPr>
          <w:jc w:val="center"/>
        </w:trPr>
        <w:tc>
          <w:tcPr>
            <w:tcW w:w="3213" w:type="dxa"/>
            <w:shd w:val="clear" w:color="auto" w:fill="F2F6FA"/>
          </w:tcPr>
          <w:p w14:paraId="18391441" w14:textId="77777777" w:rsidR="00160C17" w:rsidRDefault="005C5E40">
            <w:r>
              <w:rPr>
                <w:rFonts w:ascii="Consolas" w:hAnsi="Consolas"/>
                <w:color w:val="8B1A1A"/>
                <w:sz w:val="18"/>
              </w:rPr>
              <w:t>require_purl</w:t>
            </w:r>
          </w:p>
        </w:tc>
        <w:tc>
          <w:tcPr>
            <w:tcW w:w="3213" w:type="dxa"/>
            <w:shd w:val="clear" w:color="auto" w:fill="F2F6FA"/>
          </w:tcPr>
          <w:p w14:paraId="60CAAEF1" w14:textId="77777777" w:rsidR="00160C17" w:rsidRDefault="005C5E40">
            <w:r>
              <w:rPr>
                <w:rFonts w:ascii="Consolas" w:hAnsi="Consolas"/>
                <w:color w:val="8B1A1A"/>
                <w:sz w:val="18"/>
              </w:rPr>
              <w:t>warn</w:t>
            </w:r>
            <w:r>
              <w:rPr>
                <w:sz w:val="18"/>
              </w:rPr>
              <w:t xml:space="preserve"> / </w:t>
            </w:r>
            <w:r>
              <w:rPr>
                <w:rFonts w:ascii="Consolas" w:hAnsi="Consolas"/>
                <w:color w:val="8B1A1A"/>
                <w:sz w:val="18"/>
              </w:rPr>
              <w:t>fail</w:t>
            </w:r>
          </w:p>
        </w:tc>
        <w:tc>
          <w:tcPr>
            <w:tcW w:w="3213" w:type="dxa"/>
            <w:shd w:val="clear" w:color="auto" w:fill="F2F6FA"/>
          </w:tcPr>
          <w:p w14:paraId="5AA64FA1" w14:textId="77777777" w:rsidR="00160C17" w:rsidRDefault="005C5E40">
            <w:r>
              <w:rPr>
                <w:rFonts w:ascii="Consolas" w:hAnsi="Consolas"/>
                <w:color w:val="8B1A1A"/>
                <w:sz w:val="18"/>
              </w:rPr>
              <w:t>fail</w:t>
            </w:r>
            <w:r>
              <w:rPr>
                <w:sz w:val="18"/>
              </w:rPr>
              <w:t xml:space="preserve"> gives exit 2 when a component has no purl</w:t>
            </w:r>
          </w:p>
        </w:tc>
      </w:tr>
      <w:tr w:rsidR="00160C17" w14:paraId="4F0EDAD3" w14:textId="77777777">
        <w:trPr>
          <w:jc w:val="center"/>
        </w:trPr>
        <w:tc>
          <w:tcPr>
            <w:tcW w:w="3213" w:type="dxa"/>
          </w:tcPr>
          <w:p w14:paraId="5F200C6C" w14:textId="77777777" w:rsidR="00160C17" w:rsidRDefault="005C5E40">
            <w:r>
              <w:rPr>
                <w:rFonts w:ascii="Consolas" w:hAnsi="Consolas"/>
                <w:color w:val="8B1A1A"/>
                <w:sz w:val="18"/>
              </w:rPr>
              <w:t>allow_data_loss</w:t>
            </w:r>
          </w:p>
        </w:tc>
        <w:tc>
          <w:tcPr>
            <w:tcW w:w="3213" w:type="dxa"/>
          </w:tcPr>
          <w:p w14:paraId="6B896B37" w14:textId="77777777" w:rsidR="00160C17" w:rsidRDefault="005C5E40">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11E310F9" w14:textId="77777777" w:rsidR="00160C17" w:rsidRDefault="005C5E40">
            <w:r>
              <w:rPr>
                <w:rFonts w:ascii="Consolas" w:hAnsi="Consolas"/>
                <w:color w:val="8B1A1A"/>
                <w:sz w:val="18"/>
              </w:rPr>
              <w:t>false</w:t>
            </w:r>
            <w:r>
              <w:rPr>
                <w:sz w:val="18"/>
              </w:rPr>
              <w:t xml:space="preserve"> gives exit 3 on any DATA_LOSS change</w:t>
            </w:r>
          </w:p>
        </w:tc>
      </w:tr>
      <w:tr w:rsidR="00160C17" w14:paraId="61E1E3C4" w14:textId="77777777">
        <w:trPr>
          <w:jc w:val="center"/>
        </w:trPr>
        <w:tc>
          <w:tcPr>
            <w:tcW w:w="3213" w:type="dxa"/>
            <w:shd w:val="clear" w:color="auto" w:fill="F2F6FA"/>
          </w:tcPr>
          <w:p w14:paraId="07EDBD9A" w14:textId="77777777" w:rsidR="00160C17" w:rsidRDefault="005C5E40">
            <w:r>
              <w:rPr>
                <w:rFonts w:ascii="Consolas" w:hAnsi="Consolas"/>
                <w:color w:val="8B1A1A"/>
                <w:sz w:val="18"/>
              </w:rPr>
              <w:t>allow_downgrade</w:t>
            </w:r>
          </w:p>
        </w:tc>
        <w:tc>
          <w:tcPr>
            <w:tcW w:w="3213" w:type="dxa"/>
            <w:shd w:val="clear" w:color="auto" w:fill="F2F6FA"/>
          </w:tcPr>
          <w:p w14:paraId="468F7478" w14:textId="77777777" w:rsidR="00160C17" w:rsidRDefault="005C5E40">
            <w:r>
              <w:rPr>
                <w:rFonts w:ascii="Consolas" w:hAnsi="Consolas"/>
                <w:color w:val="8B1A1A"/>
                <w:sz w:val="18"/>
              </w:rPr>
              <w:t>true</w:t>
            </w:r>
            <w:r>
              <w:rPr>
                <w:sz w:val="18"/>
              </w:rPr>
              <w:t xml:space="preserve"> / </w:t>
            </w:r>
            <w:r>
              <w:rPr>
                <w:rFonts w:ascii="Consolas" w:hAnsi="Consolas"/>
                <w:color w:val="8B1A1A"/>
                <w:sz w:val="18"/>
              </w:rPr>
              <w:t>false</w:t>
            </w:r>
            <w:r>
              <w:rPr>
                <w:sz w:val="18"/>
              </w:rPr>
              <w:t xml:space="preserve"> (default </w:t>
            </w:r>
            <w:r>
              <w:rPr>
                <w:rFonts w:ascii="Consolas" w:hAnsi="Consolas"/>
                <w:color w:val="8B1A1A"/>
                <w:sz w:val="18"/>
              </w:rPr>
              <w:t>false</w:t>
            </w:r>
            <w:r>
              <w:rPr>
                <w:sz w:val="18"/>
              </w:rPr>
              <w:t>)</w:t>
            </w:r>
          </w:p>
        </w:tc>
        <w:tc>
          <w:tcPr>
            <w:tcW w:w="3213" w:type="dxa"/>
            <w:shd w:val="clear" w:color="auto" w:fill="F2F6FA"/>
          </w:tcPr>
          <w:p w14:paraId="0873E9ED" w14:textId="77777777" w:rsidR="00160C17" w:rsidRDefault="005C5E40">
            <w:r>
              <w:rPr>
                <w:rFonts w:ascii="Consolas" w:hAnsi="Consolas"/>
                <w:color w:val="8B1A1A"/>
                <w:sz w:val="18"/>
              </w:rPr>
              <w:t>true</w:t>
            </w:r>
            <w:r>
              <w:rPr>
                <w:sz w:val="18"/>
              </w:rPr>
              <w:t xml:space="preserve"> steps down one version when the file is not accepted</w:t>
            </w:r>
          </w:p>
        </w:tc>
      </w:tr>
      <w:tr w:rsidR="00160C17" w14:paraId="09A94B23" w14:textId="77777777">
        <w:trPr>
          <w:jc w:val="center"/>
        </w:trPr>
        <w:tc>
          <w:tcPr>
            <w:tcW w:w="3213" w:type="dxa"/>
          </w:tcPr>
          <w:p w14:paraId="31EBB8A9" w14:textId="77777777" w:rsidR="00160C17" w:rsidRDefault="005C5E40">
            <w:r>
              <w:rPr>
                <w:rFonts w:ascii="Consolas" w:hAnsi="Consolas"/>
                <w:color w:val="8B1A1A"/>
                <w:sz w:val="18"/>
              </w:rPr>
              <w:t>quality.audit</w:t>
            </w:r>
          </w:p>
        </w:tc>
        <w:tc>
          <w:tcPr>
            <w:tcW w:w="3213" w:type="dxa"/>
          </w:tcPr>
          <w:p w14:paraId="3B17F8CC" w14:textId="77777777" w:rsidR="00160C17" w:rsidRDefault="005C5E40">
            <w:r>
              <w:rPr>
                <w:rFonts w:ascii="Consolas" w:hAnsi="Consolas"/>
                <w:color w:val="8B1A1A"/>
                <w:sz w:val="18"/>
              </w:rPr>
              <w:t>report</w:t>
            </w:r>
            <w:r>
              <w:rPr>
                <w:sz w:val="18"/>
              </w:rPr>
              <w:t xml:space="preserve">, </w:t>
            </w:r>
            <w:r>
              <w:rPr>
                <w:rFonts w:ascii="Consolas" w:hAnsi="Consolas"/>
                <w:color w:val="8B1A1A"/>
                <w:sz w:val="18"/>
              </w:rPr>
              <w:t>gate</w:t>
            </w:r>
            <w:r>
              <w:rPr>
                <w:sz w:val="18"/>
              </w:rPr>
              <w:t xml:space="preserve">, </w:t>
            </w:r>
            <w:r>
              <w:rPr>
                <w:rFonts w:ascii="Consolas" w:hAnsi="Consolas"/>
                <w:color w:val="8B1A1A"/>
                <w:sz w:val="18"/>
              </w:rPr>
              <w:t>off</w:t>
            </w:r>
          </w:p>
        </w:tc>
        <w:tc>
          <w:tcPr>
            <w:tcW w:w="3213" w:type="dxa"/>
          </w:tcPr>
          <w:p w14:paraId="21B075F0" w14:textId="77777777" w:rsidR="00160C17" w:rsidRDefault="005C5E40">
            <w:r>
              <w:rPr>
                <w:rFonts w:ascii="Consolas" w:hAnsi="Consolas"/>
                <w:color w:val="8B1A1A"/>
                <w:sz w:val="18"/>
              </w:rPr>
              <w:t>gate</w:t>
            </w:r>
            <w:r>
              <w:rPr>
                <w:sz w:val="18"/>
              </w:rPr>
              <w:t xml:space="preserve"> turns quality failures into exit 4</w:t>
            </w:r>
          </w:p>
        </w:tc>
      </w:tr>
      <w:tr w:rsidR="00160C17" w14:paraId="2E23B177" w14:textId="77777777">
        <w:trPr>
          <w:jc w:val="center"/>
        </w:trPr>
        <w:tc>
          <w:tcPr>
            <w:tcW w:w="3213" w:type="dxa"/>
            <w:shd w:val="clear" w:color="auto" w:fill="F2F6FA"/>
          </w:tcPr>
          <w:p w14:paraId="3EB4341D" w14:textId="77777777" w:rsidR="00160C17" w:rsidRDefault="005C5E40">
            <w:r>
              <w:rPr>
                <w:rFonts w:ascii="Consolas" w:hAnsi="Consolas"/>
                <w:color w:val="8B1A1A"/>
                <w:sz w:val="18"/>
              </w:rPr>
              <w:t>quality.min_score</w:t>
            </w:r>
            <w:r>
              <w:rPr>
                <w:sz w:val="18"/>
              </w:rPr>
              <w:t xml:space="preserve">, </w:t>
            </w:r>
            <w:r>
              <w:rPr>
                <w:rFonts w:ascii="Consolas" w:hAnsi="Consolas"/>
                <w:color w:val="8B1A1A"/>
                <w:sz w:val="18"/>
              </w:rPr>
              <w:t>quality.score_tolerance</w:t>
            </w:r>
          </w:p>
        </w:tc>
        <w:tc>
          <w:tcPr>
            <w:tcW w:w="3213" w:type="dxa"/>
            <w:shd w:val="clear" w:color="auto" w:fill="F2F6FA"/>
          </w:tcPr>
          <w:p w14:paraId="2240116E" w14:textId="77777777" w:rsidR="00160C17" w:rsidRDefault="005C5E40">
            <w:r>
              <w:rPr>
                <w:sz w:val="18"/>
              </w:rPr>
              <w:t>numbers</w:t>
            </w:r>
          </w:p>
        </w:tc>
        <w:tc>
          <w:tcPr>
            <w:tcW w:w="3213" w:type="dxa"/>
            <w:shd w:val="clear" w:color="auto" w:fill="F2F6FA"/>
          </w:tcPr>
          <w:p w14:paraId="0EE97B16" w14:textId="77777777" w:rsidR="00160C17" w:rsidRDefault="005C5E40">
            <w:r>
              <w:rPr>
                <w:sz w:val="18"/>
              </w:rPr>
              <w:t>sbomqs thresholds</w:t>
            </w:r>
          </w:p>
        </w:tc>
      </w:tr>
    </w:tbl>
    <w:p w14:paraId="2A5BFE18" w14:textId="77777777" w:rsidR="00160C17" w:rsidRDefault="00160C17"/>
    <w:p w14:paraId="262FACB9" w14:textId="77777777" w:rsidR="00160C17" w:rsidRDefault="005C5E40">
      <w:pPr>
        <w:shd w:val="clear" w:color="auto" w:fill="FFF4CE"/>
        <w:ind w:left="170"/>
      </w:pPr>
      <w:r>
        <w:rPr>
          <w:b/>
        </w:rPr>
        <w:t>Provisional value:</w:t>
      </w:r>
      <w:r>
        <w:t xml:space="preserve"> CycloneDX 1.7 in the </w:t>
      </w:r>
      <w:r>
        <w:rPr>
          <w:rFonts w:ascii="Consolas" w:hAnsi="Consolas"/>
          <w:color w:val="8B1A1A"/>
        </w:rPr>
        <w:t>checkmarx</w:t>
      </w:r>
      <w:r>
        <w:t xml:space="preserve"> profile is an assumption: the Checkmarx Scanning SBOMs page lists 1.0-1.6, another Checkmarx page says the portal reads 1.7. Upload the files in </w:t>
      </w:r>
      <w:r>
        <w:rPr>
          <w:rFonts w:ascii="Consolas" w:hAnsi="Consolas"/>
          <w:color w:val="8B1A1A"/>
        </w:rPr>
        <w:t>corpus\minimal\</w:t>
      </w:r>
      <w:r>
        <w:t xml:space="preserve"> to your tenant once with </w:t>
      </w:r>
      <w:r>
        <w:rPr>
          <w:rFonts w:ascii="Consolas" w:hAnsi="Consolas"/>
          <w:color w:val="8B1A1A"/>
        </w:rPr>
        <w:t>sbom-fixer verify</w:t>
      </w:r>
      <w:r>
        <w:t xml:space="preserve">, fill in </w:t>
      </w:r>
      <w:r>
        <w:rPr>
          <w:rFonts w:ascii="Consolas" w:hAnsi="Consolas"/>
          <w:color w:val="8B1A1A"/>
        </w:rPr>
        <w:t>docs\checkmarx-matrix.md</w:t>
      </w:r>
      <w:r>
        <w:t>, and remove 1.7 from the profile if the portal rejects it.</w:t>
      </w:r>
    </w:p>
    <w:p w14:paraId="0E01EC0F" w14:textId="77777777" w:rsidR="00160C17" w:rsidRDefault="005C5E40">
      <w:r>
        <w:t>Individual rules cannot be switched on or off by name. Profile keys control the rules that depend on them.</w:t>
      </w:r>
    </w:p>
    <w:p w14:paraId="7AC9AD6C" w14:textId="77777777" w:rsidR="00160C17" w:rsidRDefault="005C5E40">
      <w:r>
        <w:br w:type="page"/>
      </w:r>
    </w:p>
    <w:p w14:paraId="260F0E5C" w14:textId="77777777" w:rsidR="00160C17" w:rsidRDefault="005C5E40">
      <w:pPr>
        <w:pStyle w:val="Heading1"/>
      </w:pPr>
      <w:bookmarkStart w:id="26" w:name="_Toc242715912"/>
      <w:r>
        <w:lastRenderedPageBreak/>
        <w:t>Step 12 – Checkmarx integration</w:t>
      </w:r>
      <w:bookmarkEnd w:id="26"/>
    </w:p>
    <w:p w14:paraId="2AA6984B" w14:textId="77777777" w:rsidR="00160C17" w:rsidRDefault="005C5E40">
      <w:r>
        <w:rPr>
          <w:rFonts w:ascii="Consolas" w:hAnsi="Consolas"/>
          <w:color w:val="8B1A1A"/>
        </w:rPr>
        <w:t>verify</w:t>
      </w:r>
      <w:r>
        <w:t xml:space="preserve"> talks to a real Checkmarx tenant. Use a dedicated test project (default name </w:t>
      </w:r>
      <w:r>
        <w:rPr>
          <w:rFonts w:ascii="Consolas" w:hAnsi="Consolas"/>
          <w:color w:val="8B1A1A"/>
        </w:rPr>
        <w:t>sbom-fixer-verification</w:t>
      </w:r>
      <w:r>
        <w:t>), never a product project.</w:t>
      </w:r>
    </w:p>
    <w:p w14:paraId="542D49EA" w14:textId="77777777" w:rsidR="00160C17" w:rsidRDefault="005C5E40">
      <w:pPr>
        <w:pStyle w:val="Heading2"/>
      </w:pPr>
      <w:bookmarkStart w:id="27" w:name="_Toc242715913"/>
      <w:r>
        <w:t>12.1 Set up once</w:t>
      </w:r>
      <w:bookmarkEnd w:id="27"/>
    </w:p>
    <w:p w14:paraId="68797996" w14:textId="77777777" w:rsidR="00160C17" w:rsidRDefault="005C5E40">
      <w:r>
        <w:rPr>
          <w:b/>
        </w:rPr>
        <w:t>Setup 1.</w:t>
      </w:r>
      <w:r>
        <w:t xml:space="preserve"> Install the Checkmarx One CLI (</w:t>
      </w:r>
      <w:r>
        <w:rPr>
          <w:rFonts w:ascii="Consolas" w:hAnsi="Consolas"/>
          <w:color w:val="8B1A1A"/>
        </w:rPr>
        <w:t>cx</w:t>
      </w:r>
      <w:r>
        <w:t xml:space="preserve">) and check </w:t>
      </w:r>
      <w:r>
        <w:rPr>
          <w:rFonts w:ascii="Consolas" w:hAnsi="Consolas"/>
          <w:color w:val="8B1A1A"/>
        </w:rPr>
        <w:t>cx version</w:t>
      </w:r>
      <w:r>
        <w:t>.</w:t>
      </w:r>
    </w:p>
    <w:p w14:paraId="173A58B2" w14:textId="77777777" w:rsidR="00160C17" w:rsidRDefault="005C5E40">
      <w:r>
        <w:rPr>
          <w:b/>
        </w:rPr>
        <w:t>Setup 2.</w:t>
      </w:r>
      <w:r>
        <w:t xml:space="preserve"> Set the credentials as environment variables (in Jenkins, use the credential store):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64C64BD3" w14:textId="77777777">
        <w:trPr>
          <w:jc w:val="center"/>
        </w:trPr>
        <w:tc>
          <w:tcPr>
            <w:tcW w:w="4819" w:type="dxa"/>
            <w:shd w:val="clear" w:color="auto" w:fill="1F4E79"/>
          </w:tcPr>
          <w:p w14:paraId="3469590A" w14:textId="77777777" w:rsidR="00160C17" w:rsidRDefault="005C5E40">
            <w:r>
              <w:rPr>
                <w:b/>
                <w:color w:val="FFFFFF"/>
                <w:sz w:val="18"/>
              </w:rPr>
              <w:t>Variable</w:t>
            </w:r>
          </w:p>
        </w:tc>
        <w:tc>
          <w:tcPr>
            <w:tcW w:w="4819" w:type="dxa"/>
            <w:shd w:val="clear" w:color="auto" w:fill="1F4E79"/>
          </w:tcPr>
          <w:p w14:paraId="4889AD33" w14:textId="77777777" w:rsidR="00160C17" w:rsidRDefault="005C5E40">
            <w:r>
              <w:rPr>
                <w:b/>
                <w:color w:val="FFFFFF"/>
                <w:sz w:val="18"/>
              </w:rPr>
              <w:t>Value</w:t>
            </w:r>
          </w:p>
        </w:tc>
      </w:tr>
      <w:tr w:rsidR="00160C17" w14:paraId="30E02136" w14:textId="77777777">
        <w:trPr>
          <w:jc w:val="center"/>
        </w:trPr>
        <w:tc>
          <w:tcPr>
            <w:tcW w:w="4819" w:type="dxa"/>
          </w:tcPr>
          <w:p w14:paraId="2657D6BD" w14:textId="77777777" w:rsidR="00160C17" w:rsidRDefault="005C5E40">
            <w:r>
              <w:rPr>
                <w:rFonts w:ascii="Consolas" w:hAnsi="Consolas"/>
                <w:color w:val="8B1A1A"/>
                <w:sz w:val="18"/>
              </w:rPr>
              <w:t>CX_BASE_URI</w:t>
            </w:r>
          </w:p>
        </w:tc>
        <w:tc>
          <w:tcPr>
            <w:tcW w:w="4819" w:type="dxa"/>
          </w:tcPr>
          <w:p w14:paraId="12D5D885" w14:textId="77777777" w:rsidR="00160C17" w:rsidRDefault="005C5E40">
            <w:r>
              <w:rPr>
                <w:sz w:val="18"/>
              </w:rPr>
              <w:t>Your Checkmarx One URL</w:t>
            </w:r>
          </w:p>
        </w:tc>
      </w:tr>
      <w:tr w:rsidR="00160C17" w14:paraId="6B8858A3" w14:textId="77777777">
        <w:trPr>
          <w:jc w:val="center"/>
        </w:trPr>
        <w:tc>
          <w:tcPr>
            <w:tcW w:w="4819" w:type="dxa"/>
            <w:shd w:val="clear" w:color="auto" w:fill="F2F6FA"/>
          </w:tcPr>
          <w:p w14:paraId="2166E59E" w14:textId="77777777" w:rsidR="00160C17" w:rsidRDefault="005C5E40">
            <w:r>
              <w:rPr>
                <w:rFonts w:ascii="Consolas" w:hAnsi="Consolas"/>
                <w:color w:val="8B1A1A"/>
                <w:sz w:val="18"/>
              </w:rPr>
              <w:t>CX_TENANT</w:t>
            </w:r>
          </w:p>
        </w:tc>
        <w:tc>
          <w:tcPr>
            <w:tcW w:w="4819" w:type="dxa"/>
            <w:shd w:val="clear" w:color="auto" w:fill="F2F6FA"/>
          </w:tcPr>
          <w:p w14:paraId="03839F71" w14:textId="77777777" w:rsidR="00160C17" w:rsidRDefault="005C5E40">
            <w:r>
              <w:rPr>
                <w:sz w:val="18"/>
              </w:rPr>
              <w:t>Your tenant name</w:t>
            </w:r>
          </w:p>
        </w:tc>
      </w:tr>
      <w:tr w:rsidR="00160C17" w14:paraId="4A2D8C1A" w14:textId="77777777">
        <w:trPr>
          <w:jc w:val="center"/>
        </w:trPr>
        <w:tc>
          <w:tcPr>
            <w:tcW w:w="4819" w:type="dxa"/>
          </w:tcPr>
          <w:p w14:paraId="68BD53F5" w14:textId="77777777" w:rsidR="00160C17" w:rsidRDefault="005C5E40">
            <w:r>
              <w:rPr>
                <w:rFonts w:ascii="Consolas" w:hAnsi="Consolas"/>
                <w:color w:val="8B1A1A"/>
                <w:sz w:val="18"/>
              </w:rPr>
              <w:t>CX_CLIENT_ID</w:t>
            </w:r>
            <w:r>
              <w:rPr>
                <w:sz w:val="18"/>
              </w:rPr>
              <w:t xml:space="preserve"> and </w:t>
            </w:r>
            <w:r>
              <w:rPr>
                <w:rFonts w:ascii="Consolas" w:hAnsi="Consolas"/>
                <w:color w:val="8B1A1A"/>
                <w:sz w:val="18"/>
              </w:rPr>
              <w:t>CX_CLIENT_SECRET</w:t>
            </w:r>
          </w:p>
        </w:tc>
        <w:tc>
          <w:tcPr>
            <w:tcW w:w="4819" w:type="dxa"/>
          </w:tcPr>
          <w:p w14:paraId="424AC9D3" w14:textId="77777777" w:rsidR="00160C17" w:rsidRDefault="005C5E40">
            <w:r>
              <w:rPr>
                <w:sz w:val="18"/>
              </w:rPr>
              <w:t xml:space="preserve">Service account (or </w:t>
            </w:r>
            <w:r>
              <w:rPr>
                <w:rFonts w:ascii="Consolas" w:hAnsi="Consolas"/>
                <w:color w:val="8B1A1A"/>
                <w:sz w:val="18"/>
              </w:rPr>
              <w:t>CX_APIKEY</w:t>
            </w:r>
            <w:r>
              <w:rPr>
                <w:sz w:val="18"/>
              </w:rPr>
              <w:t xml:space="preserve"> instead)</w:t>
            </w:r>
          </w:p>
        </w:tc>
      </w:tr>
      <w:tr w:rsidR="00160C17" w14:paraId="2D16369A" w14:textId="77777777">
        <w:trPr>
          <w:jc w:val="center"/>
        </w:trPr>
        <w:tc>
          <w:tcPr>
            <w:tcW w:w="4819" w:type="dxa"/>
            <w:shd w:val="clear" w:color="auto" w:fill="F2F6FA"/>
          </w:tcPr>
          <w:p w14:paraId="5064A33A" w14:textId="77777777" w:rsidR="00160C17" w:rsidRDefault="005C5E40">
            <w:r>
              <w:rPr>
                <w:rFonts w:ascii="Consolas" w:hAnsi="Consolas"/>
                <w:color w:val="8B1A1A"/>
                <w:sz w:val="18"/>
              </w:rPr>
              <w:t>SBOM_FIXER_CX_PROJECT</w:t>
            </w:r>
          </w:p>
        </w:tc>
        <w:tc>
          <w:tcPr>
            <w:tcW w:w="4819" w:type="dxa"/>
            <w:shd w:val="clear" w:color="auto" w:fill="F2F6FA"/>
          </w:tcPr>
          <w:p w14:paraId="3FD6C37C" w14:textId="77777777" w:rsidR="00160C17" w:rsidRDefault="005C5E40">
            <w:r>
              <w:rPr>
                <w:sz w:val="18"/>
              </w:rPr>
              <w:t xml:space="preserve">Optional; default </w:t>
            </w:r>
            <w:r>
              <w:rPr>
                <w:rFonts w:ascii="Consolas" w:hAnsi="Consolas"/>
                <w:color w:val="8B1A1A"/>
                <w:sz w:val="18"/>
              </w:rPr>
              <w:t>sbom-fixer-verification</w:t>
            </w:r>
          </w:p>
        </w:tc>
      </w:tr>
      <w:tr w:rsidR="00160C17" w14:paraId="3B7F07AC" w14:textId="77777777">
        <w:trPr>
          <w:jc w:val="center"/>
        </w:trPr>
        <w:tc>
          <w:tcPr>
            <w:tcW w:w="4819" w:type="dxa"/>
          </w:tcPr>
          <w:p w14:paraId="48398185" w14:textId="77777777" w:rsidR="00160C17" w:rsidRDefault="005C5E40">
            <w:r>
              <w:rPr>
                <w:rFonts w:ascii="Consolas" w:hAnsi="Consolas"/>
                <w:color w:val="8B1A1A"/>
                <w:sz w:val="18"/>
              </w:rPr>
              <w:t>CX_BIN</w:t>
            </w:r>
          </w:p>
        </w:tc>
        <w:tc>
          <w:tcPr>
            <w:tcW w:w="4819" w:type="dxa"/>
          </w:tcPr>
          <w:p w14:paraId="612AA168" w14:textId="77777777" w:rsidR="00160C17" w:rsidRDefault="005C5E40">
            <w:r>
              <w:rPr>
                <w:sz w:val="18"/>
              </w:rPr>
              <w:t xml:space="preserve">Optional; path to </w:t>
            </w:r>
            <w:r>
              <w:rPr>
                <w:rFonts w:ascii="Consolas" w:hAnsi="Consolas"/>
                <w:color w:val="8B1A1A"/>
                <w:sz w:val="18"/>
              </w:rPr>
              <w:t>cx</w:t>
            </w:r>
            <w:r>
              <w:rPr>
                <w:sz w:val="18"/>
              </w:rPr>
              <w:t xml:space="preserve"> if it is not on PATH</w:t>
            </w:r>
          </w:p>
        </w:tc>
      </w:tr>
    </w:tbl>
    <w:p w14:paraId="135612C0" w14:textId="77777777" w:rsidR="00160C17" w:rsidRDefault="00160C17"/>
    <w:p w14:paraId="681A0B3E" w14:textId="77777777" w:rsidR="00160C17" w:rsidRDefault="005C5E40">
      <w:r>
        <w:rPr>
          <w:b/>
        </w:rPr>
        <w:t>Setup 3.</w:t>
      </w:r>
      <w:r>
        <w:t xml:space="preserve"> Confirm the SBOM upload flags with </w:t>
      </w:r>
      <w:r>
        <w:rPr>
          <w:rFonts w:ascii="Consolas" w:hAnsi="Consolas"/>
          <w:color w:val="8B1A1A"/>
        </w:rPr>
        <w:t>cx scan create --help</w:t>
      </w:r>
      <w:r>
        <w:t xml:space="preserve">. If they differ from the tool's defaults, set </w:t>
      </w:r>
      <w:r>
        <w:rPr>
          <w:rFonts w:ascii="Consolas" w:hAnsi="Consolas"/>
          <w:color w:val="8B1A1A"/>
        </w:rPr>
        <w:t>SBOM_FIXER_CX_SCAN_ARGS</w:t>
      </w:r>
      <w:r>
        <w:t xml:space="preserve"> (see README).</w:t>
      </w:r>
    </w:p>
    <w:p w14:paraId="4A2E2BE7" w14:textId="77777777" w:rsidR="00160C17" w:rsidRDefault="005C5E40">
      <w:pPr>
        <w:shd w:val="clear" w:color="auto" w:fill="FFF4CE"/>
        <w:ind w:left="170"/>
      </w:pPr>
      <w:r>
        <w:rPr>
          <w:b/>
        </w:rPr>
        <w:t>Untested defaults:</w:t>
      </w:r>
      <w:r>
        <w:t xml:space="preserve"> The </w:t>
      </w:r>
      <w:r>
        <w:rPr>
          <w:rFonts w:ascii="Consolas" w:hAnsi="Consolas"/>
          <w:color w:val="8B1A1A"/>
        </w:rPr>
        <w:t>cx</w:t>
      </w:r>
      <w:r>
        <w:t xml:space="preserve"> flags and the results fields used by sbom-fixer are defaults that have not yet been run against a real tenant. Verify them on the first use and adjust the environment variables if needed.</w:t>
      </w:r>
    </w:p>
    <w:p w14:paraId="685729B6" w14:textId="77777777" w:rsidR="00160C17" w:rsidRDefault="005C5E40">
      <w:pPr>
        <w:pStyle w:val="Heading2"/>
      </w:pPr>
      <w:bookmarkStart w:id="28" w:name="_Toc242715914"/>
      <w:r>
        <w:t>12.2 Upload and check a file</w:t>
      </w:r>
      <w:bookmarkEnd w:id="28"/>
    </w:p>
    <w:p w14:paraId="72E8216D" w14:textId="77777777" w:rsidR="00160C17" w:rsidRDefault="005C5E40">
      <w:pPr>
        <w:shd w:val="clear" w:color="auto" w:fill="F2F2F2"/>
        <w:spacing w:before="80" w:after="80"/>
        <w:ind w:left="170"/>
      </w:pPr>
      <w:r>
        <w:rPr>
          <w:rFonts w:ascii="Consolas" w:hAnsi="Consolas"/>
          <w:sz w:val="17"/>
        </w:rPr>
        <w:t>sbom-fixer verify build\sbom-fixed\sbom.corrected.cdx.json --expected-packages 120</w:t>
      </w:r>
    </w:p>
    <w:p w14:paraId="4E574B88" w14:textId="77777777" w:rsidR="00160C17" w:rsidRDefault="005C5E40">
      <w:r>
        <w:rPr>
          <w:rFonts w:ascii="Consolas" w:hAnsi="Consolas"/>
          <w:color w:val="8B1A1A"/>
        </w:rPr>
        <w:t>verify</w:t>
      </w:r>
      <w:r>
        <w:t xml:space="preserve"> uploads the file, waits for the import and prints the result as JSON (status, package count, errors). Exit 0 = imported (and the package count is within 5 % of </w:t>
      </w:r>
      <w:r>
        <w:rPr>
          <w:rFonts w:ascii="Consolas" w:hAnsi="Consolas"/>
          <w:color w:val="8B1A1A"/>
        </w:rPr>
        <w:t>--expected-packages</w:t>
      </w:r>
      <w:r>
        <w:t xml:space="preserve"> when given), exit 5 = not imported.</w:t>
      </w:r>
    </w:p>
    <w:p w14:paraId="05F980D8" w14:textId="77777777" w:rsidR="00160C17" w:rsidRDefault="005C5E40">
      <w:r>
        <w:br w:type="page"/>
      </w:r>
    </w:p>
    <w:p w14:paraId="4FD0892D" w14:textId="77777777" w:rsidR="00160C17" w:rsidRDefault="005C5E40">
      <w:pPr>
        <w:pStyle w:val="Heading1"/>
      </w:pPr>
      <w:bookmarkStart w:id="29" w:name="_Toc242715915"/>
      <w:r>
        <w:lastRenderedPageBreak/>
        <w:t>Step 13 – Quality audit (NTIA and sbomqs)</w:t>
      </w:r>
      <w:bookmarkEnd w:id="29"/>
    </w:p>
    <w:p w14:paraId="0E2B71B8" w14:textId="77777777" w:rsidR="00160C17" w:rsidRDefault="005C5E40">
      <w:r>
        <w:rPr>
          <w:rFonts w:ascii="Consolas" w:hAnsi="Consolas"/>
          <w:color w:val="8B1A1A"/>
        </w:rPr>
        <w:t>fix</w:t>
      </w:r>
      <w:r>
        <w:t xml:space="preserve"> audits the corrected file and writes the result into the tech notes summary: NTIA minimum elements (supplier, component name, version, unique identifier, dependencies, SBOM author, timestamp) and the sbomqs score (0 to 10). </w:t>
      </w:r>
      <w:r>
        <w:rPr>
          <w:rFonts w:ascii="Consolas" w:hAnsi="Consolas"/>
          <w:color w:val="8B1A1A"/>
        </w:rPr>
        <w:t>--no-audit</w:t>
      </w:r>
      <w:r>
        <w:t xml:space="preserve"> skips it.</w:t>
      </w:r>
    </w:p>
    <w:p w14:paraId="33B668AD" w14:textId="77777777" w:rsidR="00160C17" w:rsidRDefault="005C5E40">
      <w:r>
        <w:t>The canonical form keeps only what Checkmarx reads, so supplier and author are not in the corrected file and NTIA usually shows FAIL there. This does not matter for the Checkmarx import; keep the original for NTIA and audits. The suggestions file lists the gaps to fix at the source:</w:t>
      </w:r>
    </w:p>
    <w:p w14:paraId="77DA7D9A" w14:textId="77777777" w:rsidR="00160C17" w:rsidRDefault="005C5E40">
      <w:pPr>
        <w:pStyle w:val="ListBullet"/>
      </w:pPr>
      <w:r>
        <w:rPr>
          <w:b/>
        </w:rPr>
        <w:t>Author:</w:t>
      </w:r>
      <w:r>
        <w:t xml:space="preserve"> set </w:t>
      </w:r>
      <w:r>
        <w:rPr>
          <w:rFonts w:ascii="Consolas" w:hAnsi="Consolas"/>
          <w:color w:val="8B1A1A"/>
        </w:rPr>
        <w:t>metadata.authors</w:t>
      </w:r>
      <w:r>
        <w:t xml:space="preserve"> to your team or organisation in the pipeline.</w:t>
      </w:r>
    </w:p>
    <w:p w14:paraId="14116519" w14:textId="77777777" w:rsidR="00160C17" w:rsidRDefault="005C5E40">
      <w:pPr>
        <w:pStyle w:val="ListBullet"/>
      </w:pPr>
      <w:r>
        <w:rPr>
          <w:b/>
        </w:rPr>
        <w:t>Supplier:</w:t>
      </w:r>
      <w:r>
        <w:t xml:space="preserve"> use a generator that reads package metadata.</w:t>
      </w:r>
    </w:p>
    <w:p w14:paraId="7A603623" w14:textId="77777777" w:rsidR="00160C17" w:rsidRDefault="005C5E40">
      <w:pPr>
        <w:pStyle w:val="Heading2"/>
      </w:pPr>
      <w:bookmarkStart w:id="30" w:name="_Toc242715916"/>
      <w:r>
        <w:t>13.1 sbomqs is bundled in the repository</w:t>
      </w:r>
      <w:bookmarkEnd w:id="30"/>
    </w:p>
    <w:p w14:paraId="5809D68C" w14:textId="77777777" w:rsidR="00160C17" w:rsidRDefault="005C5E40">
      <w:r>
        <w:t xml:space="preserve">The folder </w:t>
      </w:r>
      <w:r>
        <w:rPr>
          <w:rFonts w:ascii="Consolas" w:hAnsi="Consolas"/>
          <w:color w:val="8B1A1A"/>
        </w:rPr>
        <w:t>tools\sbomqs\</w:t>
      </w:r>
      <w:r>
        <w:t xml:space="preserve"> holds sbomqs 2.1.2 by Interlynk (Apache-2.0 licence, </w:t>
      </w:r>
      <w:r>
        <w:rPr>
          <w:rFonts w:ascii="Consolas" w:hAnsi="Consolas"/>
          <w:color w:val="8B1A1A"/>
        </w:rPr>
        <w:t>tools\sbomqs\LICENSE</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20DD56BD" w14:textId="77777777">
        <w:trPr>
          <w:jc w:val="center"/>
        </w:trPr>
        <w:tc>
          <w:tcPr>
            <w:tcW w:w="4819" w:type="dxa"/>
            <w:shd w:val="clear" w:color="auto" w:fill="1F4E79"/>
          </w:tcPr>
          <w:p w14:paraId="0C78A030" w14:textId="77777777" w:rsidR="00160C17" w:rsidRDefault="005C5E40">
            <w:r>
              <w:rPr>
                <w:b/>
                <w:color w:val="FFFFFF"/>
                <w:sz w:val="18"/>
              </w:rPr>
              <w:t>File</w:t>
            </w:r>
          </w:p>
        </w:tc>
        <w:tc>
          <w:tcPr>
            <w:tcW w:w="4819" w:type="dxa"/>
            <w:shd w:val="clear" w:color="auto" w:fill="1F4E79"/>
          </w:tcPr>
          <w:p w14:paraId="0AA6176D" w14:textId="77777777" w:rsidR="00160C17" w:rsidRDefault="005C5E40">
            <w:r>
              <w:rPr>
                <w:b/>
                <w:color w:val="FFFFFF"/>
                <w:sz w:val="18"/>
              </w:rPr>
              <w:t>Content</w:t>
            </w:r>
          </w:p>
        </w:tc>
      </w:tr>
      <w:tr w:rsidR="00160C17" w14:paraId="054843E2" w14:textId="77777777">
        <w:trPr>
          <w:jc w:val="center"/>
        </w:trPr>
        <w:tc>
          <w:tcPr>
            <w:tcW w:w="4819" w:type="dxa"/>
          </w:tcPr>
          <w:p w14:paraId="66555598" w14:textId="77777777" w:rsidR="00160C17" w:rsidRDefault="005C5E40">
            <w:r>
              <w:rPr>
                <w:rFonts w:ascii="Consolas" w:hAnsi="Consolas"/>
                <w:color w:val="8B1A1A"/>
                <w:sz w:val="18"/>
              </w:rPr>
              <w:t>windows-amd64\sbomqs.exe</w:t>
            </w:r>
          </w:p>
        </w:tc>
        <w:tc>
          <w:tcPr>
            <w:tcW w:w="4819" w:type="dxa"/>
          </w:tcPr>
          <w:p w14:paraId="72C18640" w14:textId="77777777" w:rsidR="00160C17" w:rsidRDefault="005C5E40">
            <w:r>
              <w:rPr>
                <w:sz w:val="18"/>
              </w:rPr>
              <w:t>Windows x64 binary, runs as is</w:t>
            </w:r>
          </w:p>
        </w:tc>
      </w:tr>
      <w:tr w:rsidR="00160C17" w14:paraId="2CBF7664" w14:textId="77777777">
        <w:trPr>
          <w:jc w:val="center"/>
        </w:trPr>
        <w:tc>
          <w:tcPr>
            <w:tcW w:w="4819" w:type="dxa"/>
            <w:shd w:val="clear" w:color="auto" w:fill="F2F6FA"/>
          </w:tcPr>
          <w:p w14:paraId="4060E7AE" w14:textId="77777777" w:rsidR="00160C17" w:rsidRDefault="005C5E40">
            <w:r>
              <w:rPr>
                <w:rFonts w:ascii="Consolas" w:hAnsi="Consolas"/>
                <w:color w:val="8B1A1A"/>
                <w:sz w:val="18"/>
              </w:rPr>
              <w:t>linux-amd64\sbomqs_2.1.2_Linux_x86_64.tar.gz</w:t>
            </w:r>
          </w:p>
        </w:tc>
        <w:tc>
          <w:tcPr>
            <w:tcW w:w="4819" w:type="dxa"/>
            <w:shd w:val="clear" w:color="auto" w:fill="F2F6FA"/>
          </w:tcPr>
          <w:p w14:paraId="60A4C8FD" w14:textId="77777777" w:rsidR="00160C17" w:rsidRDefault="005C5E40">
            <w:r>
              <w:rPr>
                <w:sz w:val="18"/>
              </w:rPr>
              <w:t>Linux x64 release archive (extract once, see 13.4; Docker extracts it)</w:t>
            </w:r>
          </w:p>
        </w:tc>
      </w:tr>
      <w:tr w:rsidR="00160C17" w14:paraId="65ACD324" w14:textId="77777777">
        <w:trPr>
          <w:jc w:val="center"/>
        </w:trPr>
        <w:tc>
          <w:tcPr>
            <w:tcW w:w="4819" w:type="dxa"/>
          </w:tcPr>
          <w:p w14:paraId="482DA40F" w14:textId="77777777" w:rsidR="00160C17" w:rsidRDefault="005C5E40">
            <w:r>
              <w:rPr>
                <w:rFonts w:ascii="Consolas" w:hAnsi="Consolas"/>
                <w:color w:val="8B1A1A"/>
                <w:sz w:val="18"/>
              </w:rPr>
              <w:t>VERSION</w:t>
            </w:r>
          </w:p>
        </w:tc>
        <w:tc>
          <w:tcPr>
            <w:tcW w:w="4819" w:type="dxa"/>
          </w:tcPr>
          <w:p w14:paraId="19FBA31A" w14:textId="77777777" w:rsidR="00160C17" w:rsidRDefault="005C5E40">
            <w:r>
              <w:rPr>
                <w:sz w:val="18"/>
              </w:rPr>
              <w:t>Pinned version, 2.1.2</w:t>
            </w:r>
          </w:p>
        </w:tc>
      </w:tr>
      <w:tr w:rsidR="00160C17" w14:paraId="525323ED" w14:textId="77777777">
        <w:trPr>
          <w:jc w:val="center"/>
        </w:trPr>
        <w:tc>
          <w:tcPr>
            <w:tcW w:w="4819" w:type="dxa"/>
            <w:shd w:val="clear" w:color="auto" w:fill="F2F6FA"/>
          </w:tcPr>
          <w:p w14:paraId="322CFCD9" w14:textId="77777777" w:rsidR="00160C17" w:rsidRDefault="005C5E40">
            <w:r>
              <w:rPr>
                <w:rFonts w:ascii="Consolas" w:hAnsi="Consolas"/>
                <w:color w:val="8B1A1A"/>
                <w:sz w:val="18"/>
              </w:rPr>
              <w:t>checksums.txt</w:t>
            </w:r>
          </w:p>
        </w:tc>
        <w:tc>
          <w:tcPr>
            <w:tcW w:w="4819" w:type="dxa"/>
            <w:shd w:val="clear" w:color="auto" w:fill="F2F6FA"/>
          </w:tcPr>
          <w:p w14:paraId="02ECD279" w14:textId="77777777" w:rsidR="00160C17" w:rsidRDefault="005C5E40">
            <w:r>
              <w:rPr>
                <w:sz w:val="18"/>
              </w:rPr>
              <w:t>Checksums of the release archives, as published by Interlynk</w:t>
            </w:r>
          </w:p>
        </w:tc>
      </w:tr>
      <w:tr w:rsidR="00160C17" w14:paraId="482DD53B" w14:textId="77777777">
        <w:trPr>
          <w:jc w:val="center"/>
        </w:trPr>
        <w:tc>
          <w:tcPr>
            <w:tcW w:w="4819" w:type="dxa"/>
          </w:tcPr>
          <w:p w14:paraId="5A962F3D" w14:textId="77777777" w:rsidR="00160C17" w:rsidRDefault="005C5E40">
            <w:r>
              <w:rPr>
                <w:rFonts w:ascii="Consolas" w:hAnsi="Consolas"/>
                <w:color w:val="8B1A1A"/>
                <w:sz w:val="18"/>
              </w:rPr>
              <w:t>SHA256SUMS</w:t>
            </w:r>
          </w:p>
        </w:tc>
        <w:tc>
          <w:tcPr>
            <w:tcW w:w="4819" w:type="dxa"/>
          </w:tcPr>
          <w:p w14:paraId="4E9F1678" w14:textId="77777777" w:rsidR="00160C17" w:rsidRDefault="005C5E40">
            <w:r>
              <w:rPr>
                <w:sz w:val="18"/>
              </w:rPr>
              <w:t>sha256 of every file in the folder (checked by the tests and the Docker build)</w:t>
            </w:r>
          </w:p>
        </w:tc>
      </w:tr>
      <w:tr w:rsidR="00160C17" w14:paraId="53E599A2" w14:textId="77777777">
        <w:trPr>
          <w:jc w:val="center"/>
        </w:trPr>
        <w:tc>
          <w:tcPr>
            <w:tcW w:w="4819" w:type="dxa"/>
            <w:shd w:val="clear" w:color="auto" w:fill="F2F6FA"/>
          </w:tcPr>
          <w:p w14:paraId="215A17E5" w14:textId="77777777" w:rsidR="00160C17" w:rsidRDefault="005C5E40">
            <w:r>
              <w:rPr>
                <w:rFonts w:ascii="Consolas" w:hAnsi="Consolas"/>
                <w:color w:val="8B1A1A"/>
                <w:sz w:val="18"/>
              </w:rPr>
              <w:t>README.md</w:t>
            </w:r>
          </w:p>
        </w:tc>
        <w:tc>
          <w:tcPr>
            <w:tcW w:w="4819" w:type="dxa"/>
            <w:shd w:val="clear" w:color="auto" w:fill="F2F6FA"/>
          </w:tcPr>
          <w:p w14:paraId="18536F68" w14:textId="77777777" w:rsidR="00160C17" w:rsidRDefault="005C5E40">
            <w:r>
              <w:rPr>
                <w:sz w:val="18"/>
              </w:rPr>
              <w:t>The same instructions in short</w:t>
            </w:r>
          </w:p>
        </w:tc>
      </w:tr>
    </w:tbl>
    <w:p w14:paraId="2A43C62D" w14:textId="77777777" w:rsidR="00160C17" w:rsidRDefault="00160C17"/>
    <w:p w14:paraId="05167C86" w14:textId="77777777" w:rsidR="00160C17" w:rsidRDefault="005C5E40">
      <w:r>
        <w:t>sbomqs scores the file locally and does not need the network.</w:t>
      </w:r>
    </w:p>
    <w:p w14:paraId="4AB3E1CB" w14:textId="77777777" w:rsidR="00160C17" w:rsidRDefault="005C5E40">
      <w:pPr>
        <w:pStyle w:val="Heading2"/>
      </w:pPr>
      <w:bookmarkStart w:id="31" w:name="_Toc242715917"/>
      <w:r>
        <w:t>13.2 How sbom-fixer finds sbomqs</w:t>
      </w:r>
      <w:bookmarkEnd w:id="3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06DC9863" w14:textId="77777777">
        <w:trPr>
          <w:jc w:val="center"/>
        </w:trPr>
        <w:tc>
          <w:tcPr>
            <w:tcW w:w="3213" w:type="dxa"/>
            <w:shd w:val="clear" w:color="auto" w:fill="1F4E79"/>
          </w:tcPr>
          <w:p w14:paraId="71E9FCAA" w14:textId="77777777" w:rsidR="00160C17" w:rsidRDefault="005C5E40">
            <w:r>
              <w:rPr>
                <w:b/>
                <w:color w:val="FFFFFF"/>
                <w:sz w:val="18"/>
              </w:rPr>
              <w:t>Order</w:t>
            </w:r>
          </w:p>
        </w:tc>
        <w:tc>
          <w:tcPr>
            <w:tcW w:w="3213" w:type="dxa"/>
            <w:shd w:val="clear" w:color="auto" w:fill="1F4E79"/>
          </w:tcPr>
          <w:p w14:paraId="388EF062" w14:textId="77777777" w:rsidR="00160C17" w:rsidRDefault="005C5E40">
            <w:r>
              <w:rPr>
                <w:b/>
                <w:color w:val="FFFFFF"/>
                <w:sz w:val="18"/>
              </w:rPr>
              <w:t>Source</w:t>
            </w:r>
          </w:p>
        </w:tc>
        <w:tc>
          <w:tcPr>
            <w:tcW w:w="3213" w:type="dxa"/>
            <w:shd w:val="clear" w:color="auto" w:fill="1F4E79"/>
          </w:tcPr>
          <w:p w14:paraId="5EA8A55C" w14:textId="77777777" w:rsidR="00160C17" w:rsidRDefault="005C5E40">
            <w:r>
              <w:rPr>
                <w:b/>
                <w:color w:val="FFFFFF"/>
                <w:sz w:val="18"/>
              </w:rPr>
              <w:t>When it is used</w:t>
            </w:r>
          </w:p>
        </w:tc>
      </w:tr>
      <w:tr w:rsidR="00160C17" w14:paraId="587E93B1" w14:textId="77777777">
        <w:trPr>
          <w:jc w:val="center"/>
        </w:trPr>
        <w:tc>
          <w:tcPr>
            <w:tcW w:w="3213" w:type="dxa"/>
          </w:tcPr>
          <w:p w14:paraId="57CEB8E6" w14:textId="77777777" w:rsidR="00160C17" w:rsidRDefault="005C5E40">
            <w:r>
              <w:rPr>
                <w:sz w:val="18"/>
              </w:rPr>
              <w:t>1</w:t>
            </w:r>
          </w:p>
        </w:tc>
        <w:tc>
          <w:tcPr>
            <w:tcW w:w="3213" w:type="dxa"/>
          </w:tcPr>
          <w:p w14:paraId="30982C78" w14:textId="77777777" w:rsidR="00160C17" w:rsidRDefault="005C5E40">
            <w:r>
              <w:rPr>
                <w:rFonts w:ascii="Consolas" w:hAnsi="Consolas"/>
                <w:color w:val="8B1A1A"/>
                <w:sz w:val="18"/>
              </w:rPr>
              <w:t>SBOMQS_BIN</w:t>
            </w:r>
          </w:p>
        </w:tc>
        <w:tc>
          <w:tcPr>
            <w:tcW w:w="3213" w:type="dxa"/>
          </w:tcPr>
          <w:p w14:paraId="58EEB40F" w14:textId="77777777" w:rsidR="00160C17" w:rsidRDefault="005C5E40">
            <w:r>
              <w:rPr>
                <w:sz w:val="18"/>
              </w:rPr>
              <w:t>The environment variable is set to the full path of a sbomqs executable</w:t>
            </w:r>
          </w:p>
        </w:tc>
      </w:tr>
      <w:tr w:rsidR="00160C17" w14:paraId="401CE984" w14:textId="77777777">
        <w:trPr>
          <w:jc w:val="center"/>
        </w:trPr>
        <w:tc>
          <w:tcPr>
            <w:tcW w:w="3213" w:type="dxa"/>
            <w:shd w:val="clear" w:color="auto" w:fill="F2F6FA"/>
          </w:tcPr>
          <w:p w14:paraId="0AF4CAE4" w14:textId="77777777" w:rsidR="00160C17" w:rsidRDefault="005C5E40">
            <w:r>
              <w:rPr>
                <w:sz w:val="18"/>
              </w:rPr>
              <w:t>2</w:t>
            </w:r>
          </w:p>
        </w:tc>
        <w:tc>
          <w:tcPr>
            <w:tcW w:w="3213" w:type="dxa"/>
            <w:shd w:val="clear" w:color="auto" w:fill="F2F6FA"/>
          </w:tcPr>
          <w:p w14:paraId="6C183B48" w14:textId="77777777" w:rsidR="00160C17" w:rsidRDefault="005C5E40">
            <w:r>
              <w:rPr>
                <w:rFonts w:ascii="Consolas" w:hAnsi="Consolas"/>
                <w:color w:val="8B1A1A"/>
                <w:sz w:val="18"/>
              </w:rPr>
              <w:t>tools\sbomqs\</w:t>
            </w:r>
            <w:r>
              <w:rPr>
                <w:sz w:val="18"/>
              </w:rPr>
              <w:t xml:space="preserve"> in the repository</w:t>
            </w:r>
          </w:p>
        </w:tc>
        <w:tc>
          <w:tcPr>
            <w:tcW w:w="3213" w:type="dxa"/>
            <w:shd w:val="clear" w:color="auto" w:fill="F2F6FA"/>
          </w:tcPr>
          <w:p w14:paraId="78A72AAB" w14:textId="77777777" w:rsidR="00160C17" w:rsidRDefault="005C5E40">
            <w:r>
              <w:rPr>
                <w:sz w:val="18"/>
              </w:rPr>
              <w:t xml:space="preserve">Windows x64: </w:t>
            </w:r>
            <w:r>
              <w:rPr>
                <w:rFonts w:ascii="Consolas" w:hAnsi="Consolas"/>
                <w:color w:val="8B1A1A"/>
                <w:sz w:val="18"/>
              </w:rPr>
              <w:t>windows-amd64\sbomqs.exe</w:t>
            </w:r>
            <w:r>
              <w:rPr>
                <w:sz w:val="18"/>
              </w:rPr>
              <w:t xml:space="preserve">. Linux x64: </w:t>
            </w:r>
            <w:r>
              <w:rPr>
                <w:rFonts w:ascii="Consolas" w:hAnsi="Consolas"/>
                <w:color w:val="8B1A1A"/>
                <w:sz w:val="18"/>
              </w:rPr>
              <w:t>linux-amd64/sbomqs</w:t>
            </w:r>
            <w:r>
              <w:rPr>
                <w:sz w:val="18"/>
              </w:rPr>
              <w:t xml:space="preserve"> after extracting the archive</w:t>
            </w:r>
          </w:p>
        </w:tc>
      </w:tr>
      <w:tr w:rsidR="00160C17" w14:paraId="52758D16" w14:textId="77777777">
        <w:trPr>
          <w:jc w:val="center"/>
        </w:trPr>
        <w:tc>
          <w:tcPr>
            <w:tcW w:w="3213" w:type="dxa"/>
          </w:tcPr>
          <w:p w14:paraId="30374F7C" w14:textId="77777777" w:rsidR="00160C17" w:rsidRDefault="005C5E40">
            <w:r>
              <w:rPr>
                <w:sz w:val="18"/>
              </w:rPr>
              <w:t>3</w:t>
            </w:r>
          </w:p>
        </w:tc>
        <w:tc>
          <w:tcPr>
            <w:tcW w:w="3213" w:type="dxa"/>
          </w:tcPr>
          <w:p w14:paraId="54F11C6A" w14:textId="77777777" w:rsidR="00160C17" w:rsidRDefault="005C5E40">
            <w:r>
              <w:rPr>
                <w:rFonts w:ascii="Consolas" w:hAnsi="Consolas"/>
                <w:color w:val="8B1A1A"/>
                <w:sz w:val="18"/>
              </w:rPr>
              <w:t>sbomqs</w:t>
            </w:r>
            <w:r>
              <w:rPr>
                <w:sz w:val="18"/>
              </w:rPr>
              <w:t xml:space="preserve"> on </w:t>
            </w:r>
            <w:r>
              <w:rPr>
                <w:rFonts w:ascii="Consolas" w:hAnsi="Consolas"/>
                <w:color w:val="8B1A1A"/>
                <w:sz w:val="18"/>
              </w:rPr>
              <w:t>PATH</w:t>
            </w:r>
          </w:p>
        </w:tc>
        <w:tc>
          <w:tcPr>
            <w:tcW w:w="3213" w:type="dxa"/>
          </w:tcPr>
          <w:p w14:paraId="40DBFC94" w14:textId="77777777" w:rsidR="00160C17" w:rsidRDefault="005C5E40">
            <w:r>
              <w:rPr>
                <w:sz w:val="18"/>
              </w:rPr>
              <w:t xml:space="preserve">For example </w:t>
            </w:r>
            <w:r>
              <w:rPr>
                <w:rFonts w:ascii="Consolas" w:hAnsi="Consolas"/>
                <w:color w:val="8B1A1A"/>
                <w:sz w:val="18"/>
              </w:rPr>
              <w:t>/usr/local/bin/sbomqs</w:t>
            </w:r>
            <w:r>
              <w:rPr>
                <w:sz w:val="18"/>
              </w:rPr>
              <w:t xml:space="preserve"> in the Docker image</w:t>
            </w:r>
          </w:p>
        </w:tc>
      </w:tr>
    </w:tbl>
    <w:p w14:paraId="02B25E3C" w14:textId="77777777" w:rsidR="00160C17" w:rsidRDefault="00160C17"/>
    <w:p w14:paraId="0FD5E417" w14:textId="77777777" w:rsidR="00160C17" w:rsidRDefault="005C5E40">
      <w:r>
        <w:t xml:space="preserve">Without any of them </w:t>
      </w:r>
      <w:r>
        <w:rPr>
          <w:rFonts w:ascii="Consolas" w:hAnsi="Consolas"/>
          <w:color w:val="8B1A1A"/>
        </w:rPr>
        <w:t>fix</w:t>
      </w:r>
      <w:r>
        <w:t xml:space="preserve"> still runs and the tech notes show no sbomqs score.</w:t>
      </w:r>
    </w:p>
    <w:p w14:paraId="1B9BF3FE" w14:textId="77777777" w:rsidR="00160C17" w:rsidRDefault="005C5E40">
      <w:pPr>
        <w:pStyle w:val="Heading2"/>
      </w:pPr>
      <w:bookmarkStart w:id="32" w:name="_Toc242715918"/>
      <w:r>
        <w:t>13.3 Use sbomqs directly</w:t>
      </w:r>
      <w:bookmarkEnd w:id="32"/>
    </w:p>
    <w:p w14:paraId="48EC1324" w14:textId="77777777" w:rsidR="00160C17" w:rsidRDefault="005C5E40">
      <w:r>
        <w:t>Windows (cmd or PowerShell, from the repository folder):</w:t>
      </w:r>
    </w:p>
    <w:p w14:paraId="23A72AF0" w14:textId="77777777" w:rsidR="00160C17" w:rsidRDefault="005C5E40">
      <w:pPr>
        <w:shd w:val="clear" w:color="auto" w:fill="F2F2F2"/>
        <w:spacing w:before="80" w:after="0"/>
        <w:ind w:left="170"/>
      </w:pPr>
      <w:r>
        <w:rPr>
          <w:rFonts w:ascii="Consolas" w:hAnsi="Consolas"/>
          <w:sz w:val="17"/>
        </w:rPr>
        <w:lastRenderedPageBreak/>
        <w:t>tools\sbomqs\windows-amd64\sbomqs.exe version</w:t>
      </w:r>
    </w:p>
    <w:p w14:paraId="5F271160" w14:textId="77777777" w:rsidR="00160C17" w:rsidRDefault="005C5E40">
      <w:pPr>
        <w:shd w:val="clear" w:color="auto" w:fill="F2F2F2"/>
        <w:spacing w:after="0"/>
        <w:ind w:left="170"/>
      </w:pPr>
      <w:r>
        <w:rPr>
          <w:rFonts w:ascii="Consolas" w:hAnsi="Consolas"/>
          <w:sz w:val="17"/>
        </w:rPr>
        <w:t>tools\sbomqs\windows-amd64\sbomqs.exe score build\sbom.json</w:t>
      </w:r>
    </w:p>
    <w:p w14:paraId="78D2880F" w14:textId="77777777" w:rsidR="00160C17" w:rsidRDefault="005C5E40">
      <w:pPr>
        <w:shd w:val="clear" w:color="auto" w:fill="F2F2F2"/>
        <w:spacing w:after="80"/>
        <w:ind w:left="170"/>
      </w:pPr>
      <w:r>
        <w:rPr>
          <w:rFonts w:ascii="Consolas" w:hAnsi="Consolas"/>
          <w:sz w:val="17"/>
        </w:rPr>
        <w:t>tools\sbomqs\windows-amd64\sbomqs.exe score build\sbom.json --json</w:t>
      </w:r>
    </w:p>
    <w:p w14:paraId="3FBA8EC7" w14:textId="77777777" w:rsidR="00160C17" w:rsidRDefault="005C5E40">
      <w:r>
        <w:t xml:space="preserve">The plain </w:t>
      </w:r>
      <w:r>
        <w:rPr>
          <w:rFonts w:ascii="Consolas" w:hAnsi="Consolas"/>
          <w:color w:val="8B1A1A"/>
        </w:rPr>
        <w:t>score</w:t>
      </w:r>
      <w:r>
        <w:t xml:space="preserve"> output also shows the scores for industry profiles (Interlynk, NTIA, BSI TR-03183-2, OpenChain Telco) and a breakdown by category.</w:t>
      </w:r>
    </w:p>
    <w:p w14:paraId="73042E59" w14:textId="77777777" w:rsidR="00160C17" w:rsidRDefault="005C5E40">
      <w:r>
        <w:t>Linux x64 – extract once next to the archive; sbom-fixer then finds it automatically:</w:t>
      </w:r>
    </w:p>
    <w:p w14:paraId="0273062B" w14:textId="77777777" w:rsidR="00160C17" w:rsidRDefault="005C5E40">
      <w:pPr>
        <w:shd w:val="clear" w:color="auto" w:fill="F2F2F2"/>
        <w:spacing w:before="80" w:after="0"/>
        <w:ind w:left="170"/>
      </w:pPr>
      <w:r>
        <w:rPr>
          <w:rFonts w:ascii="Consolas" w:hAnsi="Consolas"/>
          <w:sz w:val="17"/>
        </w:rPr>
        <w:t>tar -xzf tools/sbomqs/linux-amd64/sbomqs_2.1.2_Linux_x86_64.tar.gz -C tools/sbomqs/linux-amd64 sbomqs</w:t>
      </w:r>
    </w:p>
    <w:p w14:paraId="11C06096" w14:textId="77777777" w:rsidR="00160C17" w:rsidRDefault="005C5E40">
      <w:pPr>
        <w:shd w:val="clear" w:color="auto" w:fill="F2F2F2"/>
        <w:spacing w:after="80"/>
        <w:ind w:left="170"/>
      </w:pPr>
      <w:r>
        <w:rPr>
          <w:rFonts w:ascii="Consolas" w:hAnsi="Consolas"/>
          <w:sz w:val="17"/>
        </w:rPr>
        <w:t>tools/sbomqs/linux-amd64/sbomqs score build/sbom.json</w:t>
      </w:r>
    </w:p>
    <w:p w14:paraId="1C46207B" w14:textId="77777777" w:rsidR="00160C17" w:rsidRDefault="005C5E40">
      <w:r>
        <w:t xml:space="preserve">macOS and ARM machines: install sbomqs from github.com/interlynk-io/sbomqs/releases and set </w:t>
      </w:r>
      <w:r>
        <w:rPr>
          <w:rFonts w:ascii="Consolas" w:hAnsi="Consolas"/>
          <w:color w:val="8B1A1A"/>
        </w:rPr>
        <w:t>SBOMQS_BIN</w:t>
      </w:r>
      <w:r>
        <w:t>.</w:t>
      </w:r>
    </w:p>
    <w:p w14:paraId="4958CBD3" w14:textId="77777777" w:rsidR="00160C17" w:rsidRDefault="005C5E40">
      <w:pPr>
        <w:pStyle w:val="Heading2"/>
      </w:pPr>
      <w:bookmarkStart w:id="33" w:name="_Toc242715919"/>
      <w:r>
        <w:t>13.4 Check that the bundled copy is genuine</w:t>
      </w:r>
      <w:bookmarkEnd w:id="33"/>
    </w:p>
    <w:p w14:paraId="6E903FE1" w14:textId="77777777" w:rsidR="00160C17" w:rsidRDefault="005C5E40">
      <w:pPr>
        <w:shd w:val="clear" w:color="auto" w:fill="F2F2F2"/>
        <w:spacing w:before="80" w:after="0"/>
        <w:ind w:left="170"/>
      </w:pPr>
      <w:r>
        <w:rPr>
          <w:rFonts w:ascii="Consolas" w:hAnsi="Consolas"/>
          <w:sz w:val="17"/>
        </w:rPr>
        <w:t>cd tools\sbomqs</w:t>
      </w:r>
    </w:p>
    <w:p w14:paraId="2EEF9FF6" w14:textId="77777777" w:rsidR="00160C17" w:rsidRDefault="005C5E40">
      <w:pPr>
        <w:shd w:val="clear" w:color="auto" w:fill="F2F2F2"/>
        <w:spacing w:after="80"/>
        <w:ind w:left="170"/>
      </w:pPr>
      <w:r>
        <w:rPr>
          <w:rFonts w:ascii="Consolas" w:hAnsi="Consolas"/>
          <w:sz w:val="17"/>
        </w:rPr>
        <w:t>certutil -hashfile windows-amd64\sbomqs.exe SHA256</w:t>
      </w:r>
    </w:p>
    <w:p w14:paraId="39D878B5" w14:textId="77777777" w:rsidR="00160C17" w:rsidRDefault="005C5E40">
      <w:r>
        <w:t xml:space="preserve">The hash must be the one on the </w:t>
      </w:r>
      <w:r>
        <w:rPr>
          <w:rFonts w:ascii="Consolas" w:hAnsi="Consolas"/>
          <w:color w:val="8B1A1A"/>
        </w:rPr>
        <w:t>windows-amd64/sbomqs.exe</w:t>
      </w:r>
      <w:r>
        <w:t xml:space="preserve"> line of </w:t>
      </w:r>
      <w:r>
        <w:rPr>
          <w:rFonts w:ascii="Consolas" w:hAnsi="Consolas"/>
          <w:color w:val="8B1A1A"/>
        </w:rPr>
        <w:t>SHA256SUMS</w:t>
      </w:r>
      <w:r>
        <w:t xml:space="preserve">. In Git Bash or Linux: </w:t>
      </w:r>
      <w:r>
        <w:rPr>
          <w:rFonts w:ascii="Consolas" w:hAnsi="Consolas"/>
          <w:color w:val="8B1A1A"/>
        </w:rPr>
        <w:t>cd tools/sbomqs &amp;&amp; sha256sum -c SHA256SUMS</w:t>
      </w:r>
      <w:r>
        <w:t xml:space="preserve">. The repository's </w:t>
      </w:r>
      <w:r>
        <w:rPr>
          <w:rFonts w:ascii="Consolas" w:hAnsi="Consolas"/>
          <w:color w:val="8B1A1A"/>
        </w:rPr>
        <w:t>.gitattributes</w:t>
      </w:r>
      <w:r>
        <w:t xml:space="preserve"> stops Git from changing line endings in this folder, so the check also passes on Windows.</w:t>
      </w:r>
    </w:p>
    <w:p w14:paraId="409B9783" w14:textId="77777777" w:rsidR="00160C17" w:rsidRDefault="005C5E40">
      <w:pPr>
        <w:pStyle w:val="Heading2"/>
      </w:pPr>
      <w:bookmarkStart w:id="34" w:name="_Toc242715920"/>
      <w:r>
        <w:t>13.5 When there is no score</w:t>
      </w:r>
      <w:bookmarkEnd w:id="3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47CA9396" w14:textId="77777777">
        <w:trPr>
          <w:jc w:val="center"/>
        </w:trPr>
        <w:tc>
          <w:tcPr>
            <w:tcW w:w="4819" w:type="dxa"/>
            <w:shd w:val="clear" w:color="auto" w:fill="1F4E79"/>
          </w:tcPr>
          <w:p w14:paraId="2C105BAD" w14:textId="77777777" w:rsidR="00160C17" w:rsidRDefault="005C5E40">
            <w:r>
              <w:rPr>
                <w:b/>
                <w:color w:val="FFFFFF"/>
                <w:sz w:val="18"/>
              </w:rPr>
              <w:t>Cause</w:t>
            </w:r>
          </w:p>
        </w:tc>
        <w:tc>
          <w:tcPr>
            <w:tcW w:w="4819" w:type="dxa"/>
            <w:shd w:val="clear" w:color="auto" w:fill="1F4E79"/>
          </w:tcPr>
          <w:p w14:paraId="0A99C295" w14:textId="77777777" w:rsidR="00160C17" w:rsidRDefault="005C5E40">
            <w:r>
              <w:rPr>
                <w:b/>
                <w:color w:val="FFFFFF"/>
                <w:sz w:val="18"/>
              </w:rPr>
              <w:t>Fix</w:t>
            </w:r>
          </w:p>
        </w:tc>
      </w:tr>
      <w:tr w:rsidR="00160C17" w14:paraId="20AF0C4B" w14:textId="77777777">
        <w:trPr>
          <w:jc w:val="center"/>
        </w:trPr>
        <w:tc>
          <w:tcPr>
            <w:tcW w:w="4819" w:type="dxa"/>
          </w:tcPr>
          <w:p w14:paraId="418CC9F1" w14:textId="77777777" w:rsidR="00160C17" w:rsidRDefault="005C5E40">
            <w:r>
              <w:rPr>
                <w:sz w:val="18"/>
              </w:rPr>
              <w:t>sbomqs not found (not Windows x64, Linux archive not extracted, or the tools folder was not copied)</w:t>
            </w:r>
          </w:p>
        </w:tc>
        <w:tc>
          <w:tcPr>
            <w:tcW w:w="4819" w:type="dxa"/>
          </w:tcPr>
          <w:p w14:paraId="512C0455" w14:textId="77777777" w:rsidR="00160C17" w:rsidRDefault="005C5E40">
            <w:r>
              <w:rPr>
                <w:sz w:val="18"/>
              </w:rPr>
              <w:t xml:space="preserve">Run </w:t>
            </w:r>
            <w:r>
              <w:rPr>
                <w:rFonts w:ascii="Consolas" w:hAnsi="Consolas"/>
                <w:color w:val="8B1A1A"/>
                <w:sz w:val="18"/>
              </w:rPr>
              <w:t>tools\sbomqs\windows-amd64\sbomqs.exe version</w:t>
            </w:r>
            <w:r>
              <w:rPr>
                <w:sz w:val="18"/>
              </w:rPr>
              <w:t xml:space="preserve">; extract the Linux archive (13.3), copy </w:t>
            </w:r>
            <w:r>
              <w:rPr>
                <w:rFonts w:ascii="Consolas" w:hAnsi="Consolas"/>
                <w:color w:val="8B1A1A"/>
                <w:sz w:val="18"/>
              </w:rPr>
              <w:t>tools\sbomqs\</w:t>
            </w:r>
            <w:r>
              <w:rPr>
                <w:sz w:val="18"/>
              </w:rPr>
              <w:t xml:space="preserve">, or set </w:t>
            </w:r>
            <w:r>
              <w:rPr>
                <w:rFonts w:ascii="Consolas" w:hAnsi="Consolas"/>
                <w:color w:val="8B1A1A"/>
                <w:sz w:val="18"/>
              </w:rPr>
              <w:t>SBOMQS_BIN</w:t>
            </w:r>
          </w:p>
        </w:tc>
      </w:tr>
      <w:tr w:rsidR="00160C17" w14:paraId="74E2C599" w14:textId="77777777">
        <w:trPr>
          <w:jc w:val="center"/>
        </w:trPr>
        <w:tc>
          <w:tcPr>
            <w:tcW w:w="4819" w:type="dxa"/>
            <w:shd w:val="clear" w:color="auto" w:fill="F2F6FA"/>
          </w:tcPr>
          <w:p w14:paraId="767763CC" w14:textId="77777777" w:rsidR="00160C17" w:rsidRDefault="005C5E40">
            <w:r>
              <w:rPr>
                <w:rFonts w:ascii="Consolas" w:hAnsi="Consolas"/>
                <w:color w:val="8B1A1A"/>
                <w:sz w:val="18"/>
              </w:rPr>
              <w:t>--no-audit</w:t>
            </w:r>
            <w:r>
              <w:rPr>
                <w:sz w:val="18"/>
              </w:rPr>
              <w:t xml:space="preserve"> was given</w:t>
            </w:r>
          </w:p>
        </w:tc>
        <w:tc>
          <w:tcPr>
            <w:tcW w:w="4819" w:type="dxa"/>
            <w:shd w:val="clear" w:color="auto" w:fill="F2F6FA"/>
          </w:tcPr>
          <w:p w14:paraId="5D3C7F0C" w14:textId="77777777" w:rsidR="00160C17" w:rsidRDefault="005C5E40">
            <w:r>
              <w:rPr>
                <w:sz w:val="18"/>
              </w:rPr>
              <w:t>Run without it</w:t>
            </w:r>
          </w:p>
        </w:tc>
      </w:tr>
      <w:tr w:rsidR="00160C17" w14:paraId="668AB79A" w14:textId="77777777">
        <w:trPr>
          <w:jc w:val="center"/>
        </w:trPr>
        <w:tc>
          <w:tcPr>
            <w:tcW w:w="4819" w:type="dxa"/>
          </w:tcPr>
          <w:p w14:paraId="3AC38168" w14:textId="77777777" w:rsidR="00160C17" w:rsidRDefault="005C5E40">
            <w:r>
              <w:rPr>
                <w:sz w:val="18"/>
              </w:rPr>
              <w:t xml:space="preserve">Windows or the antivirus blocks </w:t>
            </w:r>
            <w:r>
              <w:rPr>
                <w:rFonts w:ascii="Consolas" w:hAnsi="Consolas"/>
                <w:color w:val="8B1A1A"/>
                <w:sz w:val="18"/>
              </w:rPr>
              <w:t>sbomqs.exe</w:t>
            </w:r>
          </w:p>
        </w:tc>
        <w:tc>
          <w:tcPr>
            <w:tcW w:w="4819" w:type="dxa"/>
          </w:tcPr>
          <w:p w14:paraId="79485250" w14:textId="77777777" w:rsidR="00160C17" w:rsidRDefault="005C5E40">
            <w:r>
              <w:rPr>
                <w:sz w:val="18"/>
              </w:rPr>
              <w:t xml:space="preserve">Unblock it once: </w:t>
            </w:r>
            <w:r>
              <w:rPr>
                <w:rFonts w:ascii="Consolas" w:hAnsi="Consolas"/>
                <w:color w:val="8B1A1A"/>
                <w:sz w:val="18"/>
              </w:rPr>
              <w:t>Unblock-File tools\sbomqs\windows-amd64\sbomqs.exe</w:t>
            </w:r>
            <w:r>
              <w:rPr>
                <w:sz w:val="18"/>
              </w:rPr>
              <w:t xml:space="preserve"> in PowerShell; ask IT to allow the file, using its sha256 from </w:t>
            </w:r>
            <w:r>
              <w:rPr>
                <w:rFonts w:ascii="Consolas" w:hAnsi="Consolas"/>
                <w:color w:val="8B1A1A"/>
                <w:sz w:val="18"/>
              </w:rPr>
              <w:t>SHA256SUMS</w:t>
            </w:r>
          </w:p>
        </w:tc>
      </w:tr>
    </w:tbl>
    <w:p w14:paraId="72B2888D" w14:textId="77777777" w:rsidR="00160C17" w:rsidRDefault="00160C17"/>
    <w:p w14:paraId="462D81DB" w14:textId="77777777" w:rsidR="00160C17" w:rsidRDefault="005C5E40">
      <w:r>
        <w:br w:type="page"/>
      </w:r>
    </w:p>
    <w:p w14:paraId="5ADB997B" w14:textId="77777777" w:rsidR="00160C17" w:rsidRDefault="005C5E40">
      <w:pPr>
        <w:pStyle w:val="Heading1"/>
      </w:pPr>
      <w:bookmarkStart w:id="35" w:name="_Toc242715921"/>
      <w:r>
        <w:lastRenderedPageBreak/>
        <w:t>Step 14 – Use in Jenkins</w:t>
      </w:r>
      <w:bookmarkEnd w:id="35"/>
    </w:p>
    <w:p w14:paraId="359BE53E" w14:textId="77777777" w:rsidR="00160C17" w:rsidRDefault="005C5E40">
      <w:r>
        <w:t xml:space="preserve">Copy the stage from </w:t>
      </w:r>
      <w:r>
        <w:rPr>
          <w:rFonts w:ascii="Consolas" w:hAnsi="Consolas"/>
          <w:color w:val="8B1A1A"/>
        </w:rPr>
        <w:t>jenkins\sbom-fix-stage.groovy</w:t>
      </w:r>
      <w:r>
        <w:t xml:space="preserve"> into the service Jenkinsfile, right after the SBOM is generated. It:</w:t>
      </w:r>
    </w:p>
    <w:p w14:paraId="38B64208" w14:textId="77777777" w:rsidR="00160C17" w:rsidRDefault="005C5E40">
      <w:pPr>
        <w:spacing w:after="40"/>
        <w:ind w:left="510" w:hanging="340"/>
      </w:pPr>
      <w:r>
        <w:t>1.</w:t>
      </w:r>
      <w:r>
        <w:tab/>
        <w:t xml:space="preserve">Runs </w:t>
      </w:r>
      <w:r>
        <w:rPr>
          <w:rFonts w:ascii="Consolas" w:hAnsi="Consolas"/>
          <w:color w:val="8B1A1A"/>
        </w:rPr>
        <w:t>fix build/sbom.json --profile checkmarx-cli --out build/sbom-fixed</w:t>
      </w:r>
      <w:r>
        <w:t xml:space="preserve"> in the Docker image and uploads </w:t>
      </w:r>
      <w:r>
        <w:rPr>
          <w:rFonts w:ascii="Consolas" w:hAnsi="Consolas"/>
          <w:color w:val="8B1A1A"/>
        </w:rPr>
        <w:t>build/sbom-fixed/sbom.corrected.cdx.json</w:t>
      </w:r>
      <w:r>
        <w:t xml:space="preserve"> with the cx CLI.</w:t>
      </w:r>
    </w:p>
    <w:p w14:paraId="431003D3" w14:textId="77777777" w:rsidR="00160C17" w:rsidRDefault="005C5E40">
      <w:pPr>
        <w:spacing w:after="40"/>
        <w:ind w:left="510" w:hanging="340"/>
      </w:pPr>
      <w:r>
        <w:t>2.</w:t>
      </w:r>
      <w:r>
        <w:tab/>
        <w:t>Fails the build only for exit code 2 or higher (7 = nothing Checkmarx can scan).</w:t>
      </w:r>
    </w:p>
    <w:p w14:paraId="586F841A" w14:textId="77777777" w:rsidR="00160C17" w:rsidRDefault="005C5E40">
      <w:pPr>
        <w:spacing w:after="40"/>
        <w:ind w:left="510" w:hanging="340"/>
      </w:pPr>
      <w:r>
        <w:t>3.</w:t>
      </w:r>
      <w:r>
        <w:tab/>
        <w:t>Archives the original and the three outputs, so the tech notes and suggestions are attached to every build.</w:t>
      </w:r>
    </w:p>
    <w:p w14:paraId="492BBA1A" w14:textId="77777777" w:rsidR="00160C17" w:rsidRDefault="005C5E40">
      <w:r>
        <w:t xml:space="preserve">Rebuild the Docker image after every update (Step 06). The nightly job in </w:t>
      </w:r>
      <w:r>
        <w:rPr>
          <w:rFonts w:ascii="Consolas" w:hAnsi="Consolas"/>
          <w:color w:val="8B1A1A"/>
        </w:rPr>
        <w:t>jenkins\nightly-corpus.groovy</w:t>
      </w:r>
      <w:r>
        <w:t xml:space="preserve"> uploads the sample corpus to the verification project, so you notice when Checkmarx changes what it accepts. The full rollout guide is </w:t>
      </w:r>
      <w:r>
        <w:rPr>
          <w:rFonts w:ascii="Consolas" w:hAnsi="Consolas"/>
          <w:color w:val="8B1A1A"/>
        </w:rPr>
        <w:t>docs\rollout.md</w:t>
      </w:r>
      <w:r>
        <w:t>.</w:t>
      </w:r>
    </w:p>
    <w:p w14:paraId="2D8F5D6D" w14:textId="77777777" w:rsidR="00160C17" w:rsidRDefault="005C5E40">
      <w:r>
        <w:br w:type="page"/>
      </w:r>
    </w:p>
    <w:p w14:paraId="6FFFDA3D" w14:textId="77777777" w:rsidR="00160C17" w:rsidRDefault="005C5E40">
      <w:pPr>
        <w:pStyle w:val="Heading1"/>
      </w:pPr>
      <w:bookmarkStart w:id="36" w:name="_Toc242715922"/>
      <w:r>
        <w:lastRenderedPageBreak/>
        <w:t>Step 15 – Rule reference</w:t>
      </w:r>
      <w:bookmarkEnd w:id="36"/>
    </w:p>
    <w:p w14:paraId="4564467A" w14:textId="77777777" w:rsidR="00160C17" w:rsidRDefault="005C5E40">
      <w:pPr>
        <w:pStyle w:val="Heading2"/>
      </w:pPr>
      <w:bookmarkStart w:id="37" w:name="_Toc242715923"/>
      <w:r>
        <w:t>15.1 How to read a rule ID</w:t>
      </w:r>
      <w:bookmarkEnd w:id="3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160C17" w14:paraId="5E383199" w14:textId="77777777">
        <w:trPr>
          <w:jc w:val="center"/>
        </w:trPr>
        <w:tc>
          <w:tcPr>
            <w:tcW w:w="3213" w:type="dxa"/>
            <w:shd w:val="clear" w:color="auto" w:fill="1F4E79"/>
          </w:tcPr>
          <w:p w14:paraId="32F09AF3" w14:textId="77777777" w:rsidR="00160C17" w:rsidRDefault="005C5E40">
            <w:r>
              <w:rPr>
                <w:b/>
                <w:color w:val="FFFFFF"/>
                <w:sz w:val="18"/>
              </w:rPr>
              <w:t>Prefix</w:t>
            </w:r>
          </w:p>
        </w:tc>
        <w:tc>
          <w:tcPr>
            <w:tcW w:w="3213" w:type="dxa"/>
            <w:shd w:val="clear" w:color="auto" w:fill="1F4E79"/>
          </w:tcPr>
          <w:p w14:paraId="537533F1" w14:textId="77777777" w:rsidR="00160C17" w:rsidRDefault="005C5E40">
            <w:r>
              <w:rPr>
                <w:b/>
                <w:color w:val="FFFFFF"/>
                <w:sz w:val="18"/>
              </w:rPr>
              <w:t>When it runs</w:t>
            </w:r>
          </w:p>
        </w:tc>
        <w:tc>
          <w:tcPr>
            <w:tcW w:w="3213" w:type="dxa"/>
            <w:shd w:val="clear" w:color="auto" w:fill="1F4E79"/>
          </w:tcPr>
          <w:p w14:paraId="52569252" w14:textId="77777777" w:rsidR="00160C17" w:rsidRDefault="005C5E40">
            <w:r>
              <w:rPr>
                <w:b/>
                <w:color w:val="FFFFFF"/>
                <w:sz w:val="18"/>
              </w:rPr>
              <w:t>Meaning</w:t>
            </w:r>
          </w:p>
        </w:tc>
      </w:tr>
      <w:tr w:rsidR="00160C17" w14:paraId="2279ECB3" w14:textId="77777777">
        <w:trPr>
          <w:jc w:val="center"/>
        </w:trPr>
        <w:tc>
          <w:tcPr>
            <w:tcW w:w="3213" w:type="dxa"/>
          </w:tcPr>
          <w:p w14:paraId="2CD3A44F" w14:textId="77777777" w:rsidR="00160C17" w:rsidRDefault="005C5E40">
            <w:r>
              <w:rPr>
                <w:rFonts w:ascii="Consolas" w:hAnsi="Consolas"/>
                <w:color w:val="8B1A1A"/>
                <w:sz w:val="18"/>
              </w:rPr>
              <w:t>REP-</w:t>
            </w:r>
          </w:p>
        </w:tc>
        <w:tc>
          <w:tcPr>
            <w:tcW w:w="3213" w:type="dxa"/>
          </w:tcPr>
          <w:p w14:paraId="4E53297D" w14:textId="77777777" w:rsidR="00160C17" w:rsidRDefault="005C5E40">
            <w:r>
              <w:rPr>
                <w:sz w:val="18"/>
              </w:rPr>
              <w:t>At the file's version</w:t>
            </w:r>
          </w:p>
        </w:tc>
        <w:tc>
          <w:tcPr>
            <w:tcW w:w="3213" w:type="dxa"/>
          </w:tcPr>
          <w:p w14:paraId="676B827D" w14:textId="77777777" w:rsidR="00160C17" w:rsidRDefault="005C5E40">
            <w:r>
              <w:rPr>
                <w:sz w:val="18"/>
              </w:rPr>
              <w:t>Repairs errors against the schema</w:t>
            </w:r>
          </w:p>
        </w:tc>
      </w:tr>
      <w:tr w:rsidR="00160C17" w14:paraId="7D13E1F6" w14:textId="77777777">
        <w:trPr>
          <w:jc w:val="center"/>
        </w:trPr>
        <w:tc>
          <w:tcPr>
            <w:tcW w:w="3213" w:type="dxa"/>
            <w:shd w:val="clear" w:color="auto" w:fill="F2F6FA"/>
          </w:tcPr>
          <w:p w14:paraId="3A7A4919" w14:textId="77777777" w:rsidR="00160C17" w:rsidRDefault="005C5E40">
            <w:r>
              <w:rPr>
                <w:rFonts w:ascii="Consolas" w:hAnsi="Consolas"/>
                <w:color w:val="8B1A1A"/>
                <w:sz w:val="18"/>
              </w:rPr>
              <w:t>SAN-</w:t>
            </w:r>
          </w:p>
        </w:tc>
        <w:tc>
          <w:tcPr>
            <w:tcW w:w="3213" w:type="dxa"/>
            <w:shd w:val="clear" w:color="auto" w:fill="F2F6FA"/>
          </w:tcPr>
          <w:p w14:paraId="00531529" w14:textId="77777777" w:rsidR="00160C17" w:rsidRDefault="005C5E40">
            <w:r>
              <w:rPr>
                <w:sz w:val="18"/>
              </w:rPr>
              <w:t>At the file's version (SAN-060 and SAN-090 once at the end)</w:t>
            </w:r>
          </w:p>
        </w:tc>
        <w:tc>
          <w:tcPr>
            <w:tcW w:w="3213" w:type="dxa"/>
            <w:shd w:val="clear" w:color="auto" w:fill="F2F6FA"/>
          </w:tcPr>
          <w:p w14:paraId="0E5F678A" w14:textId="77777777" w:rsidR="00160C17" w:rsidRDefault="005C5E40">
            <w:r>
              <w:rPr>
                <w:sz w:val="18"/>
              </w:rPr>
              <w:t>Clean-ups for the importer (purl URLs, default tool, refs, licences, ...)</w:t>
            </w:r>
          </w:p>
        </w:tc>
      </w:tr>
      <w:tr w:rsidR="00160C17" w14:paraId="0B5E6F73" w14:textId="77777777">
        <w:trPr>
          <w:jc w:val="center"/>
        </w:trPr>
        <w:tc>
          <w:tcPr>
            <w:tcW w:w="3213" w:type="dxa"/>
          </w:tcPr>
          <w:p w14:paraId="7ED097DA" w14:textId="77777777" w:rsidR="00160C17" w:rsidRDefault="005C5E40">
            <w:r>
              <w:rPr>
                <w:rFonts w:ascii="Consolas" w:hAnsi="Consolas"/>
                <w:color w:val="8B1A1A"/>
                <w:sz w:val="18"/>
              </w:rPr>
              <w:t>CXP-</w:t>
            </w:r>
          </w:p>
        </w:tc>
        <w:tc>
          <w:tcPr>
            <w:tcW w:w="3213" w:type="dxa"/>
          </w:tcPr>
          <w:p w14:paraId="235E716B" w14:textId="77777777" w:rsidR="00160C17" w:rsidRDefault="005C5E40">
            <w:r>
              <w:rPr>
                <w:sz w:val="18"/>
              </w:rPr>
              <w:t>At the file's version, in profiles with a purl section</w:t>
            </w:r>
          </w:p>
        </w:tc>
        <w:tc>
          <w:tcPr>
            <w:tcW w:w="3213" w:type="dxa"/>
          </w:tcPr>
          <w:p w14:paraId="7931ED02" w14:textId="77777777" w:rsidR="00160C17" w:rsidRDefault="005C5E40">
            <w:r>
              <w:rPr>
                <w:sz w:val="18"/>
              </w:rPr>
              <w:t>Checkmarx purl rules: keep supported types, repair their format, remap unsupported types on evidence, report the rest</w:t>
            </w:r>
          </w:p>
        </w:tc>
      </w:tr>
      <w:tr w:rsidR="00160C17" w14:paraId="388BC045" w14:textId="77777777">
        <w:trPr>
          <w:jc w:val="center"/>
        </w:trPr>
        <w:tc>
          <w:tcPr>
            <w:tcW w:w="3213" w:type="dxa"/>
            <w:shd w:val="clear" w:color="auto" w:fill="F2F6FA"/>
          </w:tcPr>
          <w:p w14:paraId="40E63CDC" w14:textId="77777777" w:rsidR="00160C17" w:rsidRDefault="005C5E40">
            <w:r>
              <w:rPr>
                <w:rFonts w:ascii="Consolas" w:hAnsi="Consolas"/>
                <w:color w:val="8B1A1A"/>
                <w:sz w:val="18"/>
              </w:rPr>
              <w:t>CXN-</w:t>
            </w:r>
          </w:p>
        </w:tc>
        <w:tc>
          <w:tcPr>
            <w:tcW w:w="3213" w:type="dxa"/>
            <w:shd w:val="clear" w:color="auto" w:fill="F2F6FA"/>
          </w:tcPr>
          <w:p w14:paraId="5BB99298" w14:textId="77777777" w:rsidR="00160C17" w:rsidRDefault="005C5E40">
            <w:r>
              <w:rPr>
                <w:sz w:val="18"/>
              </w:rPr>
              <w:t>Last, in profiles with a canonical section</w:t>
            </w:r>
          </w:p>
        </w:tc>
        <w:tc>
          <w:tcPr>
            <w:tcW w:w="3213" w:type="dxa"/>
            <w:shd w:val="clear" w:color="auto" w:fill="F2F6FA"/>
          </w:tcPr>
          <w:p w14:paraId="7939C6C7" w14:textId="77777777" w:rsidR="00160C17" w:rsidRDefault="005C5E40">
            <w:r>
              <w:rPr>
                <w:sz w:val="18"/>
              </w:rPr>
              <w:t>The canonical form Checkmarx ingests (top level, metadata, components, purls, licences, dependencies)</w:t>
            </w:r>
          </w:p>
        </w:tc>
      </w:tr>
      <w:tr w:rsidR="00160C17" w14:paraId="285D0947" w14:textId="77777777">
        <w:trPr>
          <w:jc w:val="center"/>
        </w:trPr>
        <w:tc>
          <w:tcPr>
            <w:tcW w:w="3213" w:type="dxa"/>
          </w:tcPr>
          <w:p w14:paraId="645BFA32" w14:textId="77777777" w:rsidR="00160C17" w:rsidRDefault="005C5E40">
            <w:r>
              <w:rPr>
                <w:rFonts w:ascii="Consolas" w:hAnsi="Consolas"/>
                <w:color w:val="8B1A1A"/>
                <w:sz w:val="18"/>
              </w:rPr>
              <w:t>COERCE-001/002</w:t>
            </w:r>
          </w:p>
        </w:tc>
        <w:tc>
          <w:tcPr>
            <w:tcW w:w="3213" w:type="dxa"/>
          </w:tcPr>
          <w:p w14:paraId="379A35EB" w14:textId="77777777" w:rsidR="00160C17" w:rsidRDefault="005C5E40">
            <w:r>
              <w:rPr>
                <w:sz w:val="18"/>
              </w:rPr>
              <w:t>When errors remain after the rules</w:t>
            </w:r>
          </w:p>
        </w:tc>
        <w:tc>
          <w:tcPr>
            <w:tcW w:w="3213" w:type="dxa"/>
          </w:tcPr>
          <w:p w14:paraId="32134579" w14:textId="77777777" w:rsidR="00160C17" w:rsidRDefault="005C5E40">
            <w:r>
              <w:rPr>
                <w:sz w:val="18"/>
              </w:rPr>
              <w:t>Convert a value of the wrong type, or remove a value the schema rejects</w:t>
            </w:r>
          </w:p>
        </w:tc>
      </w:tr>
      <w:tr w:rsidR="00160C17" w14:paraId="6C6A4AE7" w14:textId="77777777">
        <w:trPr>
          <w:jc w:val="center"/>
        </w:trPr>
        <w:tc>
          <w:tcPr>
            <w:tcW w:w="3213" w:type="dxa"/>
            <w:shd w:val="clear" w:color="auto" w:fill="F2F6FA"/>
          </w:tcPr>
          <w:p w14:paraId="1439A5DD" w14:textId="77777777" w:rsidR="00160C17" w:rsidRDefault="005C5E40">
            <w:r>
              <w:rPr>
                <w:rFonts w:ascii="Consolas" w:hAnsi="Consolas"/>
                <w:color w:val="8B1A1A"/>
                <w:sz w:val="18"/>
              </w:rPr>
              <w:t>PRUNE-001</w:t>
            </w:r>
          </w:p>
        </w:tc>
        <w:tc>
          <w:tcPr>
            <w:tcW w:w="3213" w:type="dxa"/>
            <w:shd w:val="clear" w:color="auto" w:fill="F2F6FA"/>
          </w:tcPr>
          <w:p w14:paraId="029CC430" w14:textId="77777777" w:rsidR="00160C17" w:rsidRDefault="005C5E40">
            <w:r>
              <w:rPr>
                <w:sz w:val="18"/>
              </w:rPr>
              <w:t>At the file's version</w:t>
            </w:r>
          </w:p>
        </w:tc>
        <w:tc>
          <w:tcPr>
            <w:tcW w:w="3213" w:type="dxa"/>
            <w:shd w:val="clear" w:color="auto" w:fill="F2F6FA"/>
          </w:tcPr>
          <w:p w14:paraId="531F220E" w14:textId="77777777" w:rsidR="00160C17" w:rsidRDefault="005C5E40">
            <w:r>
              <w:rPr>
                <w:sz w:val="18"/>
              </w:rPr>
              <w:t>Removes a field the schema does not allow (DATA_LOSS)</w:t>
            </w:r>
          </w:p>
        </w:tc>
      </w:tr>
      <w:tr w:rsidR="00160C17" w14:paraId="524AC241" w14:textId="77777777">
        <w:trPr>
          <w:jc w:val="center"/>
        </w:trPr>
        <w:tc>
          <w:tcPr>
            <w:tcW w:w="3213" w:type="dxa"/>
          </w:tcPr>
          <w:p w14:paraId="44C86C44" w14:textId="77777777" w:rsidR="00160C17" w:rsidRDefault="005C5E40">
            <w:r>
              <w:rPr>
                <w:rFonts w:ascii="Consolas" w:hAnsi="Consolas"/>
                <w:color w:val="8B1A1A"/>
                <w:sz w:val="18"/>
              </w:rPr>
              <w:t>ENC-001/002/003</w:t>
            </w:r>
          </w:p>
        </w:tc>
        <w:tc>
          <w:tcPr>
            <w:tcW w:w="3213" w:type="dxa"/>
          </w:tcPr>
          <w:p w14:paraId="57EE395B" w14:textId="77777777" w:rsidR="00160C17" w:rsidRDefault="005C5E40">
            <w:r>
              <w:rPr>
                <w:sz w:val="18"/>
              </w:rPr>
              <w:t>At the start</w:t>
            </w:r>
          </w:p>
        </w:tc>
        <w:tc>
          <w:tcPr>
            <w:tcW w:w="3213" w:type="dxa"/>
          </w:tcPr>
          <w:p w14:paraId="691B2AED" w14:textId="77777777" w:rsidR="00160C17" w:rsidRDefault="005C5E40">
            <w:r>
              <w:rPr>
                <w:sz w:val="18"/>
              </w:rPr>
              <w:t>File was UTF-8 with BOM, UTF-16, or not UTF-8</w:t>
            </w:r>
          </w:p>
        </w:tc>
      </w:tr>
      <w:tr w:rsidR="00160C17" w14:paraId="275BC0A3" w14:textId="77777777">
        <w:trPr>
          <w:jc w:val="center"/>
        </w:trPr>
        <w:tc>
          <w:tcPr>
            <w:tcW w:w="3213" w:type="dxa"/>
            <w:shd w:val="clear" w:color="auto" w:fill="F2F6FA"/>
          </w:tcPr>
          <w:p w14:paraId="190B10A1" w14:textId="77777777" w:rsidR="00160C17" w:rsidRDefault="005C5E40">
            <w:r>
              <w:rPr>
                <w:rFonts w:ascii="Consolas" w:hAnsi="Consolas"/>
                <w:color w:val="8B1A1A"/>
                <w:sz w:val="18"/>
              </w:rPr>
              <w:t>CDX-FWD-</w:t>
            </w:r>
          </w:p>
        </w:tc>
        <w:tc>
          <w:tcPr>
            <w:tcW w:w="3213" w:type="dxa"/>
            <w:shd w:val="clear" w:color="auto" w:fill="F2F6FA"/>
          </w:tcPr>
          <w:p w14:paraId="5889C23C" w14:textId="77777777" w:rsidR="00160C17" w:rsidRDefault="005C5E40">
            <w:r>
              <w:rPr>
                <w:sz w:val="18"/>
              </w:rPr>
              <w:t>Once, for CycloneDX 1.8+</w:t>
            </w:r>
          </w:p>
        </w:tc>
        <w:tc>
          <w:tcPr>
            <w:tcW w:w="3213" w:type="dxa"/>
            <w:shd w:val="clear" w:color="auto" w:fill="F2F6FA"/>
          </w:tcPr>
          <w:p w14:paraId="37ED5828" w14:textId="77777777" w:rsidR="00160C17" w:rsidRDefault="005C5E40">
            <w:r>
              <w:rPr>
                <w:sz w:val="18"/>
              </w:rPr>
              <w:t>Generic step down to max_version (1.7)</w:t>
            </w:r>
          </w:p>
        </w:tc>
      </w:tr>
      <w:tr w:rsidR="00160C17" w14:paraId="668EF9C4" w14:textId="77777777">
        <w:trPr>
          <w:jc w:val="center"/>
        </w:trPr>
        <w:tc>
          <w:tcPr>
            <w:tcW w:w="3213" w:type="dxa"/>
          </w:tcPr>
          <w:p w14:paraId="05F9F959" w14:textId="77777777" w:rsidR="00160C17" w:rsidRDefault="005C5E40">
            <w:r>
              <w:rPr>
                <w:rFonts w:ascii="Consolas" w:hAnsi="Consolas"/>
                <w:color w:val="8B1A1A"/>
                <w:sz w:val="18"/>
              </w:rPr>
              <w:t>CDX17-</w:t>
            </w:r>
            <w:r>
              <w:rPr>
                <w:sz w:val="18"/>
              </w:rPr>
              <w:t xml:space="preserve">, </w:t>
            </w:r>
            <w:r>
              <w:rPr>
                <w:rFonts w:ascii="Consolas" w:hAnsi="Consolas"/>
                <w:color w:val="8B1A1A"/>
                <w:sz w:val="18"/>
              </w:rPr>
              <w:t>CDX16-</w:t>
            </w:r>
            <w:r>
              <w:rPr>
                <w:sz w:val="18"/>
              </w:rPr>
              <w:t xml:space="preserve">, </w:t>
            </w:r>
            <w:r>
              <w:rPr>
                <w:rFonts w:ascii="Consolas" w:hAnsi="Consolas"/>
                <w:color w:val="8B1A1A"/>
                <w:sz w:val="18"/>
              </w:rPr>
              <w:t>CDX15-</w:t>
            </w:r>
            <w:r>
              <w:rPr>
                <w:sz w:val="18"/>
              </w:rPr>
              <w:t xml:space="preserve">, </w:t>
            </w:r>
            <w:r>
              <w:rPr>
                <w:rFonts w:ascii="Consolas" w:hAnsi="Consolas"/>
                <w:color w:val="8B1A1A"/>
                <w:sz w:val="18"/>
              </w:rPr>
              <w:t>CDX14-</w:t>
            </w:r>
            <w:r>
              <w:rPr>
                <w:sz w:val="18"/>
              </w:rPr>
              <w:t xml:space="preserve">, </w:t>
            </w:r>
            <w:r>
              <w:rPr>
                <w:rFonts w:ascii="Consolas" w:hAnsi="Consolas"/>
                <w:color w:val="8B1A1A"/>
                <w:sz w:val="18"/>
              </w:rPr>
              <w:t>SPDX23-</w:t>
            </w:r>
          </w:p>
        </w:tc>
        <w:tc>
          <w:tcPr>
            <w:tcW w:w="3213" w:type="dxa"/>
          </w:tcPr>
          <w:p w14:paraId="61DF6D6C" w14:textId="77777777" w:rsidR="00160C17" w:rsidRDefault="005C5E40">
            <w:r>
              <w:rPr>
                <w:sz w:val="18"/>
              </w:rPr>
              <w:t xml:space="preserve">Only with </w:t>
            </w:r>
            <w:r>
              <w:rPr>
                <w:rFonts w:ascii="Consolas" w:hAnsi="Consolas"/>
                <w:color w:val="8B1A1A"/>
                <w:sz w:val="18"/>
              </w:rPr>
              <w:t>allow_downgrade: true</w:t>
            </w:r>
          </w:p>
        </w:tc>
        <w:tc>
          <w:tcPr>
            <w:tcW w:w="3213" w:type="dxa"/>
          </w:tcPr>
          <w:p w14:paraId="5375BAE0" w14:textId="77777777" w:rsidR="00160C17" w:rsidRDefault="005C5E40">
            <w:r>
              <w:rPr>
                <w:sz w:val="18"/>
              </w:rPr>
              <w:t>Converts fields that changed between two versions</w:t>
            </w:r>
          </w:p>
        </w:tc>
      </w:tr>
    </w:tbl>
    <w:p w14:paraId="1610BE9B" w14:textId="77777777" w:rsidR="00160C17" w:rsidRDefault="00160C17"/>
    <w:p w14:paraId="1B6CF117" w14:textId="77777777" w:rsidR="00160C17" w:rsidRDefault="005C5E40">
      <w:pPr>
        <w:pStyle w:val="Heading2"/>
      </w:pPr>
      <w:bookmarkStart w:id="38" w:name="_Toc242715924"/>
      <w:r>
        <w:t>15.2 Rules every rule follows</w:t>
      </w:r>
      <w:bookmarkEnd w:id="38"/>
    </w:p>
    <w:p w14:paraId="3D69BC59" w14:textId="77777777" w:rsidR="00160C17" w:rsidRDefault="005C5E40">
      <w:pPr>
        <w:spacing w:after="40"/>
        <w:ind w:left="510" w:hanging="340"/>
      </w:pPr>
      <w:r>
        <w:t>1.</w:t>
      </w:r>
      <w:r>
        <w:tab/>
      </w:r>
      <w:r>
        <w:rPr>
          <w:b/>
        </w:rPr>
        <w:t>No guessing.</w:t>
      </w:r>
      <w:r>
        <w:t xml:space="preserve"> A value is changed only when the correct value is certain; otherwise a neutral value is used and the case is reported.</w:t>
      </w:r>
    </w:p>
    <w:p w14:paraId="1C6B76A1" w14:textId="77777777" w:rsidR="00160C17" w:rsidRDefault="005C5E40">
      <w:pPr>
        <w:spacing w:after="40"/>
        <w:ind w:left="510" w:hanging="340"/>
      </w:pPr>
      <w:r>
        <w:t>2.</w:t>
      </w:r>
      <w:r>
        <w:tab/>
      </w:r>
      <w:r>
        <w:rPr>
          <w:b/>
        </w:rPr>
        <w:t>Everything is logged.</w:t>
      </w:r>
      <w:r>
        <w:t xml:space="preserve"> Each change has a rule ID, a path, the old and new value, a severity and a reason.</w:t>
      </w:r>
    </w:p>
    <w:p w14:paraId="61B2BF39" w14:textId="77777777" w:rsidR="00160C17" w:rsidRDefault="005C5E40">
      <w:pPr>
        <w:spacing w:after="40"/>
        <w:ind w:left="510" w:hanging="340"/>
      </w:pPr>
      <w:r>
        <w:t>3.</w:t>
      </w:r>
      <w:r>
        <w:tab/>
      </w:r>
      <w:r>
        <w:rPr>
          <w:b/>
        </w:rPr>
        <w:t>Same input, same output.</w:t>
      </w:r>
      <w:r>
        <w:t xml:space="preserve"> Running the tool twice gives the same result, and running it on its own output changes nothing.</w:t>
      </w:r>
    </w:p>
    <w:p w14:paraId="215EEB84" w14:textId="77777777" w:rsidR="00160C17" w:rsidRDefault="005C5E40">
      <w:pPr>
        <w:spacing w:after="40"/>
        <w:ind w:left="510" w:hanging="340"/>
      </w:pPr>
      <w:r>
        <w:t>4.</w:t>
      </w:r>
      <w:r>
        <w:tab/>
      </w:r>
      <w:r>
        <w:rPr>
          <w:b/>
        </w:rPr>
        <w:t>The version never changes</w:t>
      </w:r>
      <w:r>
        <w:t xml:space="preserve"> (except CycloneDX 1.8+ to 1.7, or with </w:t>
      </w:r>
      <w:r>
        <w:rPr>
          <w:rFonts w:ascii="Consolas" w:hAnsi="Consolas"/>
          <w:color w:val="8B1A1A"/>
        </w:rPr>
        <w:t>allow_downgrade: true</w:t>
      </w:r>
      <w:r>
        <w:t>).</w:t>
      </w:r>
    </w:p>
    <w:p w14:paraId="517DD974" w14:textId="77777777" w:rsidR="00160C17" w:rsidRDefault="005C5E40">
      <w:pPr>
        <w:pStyle w:val="Heading2"/>
      </w:pPr>
      <w:bookmarkStart w:id="39" w:name="_Toc242715925"/>
      <w:r>
        <w:t>15.3 Where the rules come from</w:t>
      </w:r>
      <w:bookmarkEnd w:id="39"/>
    </w:p>
    <w:p w14:paraId="640C2150" w14:textId="77777777" w:rsidR="00160C17" w:rsidRDefault="005C5E40">
      <w:r>
        <w:t>The rule IDs are this tool's own naming. The rules are based on official sources, all stored in the tool folder: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498AF4B5" w14:textId="77777777">
        <w:trPr>
          <w:jc w:val="center"/>
        </w:trPr>
        <w:tc>
          <w:tcPr>
            <w:tcW w:w="4819" w:type="dxa"/>
            <w:shd w:val="clear" w:color="auto" w:fill="1F4E79"/>
          </w:tcPr>
          <w:p w14:paraId="4066E2AA" w14:textId="77777777" w:rsidR="00160C17" w:rsidRDefault="005C5E40">
            <w:r>
              <w:rPr>
                <w:b/>
                <w:color w:val="FFFFFF"/>
                <w:sz w:val="18"/>
              </w:rPr>
              <w:t>Source</w:t>
            </w:r>
          </w:p>
        </w:tc>
        <w:tc>
          <w:tcPr>
            <w:tcW w:w="4819" w:type="dxa"/>
            <w:shd w:val="clear" w:color="auto" w:fill="1F4E79"/>
          </w:tcPr>
          <w:p w14:paraId="46125D1D" w14:textId="77777777" w:rsidR="00160C17" w:rsidRDefault="005C5E40">
            <w:r>
              <w:rPr>
                <w:b/>
                <w:color w:val="FFFFFF"/>
                <w:sz w:val="18"/>
              </w:rPr>
              <w:t>Location</w:t>
            </w:r>
          </w:p>
        </w:tc>
      </w:tr>
      <w:tr w:rsidR="00160C17" w14:paraId="64DF426D" w14:textId="77777777">
        <w:trPr>
          <w:jc w:val="center"/>
        </w:trPr>
        <w:tc>
          <w:tcPr>
            <w:tcW w:w="4819" w:type="dxa"/>
          </w:tcPr>
          <w:p w14:paraId="72DA8F0E" w14:textId="77777777" w:rsidR="00160C17" w:rsidRDefault="005C5E40">
            <w:r>
              <w:rPr>
                <w:sz w:val="18"/>
              </w:rPr>
              <w:t>Official CycloneDX and SPDX JSON schemas (with GitHub commit IDs)</w:t>
            </w:r>
          </w:p>
        </w:tc>
        <w:tc>
          <w:tcPr>
            <w:tcW w:w="4819" w:type="dxa"/>
          </w:tcPr>
          <w:p w14:paraId="45AEFAFB" w14:textId="77777777" w:rsidR="00160C17" w:rsidRDefault="005C5E40">
            <w:r>
              <w:rPr>
                <w:rFonts w:ascii="Consolas" w:hAnsi="Consolas"/>
                <w:color w:val="8B1A1A"/>
                <w:sz w:val="18"/>
              </w:rPr>
              <w:t>sbom_fixer\data\schemas\</w:t>
            </w:r>
            <w:r>
              <w:rPr>
                <w:sz w:val="18"/>
              </w:rPr>
              <w:t xml:space="preserve">, </w:t>
            </w:r>
            <w:r>
              <w:rPr>
                <w:rFonts w:ascii="Consolas" w:hAnsi="Consolas"/>
                <w:color w:val="8B1A1A"/>
                <w:sz w:val="18"/>
              </w:rPr>
              <w:t>SOURCES.md</w:t>
            </w:r>
          </w:p>
        </w:tc>
      </w:tr>
      <w:tr w:rsidR="00160C17" w14:paraId="154CC6E0" w14:textId="77777777">
        <w:trPr>
          <w:jc w:val="center"/>
        </w:trPr>
        <w:tc>
          <w:tcPr>
            <w:tcW w:w="4819" w:type="dxa"/>
            <w:shd w:val="clear" w:color="auto" w:fill="F2F6FA"/>
          </w:tcPr>
          <w:p w14:paraId="6404483B" w14:textId="77777777" w:rsidR="00160C17" w:rsidRDefault="005C5E40">
            <w:r>
              <w:rPr>
                <w:sz w:val="18"/>
              </w:rPr>
              <w:t>Differences between schema versions, generated from those schemas</w:t>
            </w:r>
          </w:p>
        </w:tc>
        <w:tc>
          <w:tcPr>
            <w:tcW w:w="4819" w:type="dxa"/>
            <w:shd w:val="clear" w:color="auto" w:fill="F2F6FA"/>
          </w:tcPr>
          <w:p w14:paraId="1353EA36" w14:textId="77777777" w:rsidR="00160C17" w:rsidRDefault="005C5E40">
            <w:r>
              <w:rPr>
                <w:rFonts w:ascii="Consolas" w:hAnsi="Consolas"/>
                <w:color w:val="8B1A1A"/>
                <w:sz w:val="18"/>
              </w:rPr>
              <w:t>docs\schema-diff-*.txt</w:t>
            </w:r>
          </w:p>
        </w:tc>
      </w:tr>
      <w:tr w:rsidR="00160C17" w14:paraId="59F1FC3D" w14:textId="77777777">
        <w:trPr>
          <w:jc w:val="center"/>
        </w:trPr>
        <w:tc>
          <w:tcPr>
            <w:tcW w:w="4819" w:type="dxa"/>
          </w:tcPr>
          <w:p w14:paraId="3D764E20" w14:textId="77777777" w:rsidR="00160C17" w:rsidRDefault="005C5E40">
            <w:r>
              <w:rPr>
                <w:sz w:val="18"/>
              </w:rPr>
              <w:t>Full rule list generated from the code</w:t>
            </w:r>
          </w:p>
        </w:tc>
        <w:tc>
          <w:tcPr>
            <w:tcW w:w="4819" w:type="dxa"/>
          </w:tcPr>
          <w:p w14:paraId="7E9FF7CA" w14:textId="77777777" w:rsidR="00160C17" w:rsidRDefault="005C5E40">
            <w:r>
              <w:rPr>
                <w:rFonts w:ascii="Consolas" w:hAnsi="Consolas"/>
                <w:color w:val="8B1A1A"/>
                <w:sz w:val="18"/>
              </w:rPr>
              <w:t>docs\rule-catalog.md</w:t>
            </w:r>
            <w:r>
              <w:rPr>
                <w:sz w:val="18"/>
              </w:rPr>
              <w:t xml:space="preserve"> (</w:t>
            </w:r>
            <w:r>
              <w:rPr>
                <w:rFonts w:ascii="Consolas" w:hAnsi="Consolas"/>
                <w:color w:val="8B1A1A"/>
                <w:sz w:val="18"/>
              </w:rPr>
              <w:t>python tools\make_rule_catalog.py</w:t>
            </w:r>
            <w:r>
              <w:rPr>
                <w:sz w:val="18"/>
              </w:rPr>
              <w:t>)</w:t>
            </w:r>
          </w:p>
        </w:tc>
      </w:tr>
      <w:tr w:rsidR="00160C17" w14:paraId="5AFAACA9" w14:textId="77777777">
        <w:trPr>
          <w:jc w:val="center"/>
        </w:trPr>
        <w:tc>
          <w:tcPr>
            <w:tcW w:w="4819" w:type="dxa"/>
            <w:shd w:val="clear" w:color="auto" w:fill="F2F6FA"/>
          </w:tcPr>
          <w:p w14:paraId="336693BE" w14:textId="77777777" w:rsidR="00160C17" w:rsidRDefault="005C5E40">
            <w:r>
              <w:rPr>
                <w:sz w:val="18"/>
              </w:rPr>
              <w:lastRenderedPageBreak/>
              <w:t>Checkmarx purl and version research</w:t>
            </w:r>
          </w:p>
        </w:tc>
        <w:tc>
          <w:tcPr>
            <w:tcW w:w="4819" w:type="dxa"/>
            <w:shd w:val="clear" w:color="auto" w:fill="F2F6FA"/>
          </w:tcPr>
          <w:p w14:paraId="013EA2DD" w14:textId="77777777" w:rsidR="00160C17" w:rsidRDefault="005C5E40">
            <w:r>
              <w:rPr>
                <w:rFonts w:ascii="Consolas" w:hAnsi="Consolas"/>
                <w:color w:val="8B1A1A"/>
                <w:sz w:val="18"/>
              </w:rPr>
              <w:t>docs\checkmarx-version-purl-fix.md</w:t>
            </w:r>
          </w:p>
        </w:tc>
      </w:tr>
    </w:tbl>
    <w:p w14:paraId="5DBEA7F6" w14:textId="77777777" w:rsidR="00160C17" w:rsidRDefault="00160C17"/>
    <w:p w14:paraId="763E6221" w14:textId="77777777" w:rsidR="00160C17" w:rsidRDefault="005C5E40">
      <w:r>
        <w:t>Online references: CycloneDX specification (github.com/CycloneDX/specification), SPDX specification (spdx.github.io/spdx-spec), SPDX license list (spdx.org/licenses), package-url specification (github.com/package-url/purl-spec), and NTIA "Minimum Elements for a Software Bill of Materials" (ntia.gov).</w:t>
      </w:r>
    </w:p>
    <w:p w14:paraId="52477D0E" w14:textId="77777777" w:rsidR="00160C17" w:rsidRDefault="005C5E40">
      <w:pPr>
        <w:pStyle w:val="Heading2"/>
      </w:pPr>
      <w:bookmarkStart w:id="40" w:name="_Toc242715926"/>
      <w:r>
        <w:t>15.4 All rules</w:t>
      </w:r>
      <w:bookmarkEnd w:id="4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77"/>
        <w:gridCol w:w="510"/>
        <w:gridCol w:w="850"/>
        <w:gridCol w:w="907"/>
        <w:gridCol w:w="1701"/>
        <w:gridCol w:w="3118"/>
        <w:gridCol w:w="1474"/>
      </w:tblGrid>
      <w:tr w:rsidR="00160C17" w14:paraId="491EA101" w14:textId="77777777">
        <w:trPr>
          <w:jc w:val="center"/>
        </w:trPr>
        <w:tc>
          <w:tcPr>
            <w:tcW w:w="1077" w:type="dxa"/>
            <w:shd w:val="clear" w:color="auto" w:fill="1F4E79"/>
          </w:tcPr>
          <w:p w14:paraId="1B955FAD" w14:textId="77777777" w:rsidR="00160C17" w:rsidRDefault="005C5E40">
            <w:r>
              <w:rPr>
                <w:b/>
                <w:color w:val="FFFFFF"/>
                <w:sz w:val="15"/>
              </w:rPr>
              <w:t>Rule</w:t>
            </w:r>
          </w:p>
        </w:tc>
        <w:tc>
          <w:tcPr>
            <w:tcW w:w="510" w:type="dxa"/>
            <w:shd w:val="clear" w:color="auto" w:fill="1F4E79"/>
          </w:tcPr>
          <w:p w14:paraId="4C841E4E" w14:textId="77777777" w:rsidR="00160C17" w:rsidRDefault="005C5E40">
            <w:r>
              <w:rPr>
                <w:b/>
                <w:color w:val="FFFFFF"/>
                <w:sz w:val="15"/>
              </w:rPr>
              <w:t>Case</w:t>
            </w:r>
          </w:p>
        </w:tc>
        <w:tc>
          <w:tcPr>
            <w:tcW w:w="850" w:type="dxa"/>
            <w:shd w:val="clear" w:color="auto" w:fill="1F4E79"/>
          </w:tcPr>
          <w:p w14:paraId="038B617E" w14:textId="77777777" w:rsidR="00160C17" w:rsidRDefault="005C5E40">
            <w:r>
              <w:rPr>
                <w:b/>
                <w:color w:val="FFFFFF"/>
                <w:sz w:val="15"/>
              </w:rPr>
              <w:t>Kind</w:t>
            </w:r>
          </w:p>
        </w:tc>
        <w:tc>
          <w:tcPr>
            <w:tcW w:w="907" w:type="dxa"/>
            <w:shd w:val="clear" w:color="auto" w:fill="1F4E79"/>
          </w:tcPr>
          <w:p w14:paraId="1527D95F" w14:textId="77777777" w:rsidR="00160C17" w:rsidRDefault="005C5E40">
            <w:r>
              <w:rPr>
                <w:b/>
                <w:color w:val="FFFFFF"/>
                <w:sz w:val="15"/>
              </w:rPr>
              <w:t>Hop</w:t>
            </w:r>
          </w:p>
        </w:tc>
        <w:tc>
          <w:tcPr>
            <w:tcW w:w="1701" w:type="dxa"/>
            <w:shd w:val="clear" w:color="auto" w:fill="1F4E79"/>
          </w:tcPr>
          <w:p w14:paraId="34CAC6A3" w14:textId="77777777" w:rsidR="00160C17" w:rsidRDefault="005C5E40">
            <w:r>
              <w:rPr>
                <w:b/>
                <w:color w:val="FFFFFF"/>
                <w:sz w:val="15"/>
              </w:rPr>
              <w:t>Title</w:t>
            </w:r>
          </w:p>
        </w:tc>
        <w:tc>
          <w:tcPr>
            <w:tcW w:w="3118" w:type="dxa"/>
            <w:shd w:val="clear" w:color="auto" w:fill="1F4E79"/>
          </w:tcPr>
          <w:p w14:paraId="62332CBC" w14:textId="77777777" w:rsidR="00160C17" w:rsidRDefault="005C5E40">
            <w:r>
              <w:rPr>
                <w:b/>
                <w:color w:val="FFFFFF"/>
                <w:sz w:val="15"/>
              </w:rPr>
              <w:t>Description</w:t>
            </w:r>
          </w:p>
        </w:tc>
        <w:tc>
          <w:tcPr>
            <w:tcW w:w="1474" w:type="dxa"/>
            <w:shd w:val="clear" w:color="auto" w:fill="1F4E79"/>
          </w:tcPr>
          <w:p w14:paraId="60481A1C" w14:textId="77777777" w:rsidR="00160C17" w:rsidRDefault="005C5E40">
            <w:r>
              <w:rPr>
                <w:b/>
                <w:color w:val="FFFFFF"/>
                <w:sz w:val="15"/>
              </w:rPr>
              <w:t>Fix at the source</w:t>
            </w:r>
          </w:p>
        </w:tc>
      </w:tr>
      <w:tr w:rsidR="00160C17" w14:paraId="48B07723" w14:textId="77777777">
        <w:trPr>
          <w:jc w:val="center"/>
        </w:trPr>
        <w:tc>
          <w:tcPr>
            <w:tcW w:w="1077" w:type="dxa"/>
          </w:tcPr>
          <w:p w14:paraId="37136E5E" w14:textId="77777777" w:rsidR="00160C17" w:rsidRDefault="005C5E40">
            <w:r>
              <w:rPr>
                <w:sz w:val="15"/>
              </w:rPr>
              <w:t>REP-001</w:t>
            </w:r>
          </w:p>
        </w:tc>
        <w:tc>
          <w:tcPr>
            <w:tcW w:w="510" w:type="dxa"/>
          </w:tcPr>
          <w:p w14:paraId="7F7DDF2A" w14:textId="77777777" w:rsidR="00160C17" w:rsidRDefault="005C5E40">
            <w:r>
              <w:rPr>
                <w:sz w:val="15"/>
              </w:rPr>
              <w:t>A</w:t>
            </w:r>
          </w:p>
        </w:tc>
        <w:tc>
          <w:tcPr>
            <w:tcW w:w="850" w:type="dxa"/>
          </w:tcPr>
          <w:p w14:paraId="1AE7585A" w14:textId="77777777" w:rsidR="00160C17" w:rsidRDefault="005C5E40">
            <w:r>
              <w:rPr>
                <w:sz w:val="15"/>
              </w:rPr>
              <w:t>repair</w:t>
            </w:r>
          </w:p>
        </w:tc>
        <w:tc>
          <w:tcPr>
            <w:tcW w:w="907" w:type="dxa"/>
          </w:tcPr>
          <w:p w14:paraId="3835458B" w14:textId="77777777" w:rsidR="00160C17" w:rsidRDefault="00160C17"/>
        </w:tc>
        <w:tc>
          <w:tcPr>
            <w:tcW w:w="1701" w:type="dxa"/>
          </w:tcPr>
          <w:p w14:paraId="6EB9BEF5" w14:textId="77777777" w:rsidR="00160C17" w:rsidRDefault="005C5E40">
            <w:r>
              <w:rPr>
                <w:sz w:val="15"/>
              </w:rPr>
              <w:t>$schema matches specVersion</w:t>
            </w:r>
          </w:p>
        </w:tc>
        <w:tc>
          <w:tcPr>
            <w:tcW w:w="3118" w:type="dxa"/>
          </w:tcPr>
          <w:p w14:paraId="66DFB88F" w14:textId="77777777" w:rsidR="00160C17" w:rsidRDefault="005C5E40">
            <w:r>
              <w:rPr>
                <w:sz w:val="15"/>
              </w:rPr>
              <w:t>$schema pointed to a different CycloneDX version than specVersion; $schema was corrected.</w:t>
            </w:r>
          </w:p>
        </w:tc>
        <w:tc>
          <w:tcPr>
            <w:tcW w:w="1474" w:type="dxa"/>
          </w:tcPr>
          <w:p w14:paraId="2FB83405" w14:textId="77777777" w:rsidR="00160C17" w:rsidRDefault="005C5E40">
            <w:r>
              <w:rPr>
                <w:sz w:val="15"/>
              </w:rPr>
              <w:t>Make the generator write a $schema URL that matches specVersion, or omit $schema.</w:t>
            </w:r>
          </w:p>
        </w:tc>
      </w:tr>
      <w:tr w:rsidR="00160C17" w14:paraId="5257EAF7" w14:textId="77777777">
        <w:trPr>
          <w:jc w:val="center"/>
        </w:trPr>
        <w:tc>
          <w:tcPr>
            <w:tcW w:w="1077" w:type="dxa"/>
            <w:shd w:val="clear" w:color="auto" w:fill="F2F6FA"/>
          </w:tcPr>
          <w:p w14:paraId="34D752F5" w14:textId="77777777" w:rsidR="00160C17" w:rsidRDefault="005C5E40">
            <w:r>
              <w:rPr>
                <w:sz w:val="15"/>
              </w:rPr>
              <w:t>REP-002</w:t>
            </w:r>
          </w:p>
        </w:tc>
        <w:tc>
          <w:tcPr>
            <w:tcW w:w="510" w:type="dxa"/>
            <w:shd w:val="clear" w:color="auto" w:fill="F2F6FA"/>
          </w:tcPr>
          <w:p w14:paraId="4396414B" w14:textId="77777777" w:rsidR="00160C17" w:rsidRDefault="005C5E40">
            <w:r>
              <w:rPr>
                <w:sz w:val="15"/>
              </w:rPr>
              <w:t>A</w:t>
            </w:r>
          </w:p>
        </w:tc>
        <w:tc>
          <w:tcPr>
            <w:tcW w:w="850" w:type="dxa"/>
            <w:shd w:val="clear" w:color="auto" w:fill="F2F6FA"/>
          </w:tcPr>
          <w:p w14:paraId="7653AE3D" w14:textId="77777777" w:rsidR="00160C17" w:rsidRDefault="005C5E40">
            <w:r>
              <w:rPr>
                <w:sz w:val="15"/>
              </w:rPr>
              <w:t>repair</w:t>
            </w:r>
          </w:p>
        </w:tc>
        <w:tc>
          <w:tcPr>
            <w:tcW w:w="907" w:type="dxa"/>
            <w:shd w:val="clear" w:color="auto" w:fill="F2F6FA"/>
          </w:tcPr>
          <w:p w14:paraId="03504BC1" w14:textId="77777777" w:rsidR="00160C17" w:rsidRDefault="00160C17"/>
        </w:tc>
        <w:tc>
          <w:tcPr>
            <w:tcW w:w="1701" w:type="dxa"/>
            <w:shd w:val="clear" w:color="auto" w:fill="F2F6FA"/>
          </w:tcPr>
          <w:p w14:paraId="3A76ECAD" w14:textId="77777777" w:rsidR="00160C17" w:rsidRDefault="005C5E40">
            <w:r>
              <w:rPr>
                <w:sz w:val="15"/>
              </w:rPr>
              <w:t>specVersion is a string</w:t>
            </w:r>
          </w:p>
        </w:tc>
        <w:tc>
          <w:tcPr>
            <w:tcW w:w="3118" w:type="dxa"/>
            <w:shd w:val="clear" w:color="auto" w:fill="F2F6FA"/>
          </w:tcPr>
          <w:p w14:paraId="7F628036" w14:textId="77777777" w:rsidR="00160C17" w:rsidRDefault="005C5E40">
            <w:r>
              <w:rPr>
                <w:sz w:val="15"/>
              </w:rPr>
              <w:t>specVersion was written as a number; it must be a string such as "1.5".</w:t>
            </w:r>
          </w:p>
        </w:tc>
        <w:tc>
          <w:tcPr>
            <w:tcW w:w="1474" w:type="dxa"/>
            <w:shd w:val="clear" w:color="auto" w:fill="F2F6FA"/>
          </w:tcPr>
          <w:p w14:paraId="00DDA6E2" w14:textId="77777777" w:rsidR="00160C17" w:rsidRDefault="00160C17"/>
        </w:tc>
      </w:tr>
      <w:tr w:rsidR="00160C17" w14:paraId="08F68968" w14:textId="77777777">
        <w:trPr>
          <w:jc w:val="center"/>
        </w:trPr>
        <w:tc>
          <w:tcPr>
            <w:tcW w:w="1077" w:type="dxa"/>
          </w:tcPr>
          <w:p w14:paraId="11DDEEC9" w14:textId="77777777" w:rsidR="00160C17" w:rsidRDefault="005C5E40">
            <w:r>
              <w:rPr>
                <w:sz w:val="15"/>
              </w:rPr>
              <w:t>REP-003</w:t>
            </w:r>
          </w:p>
        </w:tc>
        <w:tc>
          <w:tcPr>
            <w:tcW w:w="510" w:type="dxa"/>
          </w:tcPr>
          <w:p w14:paraId="0A1E46ED" w14:textId="77777777" w:rsidR="00160C17" w:rsidRDefault="005C5E40">
            <w:r>
              <w:rPr>
                <w:sz w:val="15"/>
              </w:rPr>
              <w:t>A</w:t>
            </w:r>
          </w:p>
        </w:tc>
        <w:tc>
          <w:tcPr>
            <w:tcW w:w="850" w:type="dxa"/>
          </w:tcPr>
          <w:p w14:paraId="4693A486" w14:textId="77777777" w:rsidR="00160C17" w:rsidRDefault="005C5E40">
            <w:r>
              <w:rPr>
                <w:sz w:val="15"/>
              </w:rPr>
              <w:t>repair</w:t>
            </w:r>
          </w:p>
        </w:tc>
        <w:tc>
          <w:tcPr>
            <w:tcW w:w="907" w:type="dxa"/>
          </w:tcPr>
          <w:p w14:paraId="291B8BE3" w14:textId="77777777" w:rsidR="00160C17" w:rsidRDefault="00160C17"/>
        </w:tc>
        <w:tc>
          <w:tcPr>
            <w:tcW w:w="1701" w:type="dxa"/>
          </w:tcPr>
          <w:p w14:paraId="20D249D3" w14:textId="77777777" w:rsidR="00160C17" w:rsidRDefault="005C5E40">
            <w:r>
              <w:rPr>
                <w:sz w:val="15"/>
              </w:rPr>
              <w:t>Enum values in the exact form the schema expects</w:t>
            </w:r>
          </w:p>
        </w:tc>
        <w:tc>
          <w:tcPr>
            <w:tcW w:w="3118" w:type="dxa"/>
          </w:tcPr>
          <w:p w14:paraId="3E66ECA2" w14:textId="77777777" w:rsidR="00160C17" w:rsidRDefault="005C5E40">
            <w:r>
              <w:rPr>
                <w:sz w:val="15"/>
              </w:rPr>
              <w:t>A value was written in the wrong case or spelling (for example 'Library' or 'sha256'); it was mapped to the one allowed value it matches.</w:t>
            </w:r>
          </w:p>
        </w:tc>
        <w:tc>
          <w:tcPr>
            <w:tcW w:w="1474" w:type="dxa"/>
          </w:tcPr>
          <w:p w14:paraId="0D90D98C" w14:textId="77777777" w:rsidR="00160C17" w:rsidRDefault="00160C17"/>
        </w:tc>
      </w:tr>
      <w:tr w:rsidR="00160C17" w14:paraId="72E85084" w14:textId="77777777">
        <w:trPr>
          <w:jc w:val="center"/>
        </w:trPr>
        <w:tc>
          <w:tcPr>
            <w:tcW w:w="1077" w:type="dxa"/>
            <w:shd w:val="clear" w:color="auto" w:fill="F2F6FA"/>
          </w:tcPr>
          <w:p w14:paraId="75022170" w14:textId="77777777" w:rsidR="00160C17" w:rsidRDefault="005C5E40">
            <w:r>
              <w:rPr>
                <w:sz w:val="15"/>
              </w:rPr>
              <w:t>REP-004</w:t>
            </w:r>
          </w:p>
        </w:tc>
        <w:tc>
          <w:tcPr>
            <w:tcW w:w="510" w:type="dxa"/>
            <w:shd w:val="clear" w:color="auto" w:fill="F2F6FA"/>
          </w:tcPr>
          <w:p w14:paraId="6DC9AA8A" w14:textId="77777777" w:rsidR="00160C17" w:rsidRDefault="005C5E40">
            <w:r>
              <w:rPr>
                <w:sz w:val="15"/>
              </w:rPr>
              <w:t>A</w:t>
            </w:r>
          </w:p>
        </w:tc>
        <w:tc>
          <w:tcPr>
            <w:tcW w:w="850" w:type="dxa"/>
            <w:shd w:val="clear" w:color="auto" w:fill="F2F6FA"/>
          </w:tcPr>
          <w:p w14:paraId="6CA05CDA" w14:textId="77777777" w:rsidR="00160C17" w:rsidRDefault="005C5E40">
            <w:r>
              <w:rPr>
                <w:sz w:val="15"/>
              </w:rPr>
              <w:t>repair</w:t>
            </w:r>
          </w:p>
        </w:tc>
        <w:tc>
          <w:tcPr>
            <w:tcW w:w="907" w:type="dxa"/>
            <w:shd w:val="clear" w:color="auto" w:fill="F2F6FA"/>
          </w:tcPr>
          <w:p w14:paraId="5F17069D" w14:textId="77777777" w:rsidR="00160C17" w:rsidRDefault="00160C17"/>
        </w:tc>
        <w:tc>
          <w:tcPr>
            <w:tcW w:w="1701" w:type="dxa"/>
            <w:shd w:val="clear" w:color="auto" w:fill="F2F6FA"/>
          </w:tcPr>
          <w:p w14:paraId="116592C6" w14:textId="77777777" w:rsidR="00160C17" w:rsidRDefault="005C5E40">
            <w:r>
              <w:rPr>
                <w:sz w:val="15"/>
              </w:rPr>
              <w:t>Scalars have the type the schema expects</w:t>
            </w:r>
          </w:p>
        </w:tc>
        <w:tc>
          <w:tcPr>
            <w:tcW w:w="3118" w:type="dxa"/>
            <w:shd w:val="clear" w:color="auto" w:fill="F2F6FA"/>
          </w:tcPr>
          <w:p w14:paraId="00BC7253" w14:textId="77777777" w:rsidR="00160C17" w:rsidRDefault="005C5E40">
            <w:r>
              <w:rPr>
                <w:sz w:val="15"/>
              </w:rPr>
              <w:t>A number or boolean was written where the schema expects a string (or the reverse); it was converted without changing its meaning.</w:t>
            </w:r>
          </w:p>
        </w:tc>
        <w:tc>
          <w:tcPr>
            <w:tcW w:w="1474" w:type="dxa"/>
            <w:shd w:val="clear" w:color="auto" w:fill="F2F6FA"/>
          </w:tcPr>
          <w:p w14:paraId="587A9D10" w14:textId="77777777" w:rsidR="00160C17" w:rsidRDefault="00160C17"/>
        </w:tc>
      </w:tr>
      <w:tr w:rsidR="00160C17" w14:paraId="04F4F776" w14:textId="77777777">
        <w:trPr>
          <w:jc w:val="center"/>
        </w:trPr>
        <w:tc>
          <w:tcPr>
            <w:tcW w:w="1077" w:type="dxa"/>
          </w:tcPr>
          <w:p w14:paraId="5565DE39" w14:textId="77777777" w:rsidR="00160C17" w:rsidRDefault="005C5E40">
            <w:r>
              <w:rPr>
                <w:sz w:val="15"/>
              </w:rPr>
              <w:t>REP-005</w:t>
            </w:r>
          </w:p>
        </w:tc>
        <w:tc>
          <w:tcPr>
            <w:tcW w:w="510" w:type="dxa"/>
          </w:tcPr>
          <w:p w14:paraId="400B1DBA" w14:textId="77777777" w:rsidR="00160C17" w:rsidRDefault="005C5E40">
            <w:r>
              <w:rPr>
                <w:sz w:val="15"/>
              </w:rPr>
              <w:t>A</w:t>
            </w:r>
          </w:p>
        </w:tc>
        <w:tc>
          <w:tcPr>
            <w:tcW w:w="850" w:type="dxa"/>
          </w:tcPr>
          <w:p w14:paraId="05804D6D" w14:textId="77777777" w:rsidR="00160C17" w:rsidRDefault="005C5E40">
            <w:r>
              <w:rPr>
                <w:sz w:val="15"/>
              </w:rPr>
              <w:t>repair</w:t>
            </w:r>
          </w:p>
        </w:tc>
        <w:tc>
          <w:tcPr>
            <w:tcW w:w="907" w:type="dxa"/>
          </w:tcPr>
          <w:p w14:paraId="262714CF" w14:textId="77777777" w:rsidR="00160C17" w:rsidRDefault="00160C17"/>
        </w:tc>
        <w:tc>
          <w:tcPr>
            <w:tcW w:w="1701" w:type="dxa"/>
          </w:tcPr>
          <w:p w14:paraId="4456043E" w14:textId="77777777" w:rsidR="00160C17" w:rsidRDefault="005C5E40">
            <w:r>
              <w:rPr>
                <w:sz w:val="15"/>
              </w:rPr>
              <w:t>Remove null and empty values the schema rejects</w:t>
            </w:r>
          </w:p>
        </w:tc>
        <w:tc>
          <w:tcPr>
            <w:tcW w:w="3118" w:type="dxa"/>
          </w:tcPr>
          <w:p w14:paraId="32ED9D75" w14:textId="77777777" w:rsidR="00160C17" w:rsidRDefault="005C5E40">
            <w:r>
              <w:rPr>
                <w:sz w:val="15"/>
              </w:rPr>
              <w:t>A field was null or empty where the schema requires content; the field was removed.</w:t>
            </w:r>
          </w:p>
        </w:tc>
        <w:tc>
          <w:tcPr>
            <w:tcW w:w="1474" w:type="dxa"/>
          </w:tcPr>
          <w:p w14:paraId="60BE70A9" w14:textId="77777777" w:rsidR="00160C17" w:rsidRDefault="00160C17"/>
        </w:tc>
      </w:tr>
      <w:tr w:rsidR="00160C17" w14:paraId="1C2EA36D" w14:textId="77777777">
        <w:trPr>
          <w:jc w:val="center"/>
        </w:trPr>
        <w:tc>
          <w:tcPr>
            <w:tcW w:w="1077" w:type="dxa"/>
            <w:shd w:val="clear" w:color="auto" w:fill="F2F6FA"/>
          </w:tcPr>
          <w:p w14:paraId="44C62B34" w14:textId="77777777" w:rsidR="00160C17" w:rsidRDefault="005C5E40">
            <w:r>
              <w:rPr>
                <w:sz w:val="15"/>
              </w:rPr>
              <w:t>REP-006</w:t>
            </w:r>
          </w:p>
        </w:tc>
        <w:tc>
          <w:tcPr>
            <w:tcW w:w="510" w:type="dxa"/>
            <w:shd w:val="clear" w:color="auto" w:fill="F2F6FA"/>
          </w:tcPr>
          <w:p w14:paraId="017452B8" w14:textId="77777777" w:rsidR="00160C17" w:rsidRDefault="005C5E40">
            <w:r>
              <w:rPr>
                <w:sz w:val="15"/>
              </w:rPr>
              <w:t>A</w:t>
            </w:r>
          </w:p>
        </w:tc>
        <w:tc>
          <w:tcPr>
            <w:tcW w:w="850" w:type="dxa"/>
            <w:shd w:val="clear" w:color="auto" w:fill="F2F6FA"/>
          </w:tcPr>
          <w:p w14:paraId="669614BD" w14:textId="77777777" w:rsidR="00160C17" w:rsidRDefault="005C5E40">
            <w:r>
              <w:rPr>
                <w:sz w:val="15"/>
              </w:rPr>
              <w:t>repair</w:t>
            </w:r>
          </w:p>
        </w:tc>
        <w:tc>
          <w:tcPr>
            <w:tcW w:w="907" w:type="dxa"/>
            <w:shd w:val="clear" w:color="auto" w:fill="F2F6FA"/>
          </w:tcPr>
          <w:p w14:paraId="26A683D5" w14:textId="77777777" w:rsidR="00160C17" w:rsidRDefault="00160C17"/>
        </w:tc>
        <w:tc>
          <w:tcPr>
            <w:tcW w:w="1701" w:type="dxa"/>
            <w:shd w:val="clear" w:color="auto" w:fill="F2F6FA"/>
          </w:tcPr>
          <w:p w14:paraId="5D1C5A45" w14:textId="77777777" w:rsidR="00160C17" w:rsidRDefault="005C5E40">
            <w:r>
              <w:rPr>
                <w:sz w:val="15"/>
              </w:rPr>
              <w:t>Fill or remove entries that miss required fields</w:t>
            </w:r>
          </w:p>
        </w:tc>
        <w:tc>
          <w:tcPr>
            <w:tcW w:w="3118" w:type="dxa"/>
            <w:shd w:val="clear" w:color="auto" w:fill="F2F6FA"/>
          </w:tcPr>
          <w:p w14:paraId="23BFE561" w14:textId="77777777" w:rsidR="00160C17" w:rsidRDefault="005C5E40">
            <w:r>
              <w:rPr>
                <w:sz w:val="15"/>
              </w:rPr>
              <w:t>An entry missed a required field. It was filled only when the value is unambiguous (for example a name taken from the purl); otherwise the entry was removed or reported.</w:t>
            </w:r>
          </w:p>
        </w:tc>
        <w:tc>
          <w:tcPr>
            <w:tcW w:w="1474" w:type="dxa"/>
            <w:shd w:val="clear" w:color="auto" w:fill="F2F6FA"/>
          </w:tcPr>
          <w:p w14:paraId="13CF8BB0" w14:textId="77777777" w:rsidR="00160C17" w:rsidRDefault="005C5E40">
            <w:r>
              <w:rPr>
                <w:sz w:val="15"/>
              </w:rPr>
              <w:t>Check why the generator writes components without name or type.</w:t>
            </w:r>
          </w:p>
        </w:tc>
      </w:tr>
      <w:tr w:rsidR="00160C17" w14:paraId="50B8E490" w14:textId="77777777">
        <w:trPr>
          <w:jc w:val="center"/>
        </w:trPr>
        <w:tc>
          <w:tcPr>
            <w:tcW w:w="1077" w:type="dxa"/>
          </w:tcPr>
          <w:p w14:paraId="444040D3" w14:textId="77777777" w:rsidR="00160C17" w:rsidRDefault="005C5E40">
            <w:r>
              <w:rPr>
                <w:sz w:val="15"/>
              </w:rPr>
              <w:t>REP-007</w:t>
            </w:r>
          </w:p>
        </w:tc>
        <w:tc>
          <w:tcPr>
            <w:tcW w:w="510" w:type="dxa"/>
          </w:tcPr>
          <w:p w14:paraId="7003A947" w14:textId="77777777" w:rsidR="00160C17" w:rsidRDefault="005C5E40">
            <w:r>
              <w:rPr>
                <w:sz w:val="15"/>
              </w:rPr>
              <w:t>A</w:t>
            </w:r>
          </w:p>
        </w:tc>
        <w:tc>
          <w:tcPr>
            <w:tcW w:w="850" w:type="dxa"/>
          </w:tcPr>
          <w:p w14:paraId="578205B3" w14:textId="77777777" w:rsidR="00160C17" w:rsidRDefault="005C5E40">
            <w:r>
              <w:rPr>
                <w:sz w:val="15"/>
              </w:rPr>
              <w:t>repair</w:t>
            </w:r>
          </w:p>
        </w:tc>
        <w:tc>
          <w:tcPr>
            <w:tcW w:w="907" w:type="dxa"/>
          </w:tcPr>
          <w:p w14:paraId="32217613" w14:textId="77777777" w:rsidR="00160C17" w:rsidRDefault="00160C17"/>
        </w:tc>
        <w:tc>
          <w:tcPr>
            <w:tcW w:w="1701" w:type="dxa"/>
          </w:tcPr>
          <w:p w14:paraId="48BB8CC5" w14:textId="77777777" w:rsidR="00160C17" w:rsidRDefault="005C5E40">
            <w:r>
              <w:rPr>
                <w:sz w:val="15"/>
              </w:rPr>
              <w:t>serialNumber is a urn:uuid</w:t>
            </w:r>
          </w:p>
        </w:tc>
        <w:tc>
          <w:tcPr>
            <w:tcW w:w="3118" w:type="dxa"/>
          </w:tcPr>
          <w:p w14:paraId="5E14418C" w14:textId="77777777" w:rsidR="00160C17" w:rsidRDefault="005C5E40">
            <w:r>
              <w:rPr>
                <w:sz w:val="15"/>
              </w:rPr>
              <w:t>serialNumber was not in urn:uuid form; a deterministic UUID was written and the old value kept in metadata.properties.</w:t>
            </w:r>
          </w:p>
        </w:tc>
        <w:tc>
          <w:tcPr>
            <w:tcW w:w="1474" w:type="dxa"/>
          </w:tcPr>
          <w:p w14:paraId="4A238BD9" w14:textId="77777777" w:rsidR="00160C17" w:rsidRDefault="00160C17"/>
        </w:tc>
      </w:tr>
      <w:tr w:rsidR="00160C17" w14:paraId="3012B6C7" w14:textId="77777777">
        <w:trPr>
          <w:jc w:val="center"/>
        </w:trPr>
        <w:tc>
          <w:tcPr>
            <w:tcW w:w="1077" w:type="dxa"/>
            <w:shd w:val="clear" w:color="auto" w:fill="F2F6FA"/>
          </w:tcPr>
          <w:p w14:paraId="60255542" w14:textId="77777777" w:rsidR="00160C17" w:rsidRDefault="005C5E40">
            <w:r>
              <w:rPr>
                <w:sz w:val="15"/>
              </w:rPr>
              <w:t>REP-008</w:t>
            </w:r>
          </w:p>
        </w:tc>
        <w:tc>
          <w:tcPr>
            <w:tcW w:w="510" w:type="dxa"/>
            <w:shd w:val="clear" w:color="auto" w:fill="F2F6FA"/>
          </w:tcPr>
          <w:p w14:paraId="1344A2DD" w14:textId="77777777" w:rsidR="00160C17" w:rsidRDefault="005C5E40">
            <w:r>
              <w:rPr>
                <w:sz w:val="15"/>
              </w:rPr>
              <w:t>A</w:t>
            </w:r>
          </w:p>
        </w:tc>
        <w:tc>
          <w:tcPr>
            <w:tcW w:w="850" w:type="dxa"/>
            <w:shd w:val="clear" w:color="auto" w:fill="F2F6FA"/>
          </w:tcPr>
          <w:p w14:paraId="4B28C29D" w14:textId="77777777" w:rsidR="00160C17" w:rsidRDefault="005C5E40">
            <w:r>
              <w:rPr>
                <w:sz w:val="15"/>
              </w:rPr>
              <w:t>repair</w:t>
            </w:r>
          </w:p>
        </w:tc>
        <w:tc>
          <w:tcPr>
            <w:tcW w:w="907" w:type="dxa"/>
            <w:shd w:val="clear" w:color="auto" w:fill="F2F6FA"/>
          </w:tcPr>
          <w:p w14:paraId="75BEE210" w14:textId="77777777" w:rsidR="00160C17" w:rsidRDefault="00160C17"/>
        </w:tc>
        <w:tc>
          <w:tcPr>
            <w:tcW w:w="1701" w:type="dxa"/>
            <w:shd w:val="clear" w:color="auto" w:fill="F2F6FA"/>
          </w:tcPr>
          <w:p w14:paraId="36F388A2" w14:textId="77777777" w:rsidR="00160C17" w:rsidRDefault="005C5E40">
            <w:r>
              <w:rPr>
                <w:sz w:val="15"/>
              </w:rPr>
              <w:t>Timestamps are ISO 8601 date-times</w:t>
            </w:r>
          </w:p>
        </w:tc>
        <w:tc>
          <w:tcPr>
            <w:tcW w:w="3118" w:type="dxa"/>
            <w:shd w:val="clear" w:color="auto" w:fill="F2F6FA"/>
          </w:tcPr>
          <w:p w14:paraId="37CD7C67" w14:textId="77777777" w:rsidR="00160C17" w:rsidRDefault="005C5E40">
            <w:r>
              <w:rPr>
                <w:sz w:val="15"/>
              </w:rPr>
              <w:t>A timestamp was not a valid ISO 8601 date-time; it was rewritten in UTC (a missing timezone is assumed to be UTC and reported).</w:t>
            </w:r>
          </w:p>
        </w:tc>
        <w:tc>
          <w:tcPr>
            <w:tcW w:w="1474" w:type="dxa"/>
            <w:shd w:val="clear" w:color="auto" w:fill="F2F6FA"/>
          </w:tcPr>
          <w:p w14:paraId="612A552E" w14:textId="77777777" w:rsidR="00160C17" w:rsidRDefault="00160C17"/>
        </w:tc>
      </w:tr>
      <w:tr w:rsidR="00160C17" w14:paraId="6F2FA9A1" w14:textId="77777777">
        <w:trPr>
          <w:jc w:val="center"/>
        </w:trPr>
        <w:tc>
          <w:tcPr>
            <w:tcW w:w="1077" w:type="dxa"/>
          </w:tcPr>
          <w:p w14:paraId="58FACDCD" w14:textId="77777777" w:rsidR="00160C17" w:rsidRDefault="005C5E40">
            <w:r>
              <w:rPr>
                <w:sz w:val="15"/>
              </w:rPr>
              <w:t>REP-009</w:t>
            </w:r>
          </w:p>
        </w:tc>
        <w:tc>
          <w:tcPr>
            <w:tcW w:w="510" w:type="dxa"/>
          </w:tcPr>
          <w:p w14:paraId="28B625B0" w14:textId="77777777" w:rsidR="00160C17" w:rsidRDefault="005C5E40">
            <w:r>
              <w:rPr>
                <w:sz w:val="15"/>
              </w:rPr>
              <w:t>A</w:t>
            </w:r>
          </w:p>
        </w:tc>
        <w:tc>
          <w:tcPr>
            <w:tcW w:w="850" w:type="dxa"/>
          </w:tcPr>
          <w:p w14:paraId="6ED0A036" w14:textId="77777777" w:rsidR="00160C17" w:rsidRDefault="005C5E40">
            <w:r>
              <w:rPr>
                <w:sz w:val="15"/>
              </w:rPr>
              <w:t>repair</w:t>
            </w:r>
          </w:p>
        </w:tc>
        <w:tc>
          <w:tcPr>
            <w:tcW w:w="907" w:type="dxa"/>
          </w:tcPr>
          <w:p w14:paraId="549F1833" w14:textId="77777777" w:rsidR="00160C17" w:rsidRDefault="00160C17"/>
        </w:tc>
        <w:tc>
          <w:tcPr>
            <w:tcW w:w="1701" w:type="dxa"/>
          </w:tcPr>
          <w:p w14:paraId="76703B9C" w14:textId="77777777" w:rsidR="00160C17" w:rsidRDefault="005C5E40">
            <w:r>
              <w:rPr>
                <w:sz w:val="15"/>
              </w:rPr>
              <w:t>URLs are valid IRI references</w:t>
            </w:r>
          </w:p>
        </w:tc>
        <w:tc>
          <w:tcPr>
            <w:tcW w:w="3118" w:type="dxa"/>
          </w:tcPr>
          <w:p w14:paraId="4AABBCC4" w14:textId="77777777" w:rsidR="00160C17" w:rsidRDefault="005C5E40">
            <w:r>
              <w:rPr>
                <w:sz w:val="15"/>
              </w:rPr>
              <w:t>A URL contained characters that are not allowed (for example spaces); they were percent-encoded. External references whose URL could not be repaired were removed.</w:t>
            </w:r>
          </w:p>
        </w:tc>
        <w:tc>
          <w:tcPr>
            <w:tcW w:w="1474" w:type="dxa"/>
          </w:tcPr>
          <w:p w14:paraId="39759707" w14:textId="77777777" w:rsidR="00160C17" w:rsidRDefault="00160C17"/>
        </w:tc>
      </w:tr>
      <w:tr w:rsidR="00160C17" w14:paraId="0F5C454E" w14:textId="77777777">
        <w:trPr>
          <w:jc w:val="center"/>
        </w:trPr>
        <w:tc>
          <w:tcPr>
            <w:tcW w:w="1077" w:type="dxa"/>
            <w:shd w:val="clear" w:color="auto" w:fill="F2F6FA"/>
          </w:tcPr>
          <w:p w14:paraId="128B6746" w14:textId="77777777" w:rsidR="00160C17" w:rsidRDefault="005C5E40">
            <w:r>
              <w:rPr>
                <w:sz w:val="15"/>
              </w:rPr>
              <w:t>REP-010</w:t>
            </w:r>
          </w:p>
        </w:tc>
        <w:tc>
          <w:tcPr>
            <w:tcW w:w="510" w:type="dxa"/>
            <w:shd w:val="clear" w:color="auto" w:fill="F2F6FA"/>
          </w:tcPr>
          <w:p w14:paraId="09059D8F" w14:textId="77777777" w:rsidR="00160C17" w:rsidRDefault="005C5E40">
            <w:r>
              <w:rPr>
                <w:sz w:val="15"/>
              </w:rPr>
              <w:t>A</w:t>
            </w:r>
          </w:p>
        </w:tc>
        <w:tc>
          <w:tcPr>
            <w:tcW w:w="850" w:type="dxa"/>
            <w:shd w:val="clear" w:color="auto" w:fill="F2F6FA"/>
          </w:tcPr>
          <w:p w14:paraId="377A221C" w14:textId="77777777" w:rsidR="00160C17" w:rsidRDefault="005C5E40">
            <w:r>
              <w:rPr>
                <w:sz w:val="15"/>
              </w:rPr>
              <w:t>repair</w:t>
            </w:r>
          </w:p>
        </w:tc>
        <w:tc>
          <w:tcPr>
            <w:tcW w:w="907" w:type="dxa"/>
            <w:shd w:val="clear" w:color="auto" w:fill="F2F6FA"/>
          </w:tcPr>
          <w:p w14:paraId="637B579F" w14:textId="77777777" w:rsidR="00160C17" w:rsidRDefault="00160C17"/>
        </w:tc>
        <w:tc>
          <w:tcPr>
            <w:tcW w:w="1701" w:type="dxa"/>
            <w:shd w:val="clear" w:color="auto" w:fill="F2F6FA"/>
          </w:tcPr>
          <w:p w14:paraId="0DDD6B98" w14:textId="77777777" w:rsidR="00160C17" w:rsidRDefault="005C5E40">
            <w:r>
              <w:rPr>
                <w:sz w:val="15"/>
              </w:rPr>
              <w:t>License entries have a valid structure</w:t>
            </w:r>
          </w:p>
        </w:tc>
        <w:tc>
          <w:tcPr>
            <w:tcW w:w="3118" w:type="dxa"/>
            <w:shd w:val="clear" w:color="auto" w:fill="F2F6FA"/>
          </w:tcPr>
          <w:p w14:paraId="0275713A" w14:textId="77777777" w:rsidR="00160C17" w:rsidRDefault="005C5E40">
            <w:r>
              <w:rPr>
                <w:sz w:val="15"/>
              </w:rPr>
              <w:t>A licenses array was malformed (plain strings, unwrapped objects, id and name together, non-SPDX IDs, or expressions mixed with license objects); it was restructured without dropping license text.</w:t>
            </w:r>
          </w:p>
        </w:tc>
        <w:tc>
          <w:tcPr>
            <w:tcW w:w="1474" w:type="dxa"/>
            <w:shd w:val="clear" w:color="auto" w:fill="F2F6FA"/>
          </w:tcPr>
          <w:p w14:paraId="6E856ABA" w14:textId="77777777" w:rsidR="00160C17" w:rsidRDefault="005C5E40">
            <w:r>
              <w:rPr>
                <w:sz w:val="15"/>
              </w:rPr>
              <w:t>Use SPDX license IDs (https://spdx.org/licenses/) in the build metadata.</w:t>
            </w:r>
          </w:p>
        </w:tc>
      </w:tr>
      <w:tr w:rsidR="00160C17" w14:paraId="5B60963D" w14:textId="77777777">
        <w:trPr>
          <w:jc w:val="center"/>
        </w:trPr>
        <w:tc>
          <w:tcPr>
            <w:tcW w:w="1077" w:type="dxa"/>
          </w:tcPr>
          <w:p w14:paraId="61DB82BF" w14:textId="77777777" w:rsidR="00160C17" w:rsidRDefault="005C5E40">
            <w:r>
              <w:rPr>
                <w:sz w:val="15"/>
              </w:rPr>
              <w:t>REP-011</w:t>
            </w:r>
          </w:p>
        </w:tc>
        <w:tc>
          <w:tcPr>
            <w:tcW w:w="510" w:type="dxa"/>
          </w:tcPr>
          <w:p w14:paraId="3D33C92E" w14:textId="77777777" w:rsidR="00160C17" w:rsidRDefault="005C5E40">
            <w:r>
              <w:rPr>
                <w:sz w:val="15"/>
              </w:rPr>
              <w:t>A</w:t>
            </w:r>
          </w:p>
        </w:tc>
        <w:tc>
          <w:tcPr>
            <w:tcW w:w="850" w:type="dxa"/>
          </w:tcPr>
          <w:p w14:paraId="06B9C3DA" w14:textId="77777777" w:rsidR="00160C17" w:rsidRDefault="005C5E40">
            <w:r>
              <w:rPr>
                <w:sz w:val="15"/>
              </w:rPr>
              <w:t>repair</w:t>
            </w:r>
          </w:p>
        </w:tc>
        <w:tc>
          <w:tcPr>
            <w:tcW w:w="907" w:type="dxa"/>
          </w:tcPr>
          <w:p w14:paraId="1F9B4961" w14:textId="77777777" w:rsidR="00160C17" w:rsidRDefault="00160C17"/>
        </w:tc>
        <w:tc>
          <w:tcPr>
            <w:tcW w:w="1701" w:type="dxa"/>
          </w:tcPr>
          <w:p w14:paraId="235AD725" w14:textId="77777777" w:rsidR="00160C17" w:rsidRDefault="005C5E40">
            <w:r>
              <w:rPr>
                <w:sz w:val="15"/>
              </w:rPr>
              <w:t>Hash values match their algorithm</w:t>
            </w:r>
          </w:p>
        </w:tc>
        <w:tc>
          <w:tcPr>
            <w:tcW w:w="3118" w:type="dxa"/>
          </w:tcPr>
          <w:p w14:paraId="6EFC762A" w14:textId="77777777" w:rsidR="00160C17" w:rsidRDefault="005C5E40">
            <w:r>
              <w:rPr>
                <w:sz w:val="15"/>
              </w:rPr>
              <w:t>A hash value did not match its algorithm (wrong length or characters) or used an unknown algorithm; that hash was removed.</w:t>
            </w:r>
          </w:p>
        </w:tc>
        <w:tc>
          <w:tcPr>
            <w:tcW w:w="1474" w:type="dxa"/>
          </w:tcPr>
          <w:p w14:paraId="664E0D49" w14:textId="77777777" w:rsidR="00160C17" w:rsidRDefault="00160C17"/>
        </w:tc>
      </w:tr>
      <w:tr w:rsidR="00160C17" w14:paraId="1F013657" w14:textId="77777777">
        <w:trPr>
          <w:jc w:val="center"/>
        </w:trPr>
        <w:tc>
          <w:tcPr>
            <w:tcW w:w="1077" w:type="dxa"/>
            <w:shd w:val="clear" w:color="auto" w:fill="F2F6FA"/>
          </w:tcPr>
          <w:p w14:paraId="23709181" w14:textId="77777777" w:rsidR="00160C17" w:rsidRDefault="005C5E40">
            <w:r>
              <w:rPr>
                <w:sz w:val="15"/>
              </w:rPr>
              <w:t>REP-012</w:t>
            </w:r>
          </w:p>
        </w:tc>
        <w:tc>
          <w:tcPr>
            <w:tcW w:w="510" w:type="dxa"/>
            <w:shd w:val="clear" w:color="auto" w:fill="F2F6FA"/>
          </w:tcPr>
          <w:p w14:paraId="308AD88E" w14:textId="77777777" w:rsidR="00160C17" w:rsidRDefault="005C5E40">
            <w:r>
              <w:rPr>
                <w:sz w:val="15"/>
              </w:rPr>
              <w:t>A</w:t>
            </w:r>
          </w:p>
        </w:tc>
        <w:tc>
          <w:tcPr>
            <w:tcW w:w="850" w:type="dxa"/>
            <w:shd w:val="clear" w:color="auto" w:fill="F2F6FA"/>
          </w:tcPr>
          <w:p w14:paraId="59A29F7E" w14:textId="77777777" w:rsidR="00160C17" w:rsidRDefault="005C5E40">
            <w:r>
              <w:rPr>
                <w:sz w:val="15"/>
              </w:rPr>
              <w:t>repair</w:t>
            </w:r>
          </w:p>
        </w:tc>
        <w:tc>
          <w:tcPr>
            <w:tcW w:w="907" w:type="dxa"/>
            <w:shd w:val="clear" w:color="auto" w:fill="F2F6FA"/>
          </w:tcPr>
          <w:p w14:paraId="4ECD91CB" w14:textId="77777777" w:rsidR="00160C17" w:rsidRDefault="00160C17"/>
        </w:tc>
        <w:tc>
          <w:tcPr>
            <w:tcW w:w="1701" w:type="dxa"/>
            <w:shd w:val="clear" w:color="auto" w:fill="F2F6FA"/>
          </w:tcPr>
          <w:p w14:paraId="3F5EFD9A" w14:textId="77777777" w:rsidR="00160C17" w:rsidRDefault="005C5E40">
            <w:r>
              <w:rPr>
                <w:sz w:val="15"/>
              </w:rPr>
              <w:t>Arrays where the schema expects arrays</w:t>
            </w:r>
          </w:p>
        </w:tc>
        <w:tc>
          <w:tcPr>
            <w:tcW w:w="3118" w:type="dxa"/>
            <w:shd w:val="clear" w:color="auto" w:fill="F2F6FA"/>
          </w:tcPr>
          <w:p w14:paraId="3A33C327" w14:textId="77777777" w:rsidR="00160C17" w:rsidRDefault="005C5E40">
            <w:r>
              <w:rPr>
                <w:sz w:val="15"/>
              </w:rPr>
              <w:t>A single value was written where the schema expects an array; it was wrapped in an array.</w:t>
            </w:r>
          </w:p>
        </w:tc>
        <w:tc>
          <w:tcPr>
            <w:tcW w:w="1474" w:type="dxa"/>
            <w:shd w:val="clear" w:color="auto" w:fill="F2F6FA"/>
          </w:tcPr>
          <w:p w14:paraId="6ED29092" w14:textId="77777777" w:rsidR="00160C17" w:rsidRDefault="00160C17"/>
        </w:tc>
      </w:tr>
      <w:tr w:rsidR="00160C17" w14:paraId="53A1C397" w14:textId="77777777">
        <w:trPr>
          <w:jc w:val="center"/>
        </w:trPr>
        <w:tc>
          <w:tcPr>
            <w:tcW w:w="1077" w:type="dxa"/>
          </w:tcPr>
          <w:p w14:paraId="0C8E607B" w14:textId="77777777" w:rsidR="00160C17" w:rsidRDefault="005C5E40">
            <w:r>
              <w:rPr>
                <w:sz w:val="15"/>
              </w:rPr>
              <w:lastRenderedPageBreak/>
              <w:t>SAN-001</w:t>
            </w:r>
          </w:p>
        </w:tc>
        <w:tc>
          <w:tcPr>
            <w:tcW w:w="510" w:type="dxa"/>
          </w:tcPr>
          <w:p w14:paraId="4D17FCFD" w14:textId="77777777" w:rsidR="00160C17" w:rsidRDefault="005C5E40">
            <w:r>
              <w:rPr>
                <w:sz w:val="15"/>
              </w:rPr>
              <w:t>C</w:t>
            </w:r>
          </w:p>
        </w:tc>
        <w:tc>
          <w:tcPr>
            <w:tcW w:w="850" w:type="dxa"/>
          </w:tcPr>
          <w:p w14:paraId="2C51597E" w14:textId="77777777" w:rsidR="00160C17" w:rsidRDefault="005C5E40">
            <w:r>
              <w:rPr>
                <w:sz w:val="15"/>
              </w:rPr>
              <w:t>sanitize</w:t>
            </w:r>
          </w:p>
        </w:tc>
        <w:tc>
          <w:tcPr>
            <w:tcW w:w="907" w:type="dxa"/>
          </w:tcPr>
          <w:p w14:paraId="47E2F99C" w14:textId="77777777" w:rsidR="00160C17" w:rsidRDefault="00160C17"/>
        </w:tc>
        <w:tc>
          <w:tcPr>
            <w:tcW w:w="1701" w:type="dxa"/>
          </w:tcPr>
          <w:p w14:paraId="698EB068" w14:textId="77777777" w:rsidR="00160C17" w:rsidRDefault="005C5E40">
            <w:r>
              <w:rPr>
                <w:sz w:val="15"/>
              </w:rPr>
              <w:t>Remove null values</w:t>
            </w:r>
          </w:p>
        </w:tc>
        <w:tc>
          <w:tcPr>
            <w:tcW w:w="3118" w:type="dxa"/>
          </w:tcPr>
          <w:p w14:paraId="221284B6" w14:textId="77777777" w:rsidR="00160C17" w:rsidRDefault="005C5E40">
            <w:r>
              <w:rPr>
                <w:sz w:val="15"/>
              </w:rPr>
              <w:t>null values are invalid in every SBOM schema; they were removed.</w:t>
            </w:r>
          </w:p>
        </w:tc>
        <w:tc>
          <w:tcPr>
            <w:tcW w:w="1474" w:type="dxa"/>
          </w:tcPr>
          <w:p w14:paraId="3B7A086B" w14:textId="77777777" w:rsidR="00160C17" w:rsidRDefault="00160C17"/>
        </w:tc>
      </w:tr>
      <w:tr w:rsidR="00160C17" w14:paraId="136E0FFB" w14:textId="77777777">
        <w:trPr>
          <w:jc w:val="center"/>
        </w:trPr>
        <w:tc>
          <w:tcPr>
            <w:tcW w:w="1077" w:type="dxa"/>
            <w:shd w:val="clear" w:color="auto" w:fill="F2F6FA"/>
          </w:tcPr>
          <w:p w14:paraId="7FD96612" w14:textId="77777777" w:rsidR="00160C17" w:rsidRDefault="005C5E40">
            <w:r>
              <w:rPr>
                <w:sz w:val="15"/>
              </w:rPr>
              <w:t>SAN-002</w:t>
            </w:r>
          </w:p>
        </w:tc>
        <w:tc>
          <w:tcPr>
            <w:tcW w:w="510" w:type="dxa"/>
            <w:shd w:val="clear" w:color="auto" w:fill="F2F6FA"/>
          </w:tcPr>
          <w:p w14:paraId="522DC829" w14:textId="77777777" w:rsidR="00160C17" w:rsidRDefault="005C5E40">
            <w:r>
              <w:rPr>
                <w:sz w:val="15"/>
              </w:rPr>
              <w:t>C</w:t>
            </w:r>
          </w:p>
        </w:tc>
        <w:tc>
          <w:tcPr>
            <w:tcW w:w="850" w:type="dxa"/>
            <w:shd w:val="clear" w:color="auto" w:fill="F2F6FA"/>
          </w:tcPr>
          <w:p w14:paraId="41649E0B" w14:textId="77777777" w:rsidR="00160C17" w:rsidRDefault="005C5E40">
            <w:r>
              <w:rPr>
                <w:sz w:val="15"/>
              </w:rPr>
              <w:t>sanitize</w:t>
            </w:r>
          </w:p>
        </w:tc>
        <w:tc>
          <w:tcPr>
            <w:tcW w:w="907" w:type="dxa"/>
            <w:shd w:val="clear" w:color="auto" w:fill="F2F6FA"/>
          </w:tcPr>
          <w:p w14:paraId="4C0FDAF8" w14:textId="77777777" w:rsidR="00160C17" w:rsidRDefault="00160C17"/>
        </w:tc>
        <w:tc>
          <w:tcPr>
            <w:tcW w:w="1701" w:type="dxa"/>
            <w:shd w:val="clear" w:color="auto" w:fill="F2F6FA"/>
          </w:tcPr>
          <w:p w14:paraId="1750472B" w14:textId="77777777" w:rsidR="00160C17" w:rsidRDefault="005C5E40">
            <w:r>
              <w:rPr>
                <w:sz w:val="15"/>
              </w:rPr>
              <w:t>Remove empty arrays and objects</w:t>
            </w:r>
          </w:p>
        </w:tc>
        <w:tc>
          <w:tcPr>
            <w:tcW w:w="3118" w:type="dxa"/>
            <w:shd w:val="clear" w:color="auto" w:fill="F2F6FA"/>
          </w:tcPr>
          <w:p w14:paraId="7DC705BF" w14:textId="77777777" w:rsidR="00160C17" w:rsidRDefault="005C5E40">
            <w:r>
              <w:rPr>
                <w:sz w:val="15"/>
              </w:rPr>
              <w:t>Empty arrays and objects in optional fields were removed (dependsOn is kept, because an empty dependsOn means 'no dependencies').</w:t>
            </w:r>
          </w:p>
        </w:tc>
        <w:tc>
          <w:tcPr>
            <w:tcW w:w="1474" w:type="dxa"/>
            <w:shd w:val="clear" w:color="auto" w:fill="F2F6FA"/>
          </w:tcPr>
          <w:p w14:paraId="57347B61" w14:textId="77777777" w:rsidR="00160C17" w:rsidRDefault="00160C17"/>
        </w:tc>
      </w:tr>
      <w:tr w:rsidR="00160C17" w14:paraId="08F16784" w14:textId="77777777">
        <w:trPr>
          <w:jc w:val="center"/>
        </w:trPr>
        <w:tc>
          <w:tcPr>
            <w:tcW w:w="1077" w:type="dxa"/>
          </w:tcPr>
          <w:p w14:paraId="0067DE90" w14:textId="77777777" w:rsidR="00160C17" w:rsidRDefault="005C5E40">
            <w:r>
              <w:rPr>
                <w:sz w:val="15"/>
              </w:rPr>
              <w:t>SAN-003</w:t>
            </w:r>
          </w:p>
        </w:tc>
        <w:tc>
          <w:tcPr>
            <w:tcW w:w="510" w:type="dxa"/>
          </w:tcPr>
          <w:p w14:paraId="2BD1EDA4" w14:textId="77777777" w:rsidR="00160C17" w:rsidRDefault="005C5E40">
            <w:r>
              <w:rPr>
                <w:sz w:val="15"/>
              </w:rPr>
              <w:t>C</w:t>
            </w:r>
          </w:p>
        </w:tc>
        <w:tc>
          <w:tcPr>
            <w:tcW w:w="850" w:type="dxa"/>
          </w:tcPr>
          <w:p w14:paraId="2F967051" w14:textId="77777777" w:rsidR="00160C17" w:rsidRDefault="005C5E40">
            <w:r>
              <w:rPr>
                <w:sz w:val="15"/>
              </w:rPr>
              <w:t>sanitize</w:t>
            </w:r>
          </w:p>
        </w:tc>
        <w:tc>
          <w:tcPr>
            <w:tcW w:w="907" w:type="dxa"/>
          </w:tcPr>
          <w:p w14:paraId="395F9D15" w14:textId="77777777" w:rsidR="00160C17" w:rsidRDefault="00160C17"/>
        </w:tc>
        <w:tc>
          <w:tcPr>
            <w:tcW w:w="1701" w:type="dxa"/>
          </w:tcPr>
          <w:p w14:paraId="2419F750" w14:textId="77777777" w:rsidR="00160C17" w:rsidRDefault="005C5E40">
            <w:r>
              <w:rPr>
                <w:sz w:val="15"/>
              </w:rPr>
              <w:t>Add a serialNumber</w:t>
            </w:r>
          </w:p>
        </w:tc>
        <w:tc>
          <w:tcPr>
            <w:tcW w:w="3118" w:type="dxa"/>
          </w:tcPr>
          <w:p w14:paraId="133172E2" w14:textId="77777777" w:rsidR="00160C17" w:rsidRDefault="005C5E40">
            <w:r>
              <w:rPr>
                <w:sz w:val="15"/>
              </w:rPr>
              <w:t>The BOM had no serialNumber; a deterministic urn:uuid derived from the input was added.</w:t>
            </w:r>
          </w:p>
        </w:tc>
        <w:tc>
          <w:tcPr>
            <w:tcW w:w="1474" w:type="dxa"/>
          </w:tcPr>
          <w:p w14:paraId="6B111221" w14:textId="77777777" w:rsidR="00160C17" w:rsidRDefault="00160C17"/>
        </w:tc>
      </w:tr>
      <w:tr w:rsidR="00160C17" w14:paraId="71A423F6" w14:textId="77777777">
        <w:trPr>
          <w:jc w:val="center"/>
        </w:trPr>
        <w:tc>
          <w:tcPr>
            <w:tcW w:w="1077" w:type="dxa"/>
            <w:shd w:val="clear" w:color="auto" w:fill="F2F6FA"/>
          </w:tcPr>
          <w:p w14:paraId="301CD93E" w14:textId="77777777" w:rsidR="00160C17" w:rsidRDefault="005C5E40">
            <w:r>
              <w:rPr>
                <w:sz w:val="15"/>
              </w:rPr>
              <w:t>SAN-004</w:t>
            </w:r>
          </w:p>
        </w:tc>
        <w:tc>
          <w:tcPr>
            <w:tcW w:w="510" w:type="dxa"/>
            <w:shd w:val="clear" w:color="auto" w:fill="F2F6FA"/>
          </w:tcPr>
          <w:p w14:paraId="5DC6F265" w14:textId="77777777" w:rsidR="00160C17" w:rsidRDefault="005C5E40">
            <w:r>
              <w:rPr>
                <w:sz w:val="15"/>
              </w:rPr>
              <w:t>C</w:t>
            </w:r>
          </w:p>
        </w:tc>
        <w:tc>
          <w:tcPr>
            <w:tcW w:w="850" w:type="dxa"/>
            <w:shd w:val="clear" w:color="auto" w:fill="F2F6FA"/>
          </w:tcPr>
          <w:p w14:paraId="344DE27C" w14:textId="77777777" w:rsidR="00160C17" w:rsidRDefault="005C5E40">
            <w:r>
              <w:rPr>
                <w:sz w:val="15"/>
              </w:rPr>
              <w:t>sanitize</w:t>
            </w:r>
          </w:p>
        </w:tc>
        <w:tc>
          <w:tcPr>
            <w:tcW w:w="907" w:type="dxa"/>
            <w:shd w:val="clear" w:color="auto" w:fill="F2F6FA"/>
          </w:tcPr>
          <w:p w14:paraId="2AF68810" w14:textId="77777777" w:rsidR="00160C17" w:rsidRDefault="00160C17"/>
        </w:tc>
        <w:tc>
          <w:tcPr>
            <w:tcW w:w="1701" w:type="dxa"/>
            <w:shd w:val="clear" w:color="auto" w:fill="F2F6FA"/>
          </w:tcPr>
          <w:p w14:paraId="4ECE9F8F" w14:textId="77777777" w:rsidR="00160C17" w:rsidRDefault="005C5E40">
            <w:r>
              <w:rPr>
                <w:sz w:val="15"/>
              </w:rPr>
              <w:t>Timestamp in UTC</w:t>
            </w:r>
          </w:p>
        </w:tc>
        <w:tc>
          <w:tcPr>
            <w:tcW w:w="3118" w:type="dxa"/>
            <w:shd w:val="clear" w:color="auto" w:fill="F2F6FA"/>
          </w:tcPr>
          <w:p w14:paraId="67CC114E" w14:textId="77777777" w:rsidR="00160C17" w:rsidRDefault="005C5E40">
            <w:r>
              <w:rPr>
                <w:sz w:val="15"/>
              </w:rPr>
              <w:t>metadata.timestamp had a timezone offset; it was normalized to UTC 'Z' form. A missing timestamp is reported, never invented.</w:t>
            </w:r>
          </w:p>
        </w:tc>
        <w:tc>
          <w:tcPr>
            <w:tcW w:w="1474" w:type="dxa"/>
            <w:shd w:val="clear" w:color="auto" w:fill="F2F6FA"/>
          </w:tcPr>
          <w:p w14:paraId="1AC0CDCE" w14:textId="77777777" w:rsidR="00160C17" w:rsidRDefault="00160C17"/>
        </w:tc>
      </w:tr>
      <w:tr w:rsidR="00160C17" w14:paraId="39097561" w14:textId="77777777">
        <w:trPr>
          <w:jc w:val="center"/>
        </w:trPr>
        <w:tc>
          <w:tcPr>
            <w:tcW w:w="1077" w:type="dxa"/>
          </w:tcPr>
          <w:p w14:paraId="41048330" w14:textId="77777777" w:rsidR="00160C17" w:rsidRDefault="005C5E40">
            <w:r>
              <w:rPr>
                <w:sz w:val="15"/>
              </w:rPr>
              <w:t>SAN-009</w:t>
            </w:r>
          </w:p>
        </w:tc>
        <w:tc>
          <w:tcPr>
            <w:tcW w:w="510" w:type="dxa"/>
          </w:tcPr>
          <w:p w14:paraId="652994CA" w14:textId="77777777" w:rsidR="00160C17" w:rsidRDefault="005C5E40">
            <w:r>
              <w:rPr>
                <w:sz w:val="15"/>
              </w:rPr>
              <w:t>C</w:t>
            </w:r>
          </w:p>
        </w:tc>
        <w:tc>
          <w:tcPr>
            <w:tcW w:w="850" w:type="dxa"/>
          </w:tcPr>
          <w:p w14:paraId="073DE6BF" w14:textId="77777777" w:rsidR="00160C17" w:rsidRDefault="005C5E40">
            <w:r>
              <w:rPr>
                <w:sz w:val="15"/>
              </w:rPr>
              <w:t>sanitize</w:t>
            </w:r>
          </w:p>
        </w:tc>
        <w:tc>
          <w:tcPr>
            <w:tcW w:w="907" w:type="dxa"/>
          </w:tcPr>
          <w:p w14:paraId="6CC9ED4C" w14:textId="77777777" w:rsidR="00160C17" w:rsidRDefault="00160C17"/>
        </w:tc>
        <w:tc>
          <w:tcPr>
            <w:tcW w:w="1701" w:type="dxa"/>
          </w:tcPr>
          <w:p w14:paraId="19A17A7E" w14:textId="77777777" w:rsidR="00160C17" w:rsidRDefault="005C5E40">
            <w:r>
              <w:rPr>
                <w:sz w:val="15"/>
              </w:rPr>
              <w:t>purl written as a URL</w:t>
            </w:r>
          </w:p>
        </w:tc>
        <w:tc>
          <w:tcPr>
            <w:tcW w:w="3118" w:type="dxa"/>
          </w:tcPr>
          <w:p w14:paraId="62E4ED3E" w14:textId="77777777" w:rsidR="00160C17" w:rsidRDefault="005C5E40">
            <w:r>
              <w:rPr>
                <w:sz w:val="15"/>
              </w:rPr>
              <w:t>The purl field held a web URL (https://...), which is not a purl. A registry URL was converted to the exact purl; any other URL was moved to externalReferences and the component reported as not scannable.</w:t>
            </w:r>
          </w:p>
        </w:tc>
        <w:tc>
          <w:tcPr>
            <w:tcW w:w="1474" w:type="dxa"/>
          </w:tcPr>
          <w:p w14:paraId="036E4994" w14:textId="77777777" w:rsidR="00160C17" w:rsidRDefault="005C5E40">
            <w:r>
              <w:rPr>
                <w:sz w:val="15"/>
              </w:rPr>
              <w:t>Write a package URL (pkg:type/namespace/name@version) in the purl field; put web links in externalReferences.</w:t>
            </w:r>
          </w:p>
        </w:tc>
      </w:tr>
      <w:tr w:rsidR="00160C17" w14:paraId="02169474" w14:textId="77777777">
        <w:trPr>
          <w:jc w:val="center"/>
        </w:trPr>
        <w:tc>
          <w:tcPr>
            <w:tcW w:w="1077" w:type="dxa"/>
            <w:shd w:val="clear" w:color="auto" w:fill="F2F6FA"/>
          </w:tcPr>
          <w:p w14:paraId="3AE8D012" w14:textId="77777777" w:rsidR="00160C17" w:rsidRDefault="005C5E40">
            <w:r>
              <w:rPr>
                <w:sz w:val="15"/>
              </w:rPr>
              <w:t>SAN-010</w:t>
            </w:r>
          </w:p>
        </w:tc>
        <w:tc>
          <w:tcPr>
            <w:tcW w:w="510" w:type="dxa"/>
            <w:shd w:val="clear" w:color="auto" w:fill="F2F6FA"/>
          </w:tcPr>
          <w:p w14:paraId="10832778" w14:textId="77777777" w:rsidR="00160C17" w:rsidRDefault="005C5E40">
            <w:r>
              <w:rPr>
                <w:sz w:val="15"/>
              </w:rPr>
              <w:t>C</w:t>
            </w:r>
          </w:p>
        </w:tc>
        <w:tc>
          <w:tcPr>
            <w:tcW w:w="850" w:type="dxa"/>
            <w:shd w:val="clear" w:color="auto" w:fill="F2F6FA"/>
          </w:tcPr>
          <w:p w14:paraId="128DF3C6" w14:textId="77777777" w:rsidR="00160C17" w:rsidRDefault="005C5E40">
            <w:r>
              <w:rPr>
                <w:sz w:val="15"/>
              </w:rPr>
              <w:t>sanitize</w:t>
            </w:r>
          </w:p>
        </w:tc>
        <w:tc>
          <w:tcPr>
            <w:tcW w:w="907" w:type="dxa"/>
            <w:shd w:val="clear" w:color="auto" w:fill="F2F6FA"/>
          </w:tcPr>
          <w:p w14:paraId="6ACDA9DA" w14:textId="77777777" w:rsidR="00160C17" w:rsidRDefault="00160C17"/>
        </w:tc>
        <w:tc>
          <w:tcPr>
            <w:tcW w:w="1701" w:type="dxa"/>
            <w:shd w:val="clear" w:color="auto" w:fill="F2F6FA"/>
          </w:tcPr>
          <w:p w14:paraId="6EF9EF80" w14:textId="77777777" w:rsidR="00160C17" w:rsidRDefault="005C5E40">
            <w:r>
              <w:rPr>
                <w:sz w:val="15"/>
              </w:rPr>
              <w:t>purls parse</w:t>
            </w:r>
          </w:p>
        </w:tc>
        <w:tc>
          <w:tcPr>
            <w:tcW w:w="3118" w:type="dxa"/>
            <w:shd w:val="clear" w:color="auto" w:fill="F2F6FA"/>
          </w:tcPr>
          <w:p w14:paraId="05660381" w14:textId="77777777" w:rsidR="00160C17" w:rsidRDefault="005C5E40">
            <w:r>
              <w:rPr>
                <w:sz w:val="15"/>
              </w:rPr>
              <w:t>A purl did not parse; characters were percent-encoded where that made it valid, otherwise the purl was removed and the component reported as not scannable.</w:t>
            </w:r>
          </w:p>
        </w:tc>
        <w:tc>
          <w:tcPr>
            <w:tcW w:w="1474" w:type="dxa"/>
            <w:shd w:val="clear" w:color="auto" w:fill="F2F6FA"/>
          </w:tcPr>
          <w:p w14:paraId="35A12509" w14:textId="77777777" w:rsidR="00160C17" w:rsidRDefault="005C5E40">
            <w:r>
              <w:rPr>
                <w:sz w:val="15"/>
              </w:rPr>
              <w:t>Report the generator bug; purls must follow the package-url specification.</w:t>
            </w:r>
          </w:p>
        </w:tc>
      </w:tr>
      <w:tr w:rsidR="00160C17" w14:paraId="3C928AC5" w14:textId="77777777">
        <w:trPr>
          <w:jc w:val="center"/>
        </w:trPr>
        <w:tc>
          <w:tcPr>
            <w:tcW w:w="1077" w:type="dxa"/>
          </w:tcPr>
          <w:p w14:paraId="3749D2E0" w14:textId="77777777" w:rsidR="00160C17" w:rsidRDefault="005C5E40">
            <w:r>
              <w:rPr>
                <w:sz w:val="15"/>
              </w:rPr>
              <w:t>SAN-011</w:t>
            </w:r>
          </w:p>
        </w:tc>
        <w:tc>
          <w:tcPr>
            <w:tcW w:w="510" w:type="dxa"/>
          </w:tcPr>
          <w:p w14:paraId="262B9FB7" w14:textId="77777777" w:rsidR="00160C17" w:rsidRDefault="005C5E40">
            <w:r>
              <w:rPr>
                <w:sz w:val="15"/>
              </w:rPr>
              <w:t>C</w:t>
            </w:r>
          </w:p>
        </w:tc>
        <w:tc>
          <w:tcPr>
            <w:tcW w:w="850" w:type="dxa"/>
          </w:tcPr>
          <w:p w14:paraId="729AECC5" w14:textId="77777777" w:rsidR="00160C17" w:rsidRDefault="005C5E40">
            <w:r>
              <w:rPr>
                <w:sz w:val="15"/>
              </w:rPr>
              <w:t>sanitize</w:t>
            </w:r>
          </w:p>
        </w:tc>
        <w:tc>
          <w:tcPr>
            <w:tcW w:w="907" w:type="dxa"/>
          </w:tcPr>
          <w:p w14:paraId="3C7A31BC" w14:textId="77777777" w:rsidR="00160C17" w:rsidRDefault="00160C17"/>
        </w:tc>
        <w:tc>
          <w:tcPr>
            <w:tcW w:w="1701" w:type="dxa"/>
          </w:tcPr>
          <w:p w14:paraId="36D2CFFD" w14:textId="77777777" w:rsidR="00160C17" w:rsidRDefault="005C5E40">
            <w:r>
              <w:rPr>
                <w:sz w:val="15"/>
              </w:rPr>
              <w:t>Build missing purls when the ecosystem is certain</w:t>
            </w:r>
          </w:p>
        </w:tc>
        <w:tc>
          <w:tcPr>
            <w:tcW w:w="3118" w:type="dxa"/>
          </w:tcPr>
          <w:p w14:paraId="5081FCD1" w14:textId="77777777" w:rsidR="00160C17" w:rsidRDefault="005C5E40">
            <w:r>
              <w:rPr>
                <w:sz w:val="15"/>
              </w:rPr>
              <w:t>A component had no purl. One was built when the ecosystem was certain (bom-ref is a purl, or a generator property names the package type); otherwise the component is reported as not scannable.</w:t>
            </w:r>
          </w:p>
        </w:tc>
        <w:tc>
          <w:tcPr>
            <w:tcW w:w="1474" w:type="dxa"/>
          </w:tcPr>
          <w:p w14:paraId="25CCCAF3" w14:textId="77777777" w:rsidR="00160C17" w:rsidRDefault="005C5E40">
            <w:r>
              <w:rPr>
                <w:sz w:val="15"/>
              </w:rPr>
              <w:t>Use a generator that writes purls for every package component.</w:t>
            </w:r>
          </w:p>
        </w:tc>
      </w:tr>
      <w:tr w:rsidR="00160C17" w14:paraId="6F0CA052" w14:textId="77777777">
        <w:trPr>
          <w:jc w:val="center"/>
        </w:trPr>
        <w:tc>
          <w:tcPr>
            <w:tcW w:w="1077" w:type="dxa"/>
            <w:shd w:val="clear" w:color="auto" w:fill="F2F6FA"/>
          </w:tcPr>
          <w:p w14:paraId="5CE26DC6" w14:textId="77777777" w:rsidR="00160C17" w:rsidRDefault="005C5E40">
            <w:r>
              <w:rPr>
                <w:sz w:val="15"/>
              </w:rPr>
              <w:t>SAN-012</w:t>
            </w:r>
          </w:p>
        </w:tc>
        <w:tc>
          <w:tcPr>
            <w:tcW w:w="510" w:type="dxa"/>
            <w:shd w:val="clear" w:color="auto" w:fill="F2F6FA"/>
          </w:tcPr>
          <w:p w14:paraId="759A2655" w14:textId="77777777" w:rsidR="00160C17" w:rsidRDefault="005C5E40">
            <w:r>
              <w:rPr>
                <w:sz w:val="15"/>
              </w:rPr>
              <w:t>C</w:t>
            </w:r>
          </w:p>
        </w:tc>
        <w:tc>
          <w:tcPr>
            <w:tcW w:w="850" w:type="dxa"/>
            <w:shd w:val="clear" w:color="auto" w:fill="F2F6FA"/>
          </w:tcPr>
          <w:p w14:paraId="35BD902D" w14:textId="77777777" w:rsidR="00160C17" w:rsidRDefault="005C5E40">
            <w:r>
              <w:rPr>
                <w:sz w:val="15"/>
              </w:rPr>
              <w:t>sanitize</w:t>
            </w:r>
          </w:p>
        </w:tc>
        <w:tc>
          <w:tcPr>
            <w:tcW w:w="907" w:type="dxa"/>
            <w:shd w:val="clear" w:color="auto" w:fill="F2F6FA"/>
          </w:tcPr>
          <w:p w14:paraId="4450ED95" w14:textId="77777777" w:rsidR="00160C17" w:rsidRDefault="00160C17"/>
        </w:tc>
        <w:tc>
          <w:tcPr>
            <w:tcW w:w="1701" w:type="dxa"/>
            <w:shd w:val="clear" w:color="auto" w:fill="F2F6FA"/>
          </w:tcPr>
          <w:p w14:paraId="6FB741CC" w14:textId="77777777" w:rsidR="00160C17" w:rsidRDefault="005C5E40">
            <w:r>
              <w:rPr>
                <w:sz w:val="15"/>
              </w:rPr>
              <w:t>Report purl types scanners usually ignore</w:t>
            </w:r>
          </w:p>
        </w:tc>
        <w:tc>
          <w:tcPr>
            <w:tcW w:w="3118" w:type="dxa"/>
            <w:shd w:val="clear" w:color="auto" w:fill="F2F6FA"/>
          </w:tcPr>
          <w:p w14:paraId="646412B0" w14:textId="77777777" w:rsidR="00160C17" w:rsidRDefault="005C5E40">
            <w:r>
              <w:rPr>
                <w:sz w:val="15"/>
              </w:rPr>
              <w:t>Components with purl types such as generic or github are kept but counted separately, because SCA scanners usually do not match them.</w:t>
            </w:r>
          </w:p>
        </w:tc>
        <w:tc>
          <w:tcPr>
            <w:tcW w:w="1474" w:type="dxa"/>
            <w:shd w:val="clear" w:color="auto" w:fill="F2F6FA"/>
          </w:tcPr>
          <w:p w14:paraId="6E2DD336" w14:textId="77777777" w:rsidR="00160C17" w:rsidRDefault="00160C17"/>
        </w:tc>
      </w:tr>
      <w:tr w:rsidR="00160C17" w14:paraId="0A783ECF" w14:textId="77777777">
        <w:trPr>
          <w:jc w:val="center"/>
        </w:trPr>
        <w:tc>
          <w:tcPr>
            <w:tcW w:w="1077" w:type="dxa"/>
          </w:tcPr>
          <w:p w14:paraId="526F6499" w14:textId="77777777" w:rsidR="00160C17" w:rsidRDefault="005C5E40">
            <w:r>
              <w:rPr>
                <w:sz w:val="15"/>
              </w:rPr>
              <w:t>SAN-013</w:t>
            </w:r>
          </w:p>
        </w:tc>
        <w:tc>
          <w:tcPr>
            <w:tcW w:w="510" w:type="dxa"/>
          </w:tcPr>
          <w:p w14:paraId="16731056" w14:textId="77777777" w:rsidR="00160C17" w:rsidRDefault="005C5E40">
            <w:r>
              <w:rPr>
                <w:sz w:val="15"/>
              </w:rPr>
              <w:t>C</w:t>
            </w:r>
          </w:p>
        </w:tc>
        <w:tc>
          <w:tcPr>
            <w:tcW w:w="850" w:type="dxa"/>
          </w:tcPr>
          <w:p w14:paraId="5746630C" w14:textId="77777777" w:rsidR="00160C17" w:rsidRDefault="005C5E40">
            <w:r>
              <w:rPr>
                <w:sz w:val="15"/>
              </w:rPr>
              <w:t>sanitize</w:t>
            </w:r>
          </w:p>
        </w:tc>
        <w:tc>
          <w:tcPr>
            <w:tcW w:w="907" w:type="dxa"/>
          </w:tcPr>
          <w:p w14:paraId="425298DA" w14:textId="77777777" w:rsidR="00160C17" w:rsidRDefault="00160C17"/>
        </w:tc>
        <w:tc>
          <w:tcPr>
            <w:tcW w:w="1701" w:type="dxa"/>
          </w:tcPr>
          <w:p w14:paraId="75BEC6B2" w14:textId="77777777" w:rsidR="00160C17" w:rsidRDefault="005C5E40">
            <w:r>
              <w:rPr>
                <w:sz w:val="15"/>
              </w:rPr>
              <w:t>Add a default tool when none is named</w:t>
            </w:r>
          </w:p>
        </w:tc>
        <w:tc>
          <w:tcPr>
            <w:tcW w:w="3118" w:type="dxa"/>
          </w:tcPr>
          <w:p w14:paraId="32D9A342" w14:textId="77777777" w:rsidR="00160C17" w:rsidRDefault="005C5E40">
            <w:r>
              <w:rPr>
                <w:sz w:val="15"/>
              </w:rPr>
              <w:t>The SBOM named no generating tool (CycloneDX metadata.tools, SPDX creationInfo creators 'Tool:'); sbom-fixer was added as the default tool, because some importers expect at least one.</w:t>
            </w:r>
          </w:p>
        </w:tc>
        <w:tc>
          <w:tcPr>
            <w:tcW w:w="1474" w:type="dxa"/>
          </w:tcPr>
          <w:p w14:paraId="6258F9E9" w14:textId="77777777" w:rsidR="00160C17" w:rsidRDefault="005C5E40">
            <w:r>
              <w:rPr>
                <w:sz w:val="15"/>
              </w:rPr>
              <w:t>Let the generator record itself in metadata.tools (CycloneDX) or creationInfo.creators (SPDX).</w:t>
            </w:r>
          </w:p>
        </w:tc>
      </w:tr>
      <w:tr w:rsidR="00160C17" w14:paraId="245090D1" w14:textId="77777777">
        <w:trPr>
          <w:jc w:val="center"/>
        </w:trPr>
        <w:tc>
          <w:tcPr>
            <w:tcW w:w="1077" w:type="dxa"/>
            <w:shd w:val="clear" w:color="auto" w:fill="F2F6FA"/>
          </w:tcPr>
          <w:p w14:paraId="420E3289" w14:textId="77777777" w:rsidR="00160C17" w:rsidRDefault="005C5E40">
            <w:r>
              <w:rPr>
                <w:sz w:val="15"/>
              </w:rPr>
              <w:t>SAN-020</w:t>
            </w:r>
          </w:p>
        </w:tc>
        <w:tc>
          <w:tcPr>
            <w:tcW w:w="510" w:type="dxa"/>
            <w:shd w:val="clear" w:color="auto" w:fill="F2F6FA"/>
          </w:tcPr>
          <w:p w14:paraId="35B59979" w14:textId="77777777" w:rsidR="00160C17" w:rsidRDefault="005C5E40">
            <w:r>
              <w:rPr>
                <w:sz w:val="15"/>
              </w:rPr>
              <w:t>C</w:t>
            </w:r>
          </w:p>
        </w:tc>
        <w:tc>
          <w:tcPr>
            <w:tcW w:w="850" w:type="dxa"/>
            <w:shd w:val="clear" w:color="auto" w:fill="F2F6FA"/>
          </w:tcPr>
          <w:p w14:paraId="12CD796C" w14:textId="77777777" w:rsidR="00160C17" w:rsidRDefault="005C5E40">
            <w:r>
              <w:rPr>
                <w:sz w:val="15"/>
              </w:rPr>
              <w:t>sanitize</w:t>
            </w:r>
          </w:p>
        </w:tc>
        <w:tc>
          <w:tcPr>
            <w:tcW w:w="907" w:type="dxa"/>
            <w:shd w:val="clear" w:color="auto" w:fill="F2F6FA"/>
          </w:tcPr>
          <w:p w14:paraId="6FB7DC21" w14:textId="77777777" w:rsidR="00160C17" w:rsidRDefault="00160C17"/>
        </w:tc>
        <w:tc>
          <w:tcPr>
            <w:tcW w:w="1701" w:type="dxa"/>
            <w:shd w:val="clear" w:color="auto" w:fill="F2F6FA"/>
          </w:tcPr>
          <w:p w14:paraId="7B84CB28" w14:textId="77777777" w:rsidR="00160C17" w:rsidRDefault="005C5E40">
            <w:r>
              <w:rPr>
                <w:sz w:val="15"/>
              </w:rPr>
              <w:t>Unique bom-refs</w:t>
            </w:r>
          </w:p>
        </w:tc>
        <w:tc>
          <w:tcPr>
            <w:tcW w:w="3118" w:type="dxa"/>
            <w:shd w:val="clear" w:color="auto" w:fill="F2F6FA"/>
          </w:tcPr>
          <w:p w14:paraId="3072B066" w14:textId="77777777" w:rsidR="00160C17" w:rsidRDefault="005C5E40">
            <w:r>
              <w:rPr>
                <w:sz w:val="15"/>
              </w:rPr>
              <w:t>Several components shared one bom-ref; duplicates were renamed with a #2, #3 suffix (dependencies keep pointing to the first).</w:t>
            </w:r>
          </w:p>
        </w:tc>
        <w:tc>
          <w:tcPr>
            <w:tcW w:w="1474" w:type="dxa"/>
            <w:shd w:val="clear" w:color="auto" w:fill="F2F6FA"/>
          </w:tcPr>
          <w:p w14:paraId="3AE5FE10" w14:textId="77777777" w:rsidR="00160C17" w:rsidRDefault="00160C17"/>
        </w:tc>
      </w:tr>
      <w:tr w:rsidR="00160C17" w14:paraId="1A355F56" w14:textId="77777777">
        <w:trPr>
          <w:jc w:val="center"/>
        </w:trPr>
        <w:tc>
          <w:tcPr>
            <w:tcW w:w="1077" w:type="dxa"/>
          </w:tcPr>
          <w:p w14:paraId="41D07612" w14:textId="77777777" w:rsidR="00160C17" w:rsidRDefault="005C5E40">
            <w:r>
              <w:rPr>
                <w:sz w:val="15"/>
              </w:rPr>
              <w:t>SAN-021</w:t>
            </w:r>
          </w:p>
        </w:tc>
        <w:tc>
          <w:tcPr>
            <w:tcW w:w="510" w:type="dxa"/>
          </w:tcPr>
          <w:p w14:paraId="754E69B3" w14:textId="77777777" w:rsidR="00160C17" w:rsidRDefault="005C5E40">
            <w:r>
              <w:rPr>
                <w:sz w:val="15"/>
              </w:rPr>
              <w:t>C</w:t>
            </w:r>
          </w:p>
        </w:tc>
        <w:tc>
          <w:tcPr>
            <w:tcW w:w="850" w:type="dxa"/>
          </w:tcPr>
          <w:p w14:paraId="5C39FE13" w14:textId="77777777" w:rsidR="00160C17" w:rsidRDefault="005C5E40">
            <w:r>
              <w:rPr>
                <w:sz w:val="15"/>
              </w:rPr>
              <w:t>sanitize</w:t>
            </w:r>
          </w:p>
        </w:tc>
        <w:tc>
          <w:tcPr>
            <w:tcW w:w="907" w:type="dxa"/>
          </w:tcPr>
          <w:p w14:paraId="37D4F718" w14:textId="77777777" w:rsidR="00160C17" w:rsidRDefault="00160C17"/>
        </w:tc>
        <w:tc>
          <w:tcPr>
            <w:tcW w:w="1701" w:type="dxa"/>
          </w:tcPr>
          <w:p w14:paraId="0018258B" w14:textId="77777777" w:rsidR="00160C17" w:rsidRDefault="005C5E40">
            <w:r>
              <w:rPr>
                <w:sz w:val="15"/>
              </w:rPr>
              <w:t>Remove dependency edges that point to nothing</w:t>
            </w:r>
          </w:p>
        </w:tc>
        <w:tc>
          <w:tcPr>
            <w:tcW w:w="3118" w:type="dxa"/>
          </w:tcPr>
          <w:p w14:paraId="39650676" w14:textId="77777777" w:rsidR="00160C17" w:rsidRDefault="005C5E40">
            <w:r>
              <w:rPr>
                <w:sz w:val="15"/>
              </w:rPr>
              <w:t>Dependency entries referred to bom-refs that do not exist in the document; those edges were removed.</w:t>
            </w:r>
          </w:p>
        </w:tc>
        <w:tc>
          <w:tcPr>
            <w:tcW w:w="1474" w:type="dxa"/>
          </w:tcPr>
          <w:p w14:paraId="73B5A2D9" w14:textId="77777777" w:rsidR="00160C17" w:rsidRDefault="005C5E40">
            <w:r>
              <w:rPr>
                <w:sz w:val="15"/>
              </w:rPr>
              <w:t>The generator writes dependency refs for components it does not list; report it upstream.</w:t>
            </w:r>
          </w:p>
        </w:tc>
      </w:tr>
      <w:tr w:rsidR="00160C17" w14:paraId="3F6F6533" w14:textId="77777777">
        <w:trPr>
          <w:jc w:val="center"/>
        </w:trPr>
        <w:tc>
          <w:tcPr>
            <w:tcW w:w="1077" w:type="dxa"/>
            <w:shd w:val="clear" w:color="auto" w:fill="F2F6FA"/>
          </w:tcPr>
          <w:p w14:paraId="0C972D81" w14:textId="77777777" w:rsidR="00160C17" w:rsidRDefault="005C5E40">
            <w:r>
              <w:rPr>
                <w:sz w:val="15"/>
              </w:rPr>
              <w:t>SAN-022</w:t>
            </w:r>
          </w:p>
        </w:tc>
        <w:tc>
          <w:tcPr>
            <w:tcW w:w="510" w:type="dxa"/>
            <w:shd w:val="clear" w:color="auto" w:fill="F2F6FA"/>
          </w:tcPr>
          <w:p w14:paraId="1EB95760" w14:textId="77777777" w:rsidR="00160C17" w:rsidRDefault="005C5E40">
            <w:r>
              <w:rPr>
                <w:sz w:val="15"/>
              </w:rPr>
              <w:t>C</w:t>
            </w:r>
          </w:p>
        </w:tc>
        <w:tc>
          <w:tcPr>
            <w:tcW w:w="850" w:type="dxa"/>
            <w:shd w:val="clear" w:color="auto" w:fill="F2F6FA"/>
          </w:tcPr>
          <w:p w14:paraId="4759C97A" w14:textId="77777777" w:rsidR="00160C17" w:rsidRDefault="005C5E40">
            <w:r>
              <w:rPr>
                <w:sz w:val="15"/>
              </w:rPr>
              <w:t>sanitize</w:t>
            </w:r>
          </w:p>
        </w:tc>
        <w:tc>
          <w:tcPr>
            <w:tcW w:w="907" w:type="dxa"/>
            <w:shd w:val="clear" w:color="auto" w:fill="F2F6FA"/>
          </w:tcPr>
          <w:p w14:paraId="5A9331B9" w14:textId="77777777" w:rsidR="00160C17" w:rsidRDefault="00160C17"/>
        </w:tc>
        <w:tc>
          <w:tcPr>
            <w:tcW w:w="1701" w:type="dxa"/>
            <w:shd w:val="clear" w:color="auto" w:fill="F2F6FA"/>
          </w:tcPr>
          <w:p w14:paraId="5BE76F54" w14:textId="77777777" w:rsidR="00160C17" w:rsidRDefault="005C5E40">
            <w:r>
              <w:rPr>
                <w:sz w:val="15"/>
              </w:rPr>
              <w:t>Merge components with the same purl</w:t>
            </w:r>
          </w:p>
        </w:tc>
        <w:tc>
          <w:tcPr>
            <w:tcW w:w="3118" w:type="dxa"/>
            <w:shd w:val="clear" w:color="auto" w:fill="F2F6FA"/>
          </w:tcPr>
          <w:p w14:paraId="58A6E3A6" w14:textId="77777777" w:rsidR="00160C17" w:rsidRDefault="005C5E40">
            <w:r>
              <w:rPr>
                <w:sz w:val="15"/>
              </w:rPr>
              <w:t>Top-level components with an identical purl were merged into the first one; dependency references were rewritten to it.</w:t>
            </w:r>
          </w:p>
        </w:tc>
        <w:tc>
          <w:tcPr>
            <w:tcW w:w="1474" w:type="dxa"/>
            <w:shd w:val="clear" w:color="auto" w:fill="F2F6FA"/>
          </w:tcPr>
          <w:p w14:paraId="157833FE" w14:textId="77777777" w:rsidR="00160C17" w:rsidRDefault="00160C17"/>
        </w:tc>
      </w:tr>
      <w:tr w:rsidR="00160C17" w14:paraId="0EF3A5D0" w14:textId="77777777">
        <w:trPr>
          <w:jc w:val="center"/>
        </w:trPr>
        <w:tc>
          <w:tcPr>
            <w:tcW w:w="1077" w:type="dxa"/>
          </w:tcPr>
          <w:p w14:paraId="2F8A2BC5" w14:textId="77777777" w:rsidR="00160C17" w:rsidRDefault="005C5E40">
            <w:r>
              <w:rPr>
                <w:sz w:val="15"/>
              </w:rPr>
              <w:t>SAN-030</w:t>
            </w:r>
          </w:p>
        </w:tc>
        <w:tc>
          <w:tcPr>
            <w:tcW w:w="510" w:type="dxa"/>
          </w:tcPr>
          <w:p w14:paraId="62BE0107" w14:textId="77777777" w:rsidR="00160C17" w:rsidRDefault="005C5E40">
            <w:r>
              <w:rPr>
                <w:sz w:val="15"/>
              </w:rPr>
              <w:t>C</w:t>
            </w:r>
          </w:p>
        </w:tc>
        <w:tc>
          <w:tcPr>
            <w:tcW w:w="850" w:type="dxa"/>
          </w:tcPr>
          <w:p w14:paraId="2E3A48EE" w14:textId="77777777" w:rsidR="00160C17" w:rsidRDefault="005C5E40">
            <w:r>
              <w:rPr>
                <w:sz w:val="15"/>
              </w:rPr>
              <w:t>sanitize</w:t>
            </w:r>
          </w:p>
        </w:tc>
        <w:tc>
          <w:tcPr>
            <w:tcW w:w="907" w:type="dxa"/>
          </w:tcPr>
          <w:p w14:paraId="0D0C8EB5" w14:textId="77777777" w:rsidR="00160C17" w:rsidRDefault="00160C17"/>
        </w:tc>
        <w:tc>
          <w:tcPr>
            <w:tcW w:w="1701" w:type="dxa"/>
          </w:tcPr>
          <w:p w14:paraId="35CB6ABB" w14:textId="77777777" w:rsidR="00160C17" w:rsidRDefault="005C5E40">
            <w:r>
              <w:rPr>
                <w:sz w:val="15"/>
              </w:rPr>
              <w:t>License names that are really SPDX IDs</w:t>
            </w:r>
          </w:p>
        </w:tc>
        <w:tc>
          <w:tcPr>
            <w:tcW w:w="3118" w:type="dxa"/>
          </w:tcPr>
          <w:p w14:paraId="57CA4B85" w14:textId="77777777" w:rsidR="00160C17" w:rsidRDefault="005C5E40">
            <w:r>
              <w:rPr>
                <w:sz w:val="15"/>
              </w:rPr>
              <w:t>A license name was an SPDX ID or an unambiguous alias of one (for example 'Apache 2.0'); it was written as the SPDX id.</w:t>
            </w:r>
          </w:p>
        </w:tc>
        <w:tc>
          <w:tcPr>
            <w:tcW w:w="1474" w:type="dxa"/>
          </w:tcPr>
          <w:p w14:paraId="06C00104" w14:textId="77777777" w:rsidR="00160C17" w:rsidRDefault="005C5E40">
            <w:r>
              <w:rPr>
                <w:sz w:val="15"/>
              </w:rPr>
              <w:t>Use SPDX license IDs in package metadata.</w:t>
            </w:r>
          </w:p>
        </w:tc>
      </w:tr>
      <w:tr w:rsidR="00160C17" w14:paraId="04B87E1E" w14:textId="77777777">
        <w:trPr>
          <w:jc w:val="center"/>
        </w:trPr>
        <w:tc>
          <w:tcPr>
            <w:tcW w:w="1077" w:type="dxa"/>
            <w:shd w:val="clear" w:color="auto" w:fill="F2F6FA"/>
          </w:tcPr>
          <w:p w14:paraId="342CC83F" w14:textId="77777777" w:rsidR="00160C17" w:rsidRDefault="005C5E40">
            <w:r>
              <w:rPr>
                <w:sz w:val="15"/>
              </w:rPr>
              <w:t>SAN-031</w:t>
            </w:r>
          </w:p>
        </w:tc>
        <w:tc>
          <w:tcPr>
            <w:tcW w:w="510" w:type="dxa"/>
            <w:shd w:val="clear" w:color="auto" w:fill="F2F6FA"/>
          </w:tcPr>
          <w:p w14:paraId="350AEEC1" w14:textId="77777777" w:rsidR="00160C17" w:rsidRDefault="005C5E40">
            <w:r>
              <w:rPr>
                <w:sz w:val="15"/>
              </w:rPr>
              <w:t>C</w:t>
            </w:r>
          </w:p>
        </w:tc>
        <w:tc>
          <w:tcPr>
            <w:tcW w:w="850" w:type="dxa"/>
            <w:shd w:val="clear" w:color="auto" w:fill="F2F6FA"/>
          </w:tcPr>
          <w:p w14:paraId="7F764218" w14:textId="77777777" w:rsidR="00160C17" w:rsidRDefault="005C5E40">
            <w:r>
              <w:rPr>
                <w:sz w:val="15"/>
              </w:rPr>
              <w:t>sanitize</w:t>
            </w:r>
          </w:p>
        </w:tc>
        <w:tc>
          <w:tcPr>
            <w:tcW w:w="907" w:type="dxa"/>
            <w:shd w:val="clear" w:color="auto" w:fill="F2F6FA"/>
          </w:tcPr>
          <w:p w14:paraId="76D286B4" w14:textId="77777777" w:rsidR="00160C17" w:rsidRDefault="00160C17"/>
        </w:tc>
        <w:tc>
          <w:tcPr>
            <w:tcW w:w="1701" w:type="dxa"/>
            <w:shd w:val="clear" w:color="auto" w:fill="F2F6FA"/>
          </w:tcPr>
          <w:p w14:paraId="0586AE7D" w14:textId="77777777" w:rsidR="00160C17" w:rsidRDefault="005C5E40">
            <w:r>
              <w:rPr>
                <w:sz w:val="15"/>
              </w:rPr>
              <w:t>License expressions parse</w:t>
            </w:r>
          </w:p>
        </w:tc>
        <w:tc>
          <w:tcPr>
            <w:tcW w:w="3118" w:type="dxa"/>
            <w:shd w:val="clear" w:color="auto" w:fill="F2F6FA"/>
          </w:tcPr>
          <w:p w14:paraId="1AE0B812" w14:textId="77777777" w:rsidR="00160C17" w:rsidRDefault="005C5E40">
            <w:r>
              <w:rPr>
                <w:sz w:val="15"/>
              </w:rPr>
              <w:t>A license expression did not parse as SPDX; it was normalized when every license in it is known, otherwise kept as a license name.</w:t>
            </w:r>
          </w:p>
        </w:tc>
        <w:tc>
          <w:tcPr>
            <w:tcW w:w="1474" w:type="dxa"/>
            <w:shd w:val="clear" w:color="auto" w:fill="F2F6FA"/>
          </w:tcPr>
          <w:p w14:paraId="3A024908" w14:textId="77777777" w:rsidR="00160C17" w:rsidRDefault="00160C17"/>
        </w:tc>
      </w:tr>
      <w:tr w:rsidR="00160C17" w14:paraId="6839E908" w14:textId="77777777">
        <w:trPr>
          <w:jc w:val="center"/>
        </w:trPr>
        <w:tc>
          <w:tcPr>
            <w:tcW w:w="1077" w:type="dxa"/>
          </w:tcPr>
          <w:p w14:paraId="34CAFFF1" w14:textId="77777777" w:rsidR="00160C17" w:rsidRDefault="005C5E40">
            <w:r>
              <w:rPr>
                <w:sz w:val="15"/>
              </w:rPr>
              <w:lastRenderedPageBreak/>
              <w:t>SAN-050</w:t>
            </w:r>
          </w:p>
        </w:tc>
        <w:tc>
          <w:tcPr>
            <w:tcW w:w="510" w:type="dxa"/>
          </w:tcPr>
          <w:p w14:paraId="6AC99F7C" w14:textId="77777777" w:rsidR="00160C17" w:rsidRDefault="005C5E40">
            <w:r>
              <w:rPr>
                <w:sz w:val="15"/>
              </w:rPr>
              <w:t>C</w:t>
            </w:r>
          </w:p>
        </w:tc>
        <w:tc>
          <w:tcPr>
            <w:tcW w:w="850" w:type="dxa"/>
          </w:tcPr>
          <w:p w14:paraId="53F83734" w14:textId="77777777" w:rsidR="00160C17" w:rsidRDefault="005C5E40">
            <w:r>
              <w:rPr>
                <w:sz w:val="15"/>
              </w:rPr>
              <w:t>sanitize</w:t>
            </w:r>
          </w:p>
        </w:tc>
        <w:tc>
          <w:tcPr>
            <w:tcW w:w="907" w:type="dxa"/>
          </w:tcPr>
          <w:p w14:paraId="746ABA1A" w14:textId="77777777" w:rsidR="00160C17" w:rsidRDefault="00160C17"/>
        </w:tc>
        <w:tc>
          <w:tcPr>
            <w:tcW w:w="1701" w:type="dxa"/>
          </w:tcPr>
          <w:p w14:paraId="3D726D15" w14:textId="77777777" w:rsidR="00160C17" w:rsidRDefault="005C5E40">
            <w:r>
              <w:rPr>
                <w:sz w:val="15"/>
              </w:rPr>
              <w:t>Flatten nested components</w:t>
            </w:r>
          </w:p>
        </w:tc>
        <w:tc>
          <w:tcPr>
            <w:tcW w:w="3118" w:type="dxa"/>
          </w:tcPr>
          <w:p w14:paraId="69CF9F5C" w14:textId="77777777" w:rsidR="00160C17" w:rsidRDefault="005C5E40">
            <w:r>
              <w:rPr>
                <w:sz w:val="15"/>
              </w:rPr>
              <w:t>Nested components were moved to the top-level components list, which the profile requires.</w:t>
            </w:r>
          </w:p>
        </w:tc>
        <w:tc>
          <w:tcPr>
            <w:tcW w:w="1474" w:type="dxa"/>
          </w:tcPr>
          <w:p w14:paraId="5D21795E" w14:textId="77777777" w:rsidR="00160C17" w:rsidRDefault="00160C17"/>
        </w:tc>
      </w:tr>
      <w:tr w:rsidR="00160C17" w14:paraId="4378675C" w14:textId="77777777">
        <w:trPr>
          <w:jc w:val="center"/>
        </w:trPr>
        <w:tc>
          <w:tcPr>
            <w:tcW w:w="1077" w:type="dxa"/>
            <w:shd w:val="clear" w:color="auto" w:fill="F2F6FA"/>
          </w:tcPr>
          <w:p w14:paraId="10ADC89A" w14:textId="77777777" w:rsidR="00160C17" w:rsidRDefault="005C5E40">
            <w:r>
              <w:rPr>
                <w:sz w:val="15"/>
              </w:rPr>
              <w:t>SAN-060</w:t>
            </w:r>
          </w:p>
        </w:tc>
        <w:tc>
          <w:tcPr>
            <w:tcW w:w="510" w:type="dxa"/>
            <w:shd w:val="clear" w:color="auto" w:fill="F2F6FA"/>
          </w:tcPr>
          <w:p w14:paraId="75F5769C" w14:textId="77777777" w:rsidR="00160C17" w:rsidRDefault="005C5E40">
            <w:r>
              <w:rPr>
                <w:sz w:val="15"/>
              </w:rPr>
              <w:t>C</w:t>
            </w:r>
          </w:p>
        </w:tc>
        <w:tc>
          <w:tcPr>
            <w:tcW w:w="850" w:type="dxa"/>
            <w:shd w:val="clear" w:color="auto" w:fill="F2F6FA"/>
          </w:tcPr>
          <w:p w14:paraId="64D4477D" w14:textId="77777777" w:rsidR="00160C17" w:rsidRDefault="005C5E40">
            <w:r>
              <w:rPr>
                <w:sz w:val="15"/>
              </w:rPr>
              <w:t>final</w:t>
            </w:r>
          </w:p>
        </w:tc>
        <w:tc>
          <w:tcPr>
            <w:tcW w:w="907" w:type="dxa"/>
            <w:shd w:val="clear" w:color="auto" w:fill="F2F6FA"/>
          </w:tcPr>
          <w:p w14:paraId="3EC77A53" w14:textId="77777777" w:rsidR="00160C17" w:rsidRDefault="00160C17"/>
        </w:tc>
        <w:tc>
          <w:tcPr>
            <w:tcW w:w="1701" w:type="dxa"/>
            <w:shd w:val="clear" w:color="auto" w:fill="F2F6FA"/>
          </w:tcPr>
          <w:p w14:paraId="05AC9BEC" w14:textId="77777777" w:rsidR="00160C17" w:rsidRDefault="005C5E40">
            <w:r>
              <w:rPr>
                <w:sz w:val="15"/>
              </w:rPr>
              <w:t>Remove an invalidated signature</w:t>
            </w:r>
          </w:p>
        </w:tc>
        <w:tc>
          <w:tcPr>
            <w:tcW w:w="3118" w:type="dxa"/>
            <w:shd w:val="clear" w:color="auto" w:fill="F2F6FA"/>
          </w:tcPr>
          <w:p w14:paraId="49E65113" w14:textId="77777777" w:rsidR="00160C17" w:rsidRDefault="005C5E40">
            <w:r>
              <w:rPr>
                <w:sz w:val="15"/>
              </w:rPr>
              <w:t>The document carried a signature; any change invalidates it, so it was removed. Re-sign the output if signatures are required.</w:t>
            </w:r>
          </w:p>
        </w:tc>
        <w:tc>
          <w:tcPr>
            <w:tcW w:w="1474" w:type="dxa"/>
            <w:shd w:val="clear" w:color="auto" w:fill="F2F6FA"/>
          </w:tcPr>
          <w:p w14:paraId="23C1236A" w14:textId="77777777" w:rsidR="00160C17" w:rsidRDefault="00160C17"/>
        </w:tc>
      </w:tr>
      <w:tr w:rsidR="00160C17" w14:paraId="5BAF5469" w14:textId="77777777">
        <w:trPr>
          <w:jc w:val="center"/>
        </w:trPr>
        <w:tc>
          <w:tcPr>
            <w:tcW w:w="1077" w:type="dxa"/>
          </w:tcPr>
          <w:p w14:paraId="7D2203B1" w14:textId="77777777" w:rsidR="00160C17" w:rsidRDefault="005C5E40">
            <w:r>
              <w:rPr>
                <w:sz w:val="15"/>
              </w:rPr>
              <w:t>SAN-090</w:t>
            </w:r>
          </w:p>
        </w:tc>
        <w:tc>
          <w:tcPr>
            <w:tcW w:w="510" w:type="dxa"/>
          </w:tcPr>
          <w:p w14:paraId="1CF4A440" w14:textId="77777777" w:rsidR="00160C17" w:rsidRDefault="005C5E40">
            <w:r>
              <w:rPr>
                <w:sz w:val="15"/>
              </w:rPr>
              <w:t>C</w:t>
            </w:r>
          </w:p>
        </w:tc>
        <w:tc>
          <w:tcPr>
            <w:tcW w:w="850" w:type="dxa"/>
          </w:tcPr>
          <w:p w14:paraId="704DE3F8" w14:textId="77777777" w:rsidR="00160C17" w:rsidRDefault="005C5E40">
            <w:r>
              <w:rPr>
                <w:sz w:val="15"/>
              </w:rPr>
              <w:t>final</w:t>
            </w:r>
          </w:p>
        </w:tc>
        <w:tc>
          <w:tcPr>
            <w:tcW w:w="907" w:type="dxa"/>
          </w:tcPr>
          <w:p w14:paraId="772F8E30" w14:textId="77777777" w:rsidR="00160C17" w:rsidRDefault="00160C17"/>
        </w:tc>
        <w:tc>
          <w:tcPr>
            <w:tcW w:w="1701" w:type="dxa"/>
          </w:tcPr>
          <w:p w14:paraId="766EB342" w14:textId="77777777" w:rsidR="00160C17" w:rsidRDefault="005C5E40">
            <w:r>
              <w:rPr>
                <w:sz w:val="15"/>
              </w:rPr>
              <w:t>Record sbom-fixer provenance</w:t>
            </w:r>
          </w:p>
        </w:tc>
        <w:tc>
          <w:tcPr>
            <w:tcW w:w="3118" w:type="dxa"/>
          </w:tcPr>
          <w:p w14:paraId="0FDFD381" w14:textId="77777777" w:rsidR="00160C17" w:rsidRDefault="005C5E40">
            <w:r>
              <w:rPr>
                <w:sz w:val="15"/>
              </w:rPr>
              <w:t>sbom-fixer was added to metadata.tools and metadata.properties record the source version and hash, so the output can be traced to its original.</w:t>
            </w:r>
          </w:p>
        </w:tc>
        <w:tc>
          <w:tcPr>
            <w:tcW w:w="1474" w:type="dxa"/>
          </w:tcPr>
          <w:p w14:paraId="18C1BE54" w14:textId="77777777" w:rsidR="00160C17" w:rsidRDefault="00160C17"/>
        </w:tc>
      </w:tr>
      <w:tr w:rsidR="00160C17" w14:paraId="3181593D" w14:textId="77777777">
        <w:trPr>
          <w:jc w:val="center"/>
        </w:trPr>
        <w:tc>
          <w:tcPr>
            <w:tcW w:w="1077" w:type="dxa"/>
            <w:shd w:val="clear" w:color="auto" w:fill="F2F6FA"/>
          </w:tcPr>
          <w:p w14:paraId="70462D50" w14:textId="77777777" w:rsidR="00160C17" w:rsidRDefault="005C5E40">
            <w:r>
              <w:rPr>
                <w:sz w:val="15"/>
              </w:rPr>
              <w:t>CXP-001</w:t>
            </w:r>
          </w:p>
        </w:tc>
        <w:tc>
          <w:tcPr>
            <w:tcW w:w="510" w:type="dxa"/>
            <w:shd w:val="clear" w:color="auto" w:fill="F2F6FA"/>
          </w:tcPr>
          <w:p w14:paraId="4F4548DA" w14:textId="77777777" w:rsidR="00160C17" w:rsidRDefault="005C5E40">
            <w:r>
              <w:rPr>
                <w:sz w:val="15"/>
              </w:rPr>
              <w:t>C</w:t>
            </w:r>
          </w:p>
        </w:tc>
        <w:tc>
          <w:tcPr>
            <w:tcW w:w="850" w:type="dxa"/>
            <w:shd w:val="clear" w:color="auto" w:fill="F2F6FA"/>
          </w:tcPr>
          <w:p w14:paraId="3008B787" w14:textId="77777777" w:rsidR="00160C17" w:rsidRDefault="005C5E40">
            <w:r>
              <w:rPr>
                <w:sz w:val="15"/>
              </w:rPr>
              <w:t>sanitize</w:t>
            </w:r>
          </w:p>
        </w:tc>
        <w:tc>
          <w:tcPr>
            <w:tcW w:w="907" w:type="dxa"/>
            <w:shd w:val="clear" w:color="auto" w:fill="F2F6FA"/>
          </w:tcPr>
          <w:p w14:paraId="597571D6" w14:textId="77777777" w:rsidR="00160C17" w:rsidRDefault="00160C17"/>
        </w:tc>
        <w:tc>
          <w:tcPr>
            <w:tcW w:w="1701" w:type="dxa"/>
            <w:shd w:val="clear" w:color="auto" w:fill="F2F6FA"/>
          </w:tcPr>
          <w:p w14:paraId="099CF6A3" w14:textId="77777777" w:rsidR="00160C17" w:rsidRDefault="005C5E40">
            <w:r>
              <w:rPr>
                <w:sz w:val="15"/>
              </w:rPr>
              <w:t>purl type in lower case</w:t>
            </w:r>
          </w:p>
        </w:tc>
        <w:tc>
          <w:tcPr>
            <w:tcW w:w="3118" w:type="dxa"/>
            <w:shd w:val="clear" w:color="auto" w:fill="F2F6FA"/>
          </w:tcPr>
          <w:p w14:paraId="65AE8129" w14:textId="77777777" w:rsidR="00160C17" w:rsidRDefault="005C5E40">
            <w:r>
              <w:rPr>
                <w:sz w:val="15"/>
              </w:rPr>
              <w:t>The purl type (or the 'pkg:' prefix) was not lower case; it was lower-cased as the purl specification requires.</w:t>
            </w:r>
          </w:p>
        </w:tc>
        <w:tc>
          <w:tcPr>
            <w:tcW w:w="1474" w:type="dxa"/>
            <w:shd w:val="clear" w:color="auto" w:fill="F2F6FA"/>
          </w:tcPr>
          <w:p w14:paraId="729DF9B4" w14:textId="77777777" w:rsidR="00160C17" w:rsidRDefault="00160C17"/>
        </w:tc>
      </w:tr>
      <w:tr w:rsidR="00160C17" w14:paraId="1DF0CEBA" w14:textId="77777777">
        <w:trPr>
          <w:jc w:val="center"/>
        </w:trPr>
        <w:tc>
          <w:tcPr>
            <w:tcW w:w="1077" w:type="dxa"/>
          </w:tcPr>
          <w:p w14:paraId="4A4953E6" w14:textId="77777777" w:rsidR="00160C17" w:rsidRDefault="005C5E40">
            <w:r>
              <w:rPr>
                <w:sz w:val="15"/>
              </w:rPr>
              <w:t>CXP-002</w:t>
            </w:r>
          </w:p>
        </w:tc>
        <w:tc>
          <w:tcPr>
            <w:tcW w:w="510" w:type="dxa"/>
          </w:tcPr>
          <w:p w14:paraId="7A24771E" w14:textId="77777777" w:rsidR="00160C17" w:rsidRDefault="005C5E40">
            <w:r>
              <w:rPr>
                <w:sz w:val="15"/>
              </w:rPr>
              <w:t>C</w:t>
            </w:r>
          </w:p>
        </w:tc>
        <w:tc>
          <w:tcPr>
            <w:tcW w:w="850" w:type="dxa"/>
          </w:tcPr>
          <w:p w14:paraId="63FAAE8F" w14:textId="77777777" w:rsidR="00160C17" w:rsidRDefault="005C5E40">
            <w:r>
              <w:rPr>
                <w:sz w:val="15"/>
              </w:rPr>
              <w:t>sanitize</w:t>
            </w:r>
          </w:p>
        </w:tc>
        <w:tc>
          <w:tcPr>
            <w:tcW w:w="907" w:type="dxa"/>
          </w:tcPr>
          <w:p w14:paraId="23079D1C" w14:textId="77777777" w:rsidR="00160C17" w:rsidRDefault="00160C17"/>
        </w:tc>
        <w:tc>
          <w:tcPr>
            <w:tcW w:w="1701" w:type="dxa"/>
          </w:tcPr>
          <w:p w14:paraId="762309FE" w14:textId="77777777" w:rsidR="00160C17" w:rsidRDefault="005C5E40">
            <w:r>
              <w:rPr>
                <w:sz w:val="15"/>
              </w:rPr>
              <w:t>npm scope percent-encoded</w:t>
            </w:r>
          </w:p>
        </w:tc>
        <w:tc>
          <w:tcPr>
            <w:tcW w:w="3118" w:type="dxa"/>
          </w:tcPr>
          <w:p w14:paraId="394358C6" w14:textId="77777777" w:rsidR="00160C17" w:rsidRDefault="005C5E40">
            <w:r>
              <w:rPr>
                <w:sz w:val="15"/>
              </w:rPr>
              <w:t>An npm scope was written as '@scope'; Checkmarx only matches the encoded form '%40scope', so '@' was percent-encoded.</w:t>
            </w:r>
          </w:p>
        </w:tc>
        <w:tc>
          <w:tcPr>
            <w:tcW w:w="1474" w:type="dxa"/>
          </w:tcPr>
          <w:p w14:paraId="67B17560" w14:textId="77777777" w:rsidR="00160C17" w:rsidRDefault="005C5E40">
            <w:r>
              <w:rPr>
                <w:sz w:val="15"/>
              </w:rPr>
              <w:t>Use a generator that writes scoped npm purls as pkg:npm/%40scope/name@version.</w:t>
            </w:r>
          </w:p>
        </w:tc>
      </w:tr>
      <w:tr w:rsidR="00160C17" w14:paraId="2126F7DD" w14:textId="77777777">
        <w:trPr>
          <w:jc w:val="center"/>
        </w:trPr>
        <w:tc>
          <w:tcPr>
            <w:tcW w:w="1077" w:type="dxa"/>
            <w:shd w:val="clear" w:color="auto" w:fill="F2F6FA"/>
          </w:tcPr>
          <w:p w14:paraId="3A3769CC" w14:textId="77777777" w:rsidR="00160C17" w:rsidRDefault="005C5E40">
            <w:r>
              <w:rPr>
                <w:sz w:val="15"/>
              </w:rPr>
              <w:t>CXP-010</w:t>
            </w:r>
          </w:p>
        </w:tc>
        <w:tc>
          <w:tcPr>
            <w:tcW w:w="510" w:type="dxa"/>
            <w:shd w:val="clear" w:color="auto" w:fill="F2F6FA"/>
          </w:tcPr>
          <w:p w14:paraId="7AE281BC" w14:textId="77777777" w:rsidR="00160C17" w:rsidRDefault="005C5E40">
            <w:r>
              <w:rPr>
                <w:sz w:val="15"/>
              </w:rPr>
              <w:t>C</w:t>
            </w:r>
          </w:p>
        </w:tc>
        <w:tc>
          <w:tcPr>
            <w:tcW w:w="850" w:type="dxa"/>
            <w:shd w:val="clear" w:color="auto" w:fill="F2F6FA"/>
          </w:tcPr>
          <w:p w14:paraId="5E980633" w14:textId="77777777" w:rsidR="00160C17" w:rsidRDefault="005C5E40">
            <w:r>
              <w:rPr>
                <w:sz w:val="15"/>
              </w:rPr>
              <w:t>sanitize</w:t>
            </w:r>
          </w:p>
        </w:tc>
        <w:tc>
          <w:tcPr>
            <w:tcW w:w="907" w:type="dxa"/>
            <w:shd w:val="clear" w:color="auto" w:fill="F2F6FA"/>
          </w:tcPr>
          <w:p w14:paraId="0932CAF1" w14:textId="77777777" w:rsidR="00160C17" w:rsidRDefault="00160C17"/>
        </w:tc>
        <w:tc>
          <w:tcPr>
            <w:tcW w:w="1701" w:type="dxa"/>
            <w:shd w:val="clear" w:color="auto" w:fill="F2F6FA"/>
          </w:tcPr>
          <w:p w14:paraId="7CA02F0D" w14:textId="77777777" w:rsidR="00160C17" w:rsidRDefault="005C5E40">
            <w:r>
              <w:rPr>
                <w:sz w:val="15"/>
              </w:rPr>
              <w:t>github purl of a Go module remapped to golang</w:t>
            </w:r>
          </w:p>
        </w:tc>
        <w:tc>
          <w:tcPr>
            <w:tcW w:w="3118" w:type="dxa"/>
            <w:shd w:val="clear" w:color="auto" w:fill="F2F6FA"/>
          </w:tcPr>
          <w:p w14:paraId="283A0C12" w14:textId="77777777" w:rsidR="00160C17" w:rsidRDefault="005C5E40">
            <w:r>
              <w:rPr>
                <w:sz w:val="15"/>
              </w:rPr>
              <w:t>A Go module was identified as pkg:github (not scanned by Checkmarx); the generator marks it as a Go module, so it was rewritten to pkg:golang/github.com/... The original purl is kept in sbom-fixer:original-purl.</w:t>
            </w:r>
          </w:p>
        </w:tc>
        <w:tc>
          <w:tcPr>
            <w:tcW w:w="1474" w:type="dxa"/>
            <w:shd w:val="clear" w:color="auto" w:fill="F2F6FA"/>
          </w:tcPr>
          <w:p w14:paraId="55EDDC3D" w14:textId="77777777" w:rsidR="00160C17" w:rsidRDefault="005C5E40">
            <w:r>
              <w:rPr>
                <w:sz w:val="15"/>
              </w:rPr>
              <w:t>Configure the generator to write pkg:golang purls for Go modules.</w:t>
            </w:r>
          </w:p>
        </w:tc>
      </w:tr>
      <w:tr w:rsidR="00160C17" w14:paraId="22E284D6" w14:textId="77777777">
        <w:trPr>
          <w:jc w:val="center"/>
        </w:trPr>
        <w:tc>
          <w:tcPr>
            <w:tcW w:w="1077" w:type="dxa"/>
          </w:tcPr>
          <w:p w14:paraId="6EFF9BBE" w14:textId="77777777" w:rsidR="00160C17" w:rsidRDefault="005C5E40">
            <w:r>
              <w:rPr>
                <w:sz w:val="15"/>
              </w:rPr>
              <w:t>CXP-011</w:t>
            </w:r>
          </w:p>
        </w:tc>
        <w:tc>
          <w:tcPr>
            <w:tcW w:w="510" w:type="dxa"/>
          </w:tcPr>
          <w:p w14:paraId="5F06CCA5" w14:textId="77777777" w:rsidR="00160C17" w:rsidRDefault="005C5E40">
            <w:r>
              <w:rPr>
                <w:sz w:val="15"/>
              </w:rPr>
              <w:t>C</w:t>
            </w:r>
          </w:p>
        </w:tc>
        <w:tc>
          <w:tcPr>
            <w:tcW w:w="850" w:type="dxa"/>
          </w:tcPr>
          <w:p w14:paraId="22E5C344" w14:textId="77777777" w:rsidR="00160C17" w:rsidRDefault="005C5E40">
            <w:r>
              <w:rPr>
                <w:sz w:val="15"/>
              </w:rPr>
              <w:t>sanitize</w:t>
            </w:r>
          </w:p>
        </w:tc>
        <w:tc>
          <w:tcPr>
            <w:tcW w:w="907" w:type="dxa"/>
          </w:tcPr>
          <w:p w14:paraId="6380BBB4" w14:textId="77777777" w:rsidR="00160C17" w:rsidRDefault="00160C17"/>
        </w:tc>
        <w:tc>
          <w:tcPr>
            <w:tcW w:w="1701" w:type="dxa"/>
          </w:tcPr>
          <w:p w14:paraId="5CADC47A" w14:textId="77777777" w:rsidR="00160C17" w:rsidRDefault="005C5E40">
            <w:r>
              <w:rPr>
                <w:sz w:val="15"/>
              </w:rPr>
              <w:t>generic purl remapped from the generator's package type</w:t>
            </w:r>
          </w:p>
        </w:tc>
        <w:tc>
          <w:tcPr>
            <w:tcW w:w="3118" w:type="dxa"/>
          </w:tcPr>
          <w:p w14:paraId="11575F3B" w14:textId="77777777" w:rsidR="00160C17" w:rsidRDefault="005C5E40">
            <w:r>
              <w:rPr>
                <w:sz w:val="15"/>
              </w:rPr>
              <w:t>A pkg:generic purl (not scanned by Checkmarx) belonged to a component whose generator property names the ecosystem; it was rebuilt as that ecosystem's purl from the component's name, group and version.</w:t>
            </w:r>
          </w:p>
        </w:tc>
        <w:tc>
          <w:tcPr>
            <w:tcW w:w="1474" w:type="dxa"/>
          </w:tcPr>
          <w:p w14:paraId="5FED04EB" w14:textId="77777777" w:rsidR="00160C17" w:rsidRDefault="005C5E40">
            <w:r>
              <w:rPr>
                <w:sz w:val="15"/>
              </w:rPr>
              <w:t>Configure the generator to write ecosystem purls instead of pkg:generic.</w:t>
            </w:r>
          </w:p>
        </w:tc>
      </w:tr>
      <w:tr w:rsidR="00160C17" w14:paraId="4D220849" w14:textId="77777777">
        <w:trPr>
          <w:jc w:val="center"/>
        </w:trPr>
        <w:tc>
          <w:tcPr>
            <w:tcW w:w="1077" w:type="dxa"/>
            <w:shd w:val="clear" w:color="auto" w:fill="F2F6FA"/>
          </w:tcPr>
          <w:p w14:paraId="670EDAEF" w14:textId="77777777" w:rsidR="00160C17" w:rsidRDefault="005C5E40">
            <w:r>
              <w:rPr>
                <w:sz w:val="15"/>
              </w:rPr>
              <w:t>CXP-012</w:t>
            </w:r>
          </w:p>
        </w:tc>
        <w:tc>
          <w:tcPr>
            <w:tcW w:w="510" w:type="dxa"/>
            <w:shd w:val="clear" w:color="auto" w:fill="F2F6FA"/>
          </w:tcPr>
          <w:p w14:paraId="3FF1F0D2" w14:textId="77777777" w:rsidR="00160C17" w:rsidRDefault="005C5E40">
            <w:r>
              <w:rPr>
                <w:sz w:val="15"/>
              </w:rPr>
              <w:t>C</w:t>
            </w:r>
          </w:p>
        </w:tc>
        <w:tc>
          <w:tcPr>
            <w:tcW w:w="850" w:type="dxa"/>
            <w:shd w:val="clear" w:color="auto" w:fill="F2F6FA"/>
          </w:tcPr>
          <w:p w14:paraId="3FB074A4" w14:textId="77777777" w:rsidR="00160C17" w:rsidRDefault="005C5E40">
            <w:r>
              <w:rPr>
                <w:sz w:val="15"/>
              </w:rPr>
              <w:t>sanitize</w:t>
            </w:r>
          </w:p>
        </w:tc>
        <w:tc>
          <w:tcPr>
            <w:tcW w:w="907" w:type="dxa"/>
            <w:shd w:val="clear" w:color="auto" w:fill="F2F6FA"/>
          </w:tcPr>
          <w:p w14:paraId="6F7794F0" w14:textId="77777777" w:rsidR="00160C17" w:rsidRDefault="00160C17"/>
        </w:tc>
        <w:tc>
          <w:tcPr>
            <w:tcW w:w="1701" w:type="dxa"/>
            <w:shd w:val="clear" w:color="auto" w:fill="F2F6FA"/>
          </w:tcPr>
          <w:p w14:paraId="5999A177" w14:textId="77777777" w:rsidR="00160C17" w:rsidRDefault="005C5E40">
            <w:r>
              <w:rPr>
                <w:sz w:val="15"/>
              </w:rPr>
              <w:t>generic purl remapped from its registry URL</w:t>
            </w:r>
          </w:p>
        </w:tc>
        <w:tc>
          <w:tcPr>
            <w:tcW w:w="3118" w:type="dxa"/>
            <w:shd w:val="clear" w:color="auto" w:fill="F2F6FA"/>
          </w:tcPr>
          <w:p w14:paraId="75D429D2" w14:textId="77777777" w:rsidR="00160C17" w:rsidRDefault="005C5E40">
            <w:r>
              <w:rPr>
                <w:sz w:val="15"/>
              </w:rPr>
              <w:t>A pkg:generic purl carried a download_url / repository_url / vcs_url on a known package registry (Maven Central, npm, PyPI, NuGet, RubyGems, Go proxy, pub.dev); it was rewritten to that registry's purl.</w:t>
            </w:r>
          </w:p>
        </w:tc>
        <w:tc>
          <w:tcPr>
            <w:tcW w:w="1474" w:type="dxa"/>
            <w:shd w:val="clear" w:color="auto" w:fill="F2F6FA"/>
          </w:tcPr>
          <w:p w14:paraId="67554417" w14:textId="77777777" w:rsidR="00160C17" w:rsidRDefault="005C5E40">
            <w:r>
              <w:rPr>
                <w:sz w:val="15"/>
              </w:rPr>
              <w:t>Configure the generator to write ecosystem purls instead of pkg:generic.</w:t>
            </w:r>
          </w:p>
        </w:tc>
      </w:tr>
      <w:tr w:rsidR="00160C17" w14:paraId="072A060A" w14:textId="77777777">
        <w:trPr>
          <w:jc w:val="center"/>
        </w:trPr>
        <w:tc>
          <w:tcPr>
            <w:tcW w:w="1077" w:type="dxa"/>
          </w:tcPr>
          <w:p w14:paraId="2DA4C1DF" w14:textId="77777777" w:rsidR="00160C17" w:rsidRDefault="005C5E40">
            <w:r>
              <w:rPr>
                <w:sz w:val="15"/>
              </w:rPr>
              <w:t>CXP-013</w:t>
            </w:r>
          </w:p>
        </w:tc>
        <w:tc>
          <w:tcPr>
            <w:tcW w:w="510" w:type="dxa"/>
          </w:tcPr>
          <w:p w14:paraId="24AE4A53" w14:textId="77777777" w:rsidR="00160C17" w:rsidRDefault="005C5E40">
            <w:r>
              <w:rPr>
                <w:sz w:val="15"/>
              </w:rPr>
              <w:t>C</w:t>
            </w:r>
          </w:p>
        </w:tc>
        <w:tc>
          <w:tcPr>
            <w:tcW w:w="850" w:type="dxa"/>
          </w:tcPr>
          <w:p w14:paraId="4D66227A" w14:textId="77777777" w:rsidR="00160C17" w:rsidRDefault="005C5E40">
            <w:r>
              <w:rPr>
                <w:sz w:val="15"/>
              </w:rPr>
              <w:t>sanitize</w:t>
            </w:r>
          </w:p>
        </w:tc>
        <w:tc>
          <w:tcPr>
            <w:tcW w:w="907" w:type="dxa"/>
          </w:tcPr>
          <w:p w14:paraId="6245715E" w14:textId="77777777" w:rsidR="00160C17" w:rsidRDefault="00160C17"/>
        </w:tc>
        <w:tc>
          <w:tcPr>
            <w:tcW w:w="1701" w:type="dxa"/>
          </w:tcPr>
          <w:p w14:paraId="1D1B1531" w14:textId="77777777" w:rsidR="00160C17" w:rsidRDefault="005C5E40">
            <w:r>
              <w:rPr>
                <w:sz w:val="15"/>
              </w:rPr>
              <w:t>Non-standard purl type with one meaning</w:t>
            </w:r>
          </w:p>
        </w:tc>
        <w:tc>
          <w:tcPr>
            <w:tcW w:w="3118" w:type="dxa"/>
          </w:tcPr>
          <w:p w14:paraId="3308BDD0" w14:textId="77777777" w:rsidR="00160C17" w:rsidRDefault="005C5E40">
            <w:r>
              <w:rPr>
                <w:sz w:val="15"/>
              </w:rPr>
              <w:t>The purl used a type that is not in the purl specification but has exactly one meaning (nodejs/node -&gt; npm, dotnet/nupkg -&gt; nuget, jar -&gt; maven when a groupId is present); the type was replaced.</w:t>
            </w:r>
          </w:p>
        </w:tc>
        <w:tc>
          <w:tcPr>
            <w:tcW w:w="1474" w:type="dxa"/>
          </w:tcPr>
          <w:p w14:paraId="71669333" w14:textId="77777777" w:rsidR="00160C17" w:rsidRDefault="005C5E40">
            <w:r>
              <w:rPr>
                <w:sz w:val="15"/>
              </w:rPr>
              <w:t>Use the purl specification's type names (npm, nuget, maven).</w:t>
            </w:r>
          </w:p>
        </w:tc>
      </w:tr>
      <w:tr w:rsidR="00160C17" w14:paraId="42ACE722" w14:textId="77777777">
        <w:trPr>
          <w:jc w:val="center"/>
        </w:trPr>
        <w:tc>
          <w:tcPr>
            <w:tcW w:w="1077" w:type="dxa"/>
            <w:shd w:val="clear" w:color="auto" w:fill="F2F6FA"/>
          </w:tcPr>
          <w:p w14:paraId="72366082" w14:textId="77777777" w:rsidR="00160C17" w:rsidRDefault="005C5E40">
            <w:r>
              <w:rPr>
                <w:sz w:val="15"/>
              </w:rPr>
              <w:t>CXP-003</w:t>
            </w:r>
          </w:p>
        </w:tc>
        <w:tc>
          <w:tcPr>
            <w:tcW w:w="510" w:type="dxa"/>
            <w:shd w:val="clear" w:color="auto" w:fill="F2F6FA"/>
          </w:tcPr>
          <w:p w14:paraId="2B2141E1" w14:textId="77777777" w:rsidR="00160C17" w:rsidRDefault="005C5E40">
            <w:r>
              <w:rPr>
                <w:sz w:val="15"/>
              </w:rPr>
              <w:t>C</w:t>
            </w:r>
          </w:p>
        </w:tc>
        <w:tc>
          <w:tcPr>
            <w:tcW w:w="850" w:type="dxa"/>
            <w:shd w:val="clear" w:color="auto" w:fill="F2F6FA"/>
          </w:tcPr>
          <w:p w14:paraId="35E928E2" w14:textId="77777777" w:rsidR="00160C17" w:rsidRDefault="005C5E40">
            <w:r>
              <w:rPr>
                <w:sz w:val="15"/>
              </w:rPr>
              <w:t>sanitize</w:t>
            </w:r>
          </w:p>
        </w:tc>
        <w:tc>
          <w:tcPr>
            <w:tcW w:w="907" w:type="dxa"/>
            <w:shd w:val="clear" w:color="auto" w:fill="F2F6FA"/>
          </w:tcPr>
          <w:p w14:paraId="4CD23F44" w14:textId="77777777" w:rsidR="00160C17" w:rsidRDefault="00160C17"/>
        </w:tc>
        <w:tc>
          <w:tcPr>
            <w:tcW w:w="1701" w:type="dxa"/>
            <w:shd w:val="clear" w:color="auto" w:fill="F2F6FA"/>
          </w:tcPr>
          <w:p w14:paraId="38D1F363" w14:textId="77777777" w:rsidR="00160C17" w:rsidRDefault="005C5E40">
            <w:r>
              <w:rPr>
                <w:sz w:val="15"/>
              </w:rPr>
              <w:t>purl version taken from the component</w:t>
            </w:r>
          </w:p>
        </w:tc>
        <w:tc>
          <w:tcPr>
            <w:tcW w:w="3118" w:type="dxa"/>
            <w:shd w:val="clear" w:color="auto" w:fill="F2F6FA"/>
          </w:tcPr>
          <w:p w14:paraId="6972F514" w14:textId="77777777" w:rsidR="00160C17" w:rsidRDefault="005C5E40">
            <w:r>
              <w:rPr>
                <w:sz w:val="15"/>
              </w:rPr>
              <w:t>A supported purl had no version, which makes Checkmarx check the latest version instead; the component's own version was added. Without any version the component is reported (results may not match the version in use).</w:t>
            </w:r>
          </w:p>
        </w:tc>
        <w:tc>
          <w:tcPr>
            <w:tcW w:w="1474" w:type="dxa"/>
            <w:shd w:val="clear" w:color="auto" w:fill="F2F6FA"/>
          </w:tcPr>
          <w:p w14:paraId="7A30F17B" w14:textId="77777777" w:rsidR="00160C17" w:rsidRDefault="005C5E40">
            <w:r>
              <w:rPr>
                <w:sz w:val="15"/>
              </w:rPr>
              <w:t>Make the generator write the resolved version into every purl.</w:t>
            </w:r>
          </w:p>
        </w:tc>
      </w:tr>
      <w:tr w:rsidR="00160C17" w14:paraId="314FC737" w14:textId="77777777">
        <w:trPr>
          <w:jc w:val="center"/>
        </w:trPr>
        <w:tc>
          <w:tcPr>
            <w:tcW w:w="1077" w:type="dxa"/>
          </w:tcPr>
          <w:p w14:paraId="7E2BC91B" w14:textId="77777777" w:rsidR="00160C17" w:rsidRDefault="005C5E40">
            <w:r>
              <w:rPr>
                <w:sz w:val="15"/>
              </w:rPr>
              <w:t>CXP-004</w:t>
            </w:r>
          </w:p>
        </w:tc>
        <w:tc>
          <w:tcPr>
            <w:tcW w:w="510" w:type="dxa"/>
          </w:tcPr>
          <w:p w14:paraId="70CF1521" w14:textId="77777777" w:rsidR="00160C17" w:rsidRDefault="005C5E40">
            <w:r>
              <w:rPr>
                <w:sz w:val="15"/>
              </w:rPr>
              <w:t>C</w:t>
            </w:r>
          </w:p>
        </w:tc>
        <w:tc>
          <w:tcPr>
            <w:tcW w:w="850" w:type="dxa"/>
          </w:tcPr>
          <w:p w14:paraId="536A8ACC" w14:textId="77777777" w:rsidR="00160C17" w:rsidRDefault="005C5E40">
            <w:r>
              <w:rPr>
                <w:sz w:val="15"/>
              </w:rPr>
              <w:t>sanitize</w:t>
            </w:r>
          </w:p>
        </w:tc>
        <w:tc>
          <w:tcPr>
            <w:tcW w:w="907" w:type="dxa"/>
          </w:tcPr>
          <w:p w14:paraId="395B9F08" w14:textId="77777777" w:rsidR="00160C17" w:rsidRDefault="00160C17"/>
        </w:tc>
        <w:tc>
          <w:tcPr>
            <w:tcW w:w="1701" w:type="dxa"/>
          </w:tcPr>
          <w:p w14:paraId="0AF0D777" w14:textId="77777777" w:rsidR="00160C17" w:rsidRDefault="005C5E40">
            <w:r>
              <w:rPr>
                <w:sz w:val="15"/>
              </w:rPr>
              <w:t>Maven purl groupId</w:t>
            </w:r>
          </w:p>
        </w:tc>
        <w:tc>
          <w:tcPr>
            <w:tcW w:w="3118" w:type="dxa"/>
          </w:tcPr>
          <w:p w14:paraId="5486B6BD" w14:textId="77777777" w:rsidR="00160C17" w:rsidRDefault="005C5E40">
            <w:r>
              <w:rPr>
                <w:sz w:val="15"/>
              </w:rPr>
              <w:t>A Maven-family purl (maven, gradle, sbt, ivy) had no namespace (groupId), so Checkmarx cannot look it up; the component's group was used. Without a group the component is reported.</w:t>
            </w:r>
          </w:p>
        </w:tc>
        <w:tc>
          <w:tcPr>
            <w:tcW w:w="1474" w:type="dxa"/>
          </w:tcPr>
          <w:p w14:paraId="4F1D4794" w14:textId="77777777" w:rsidR="00160C17" w:rsidRDefault="005C5E40">
            <w:r>
              <w:rPr>
                <w:sz w:val="15"/>
              </w:rPr>
              <w:t>Maven purls need the groupId as namespace: pkg:maven/&lt;groupId&gt;/&lt;artifactId&gt;@&lt;version&gt;.</w:t>
            </w:r>
          </w:p>
        </w:tc>
      </w:tr>
      <w:tr w:rsidR="00160C17" w14:paraId="50AB8EA2" w14:textId="77777777">
        <w:trPr>
          <w:jc w:val="center"/>
        </w:trPr>
        <w:tc>
          <w:tcPr>
            <w:tcW w:w="1077" w:type="dxa"/>
            <w:shd w:val="clear" w:color="auto" w:fill="F2F6FA"/>
          </w:tcPr>
          <w:p w14:paraId="5C9A69A3" w14:textId="77777777" w:rsidR="00160C17" w:rsidRDefault="005C5E40">
            <w:r>
              <w:rPr>
                <w:sz w:val="15"/>
              </w:rPr>
              <w:t>CXP-005</w:t>
            </w:r>
          </w:p>
        </w:tc>
        <w:tc>
          <w:tcPr>
            <w:tcW w:w="510" w:type="dxa"/>
            <w:shd w:val="clear" w:color="auto" w:fill="F2F6FA"/>
          </w:tcPr>
          <w:p w14:paraId="2AD37832" w14:textId="77777777" w:rsidR="00160C17" w:rsidRDefault="005C5E40">
            <w:r>
              <w:rPr>
                <w:sz w:val="15"/>
              </w:rPr>
              <w:t>C</w:t>
            </w:r>
          </w:p>
        </w:tc>
        <w:tc>
          <w:tcPr>
            <w:tcW w:w="850" w:type="dxa"/>
            <w:shd w:val="clear" w:color="auto" w:fill="F2F6FA"/>
          </w:tcPr>
          <w:p w14:paraId="0DB6D1CF" w14:textId="77777777" w:rsidR="00160C17" w:rsidRDefault="005C5E40">
            <w:r>
              <w:rPr>
                <w:sz w:val="15"/>
              </w:rPr>
              <w:t>sanitize</w:t>
            </w:r>
          </w:p>
        </w:tc>
        <w:tc>
          <w:tcPr>
            <w:tcW w:w="907" w:type="dxa"/>
            <w:shd w:val="clear" w:color="auto" w:fill="F2F6FA"/>
          </w:tcPr>
          <w:p w14:paraId="399BBC27" w14:textId="77777777" w:rsidR="00160C17" w:rsidRDefault="00160C17"/>
        </w:tc>
        <w:tc>
          <w:tcPr>
            <w:tcW w:w="1701" w:type="dxa"/>
            <w:shd w:val="clear" w:color="auto" w:fill="F2F6FA"/>
          </w:tcPr>
          <w:p w14:paraId="268E08B9" w14:textId="77777777" w:rsidR="00160C17" w:rsidRDefault="005C5E40">
            <w:r>
              <w:rPr>
                <w:sz w:val="15"/>
              </w:rPr>
              <w:t>URL qualifiers removed from the purl</w:t>
            </w:r>
          </w:p>
        </w:tc>
        <w:tc>
          <w:tcPr>
            <w:tcW w:w="3118" w:type="dxa"/>
            <w:shd w:val="clear" w:color="auto" w:fill="F2F6FA"/>
          </w:tcPr>
          <w:p w14:paraId="31F171E8" w14:textId="77777777" w:rsidR="00160C17" w:rsidRDefault="005C5E40">
            <w:r>
              <w:rPr>
                <w:sz w:val="15"/>
              </w:rPr>
              <w:t>A supported purl carried URL-valued qualifiers or subpath (for example repository_url=https://...). Checkmarx documents purls as pkg:type/[namespace/]name@version and matches by name and version, so they were removed; the original purl is kept in sbom-</w:t>
            </w:r>
            <w:r>
              <w:rPr>
                <w:sz w:val="15"/>
              </w:rPr>
              <w:lastRenderedPageBreak/>
              <w:t>fixer:original-purl.</w:t>
            </w:r>
          </w:p>
        </w:tc>
        <w:tc>
          <w:tcPr>
            <w:tcW w:w="1474" w:type="dxa"/>
            <w:shd w:val="clear" w:color="auto" w:fill="F2F6FA"/>
          </w:tcPr>
          <w:p w14:paraId="16AB9CD0" w14:textId="77777777" w:rsidR="00160C17" w:rsidRDefault="00160C17"/>
        </w:tc>
      </w:tr>
      <w:tr w:rsidR="00160C17" w14:paraId="0522BC03" w14:textId="77777777">
        <w:trPr>
          <w:jc w:val="center"/>
        </w:trPr>
        <w:tc>
          <w:tcPr>
            <w:tcW w:w="1077" w:type="dxa"/>
          </w:tcPr>
          <w:p w14:paraId="608BCA18" w14:textId="77777777" w:rsidR="00160C17" w:rsidRDefault="005C5E40">
            <w:r>
              <w:rPr>
                <w:sz w:val="15"/>
              </w:rPr>
              <w:t>CXP-020</w:t>
            </w:r>
          </w:p>
        </w:tc>
        <w:tc>
          <w:tcPr>
            <w:tcW w:w="510" w:type="dxa"/>
          </w:tcPr>
          <w:p w14:paraId="6DD4F47A" w14:textId="77777777" w:rsidR="00160C17" w:rsidRDefault="005C5E40">
            <w:r>
              <w:rPr>
                <w:sz w:val="15"/>
              </w:rPr>
              <w:t>C</w:t>
            </w:r>
          </w:p>
        </w:tc>
        <w:tc>
          <w:tcPr>
            <w:tcW w:w="850" w:type="dxa"/>
          </w:tcPr>
          <w:p w14:paraId="1DB3CC88" w14:textId="77777777" w:rsidR="00160C17" w:rsidRDefault="005C5E40">
            <w:r>
              <w:rPr>
                <w:sz w:val="15"/>
              </w:rPr>
              <w:t>sanitize</w:t>
            </w:r>
          </w:p>
        </w:tc>
        <w:tc>
          <w:tcPr>
            <w:tcW w:w="907" w:type="dxa"/>
          </w:tcPr>
          <w:p w14:paraId="15BA3994" w14:textId="77777777" w:rsidR="00160C17" w:rsidRDefault="00160C17"/>
        </w:tc>
        <w:tc>
          <w:tcPr>
            <w:tcW w:w="1701" w:type="dxa"/>
          </w:tcPr>
          <w:p w14:paraId="243F90C6" w14:textId="77777777" w:rsidR="00160C17" w:rsidRDefault="005C5E40">
            <w:r>
              <w:rPr>
                <w:sz w:val="15"/>
              </w:rPr>
              <w:t>purl types Checkmarx does not scan</w:t>
            </w:r>
          </w:p>
        </w:tc>
        <w:tc>
          <w:tcPr>
            <w:tcW w:w="3118" w:type="dxa"/>
          </w:tcPr>
          <w:p w14:paraId="35A1C3A3" w14:textId="77777777" w:rsidR="00160C17" w:rsidRDefault="005C5E40">
            <w:r>
              <w:rPr>
                <w:sz w:val="15"/>
              </w:rPr>
              <w:t>The component's purl type is not in the Checkmarx supported list (for example cargo, hex, generic, docker, github); Checkmarx skips it silently. It is kept and listed (or removed when unsupported_action: remove).</w:t>
            </w:r>
          </w:p>
        </w:tc>
        <w:tc>
          <w:tcPr>
            <w:tcW w:w="1474" w:type="dxa"/>
          </w:tcPr>
          <w:p w14:paraId="19DB178A" w14:textId="77777777" w:rsidR="00160C17" w:rsidRDefault="005C5E40">
            <w:r>
              <w:rPr>
                <w:sz w:val="15"/>
              </w:rPr>
              <w:t>Scan ecosystems Checkmarx does not support (for example Rust crates) with another tool.</w:t>
            </w:r>
          </w:p>
        </w:tc>
      </w:tr>
      <w:tr w:rsidR="00160C17" w14:paraId="2B5BD427" w14:textId="77777777">
        <w:trPr>
          <w:jc w:val="center"/>
        </w:trPr>
        <w:tc>
          <w:tcPr>
            <w:tcW w:w="1077" w:type="dxa"/>
            <w:shd w:val="clear" w:color="auto" w:fill="F2F6FA"/>
          </w:tcPr>
          <w:p w14:paraId="20937F61" w14:textId="77777777" w:rsidR="00160C17" w:rsidRDefault="005C5E40">
            <w:r>
              <w:rPr>
                <w:sz w:val="15"/>
              </w:rPr>
              <w:t>CXP-021</w:t>
            </w:r>
          </w:p>
        </w:tc>
        <w:tc>
          <w:tcPr>
            <w:tcW w:w="510" w:type="dxa"/>
            <w:shd w:val="clear" w:color="auto" w:fill="F2F6FA"/>
          </w:tcPr>
          <w:p w14:paraId="558A803B" w14:textId="77777777" w:rsidR="00160C17" w:rsidRDefault="005C5E40">
            <w:r>
              <w:rPr>
                <w:sz w:val="15"/>
              </w:rPr>
              <w:t>C</w:t>
            </w:r>
          </w:p>
        </w:tc>
        <w:tc>
          <w:tcPr>
            <w:tcW w:w="850" w:type="dxa"/>
            <w:shd w:val="clear" w:color="auto" w:fill="F2F6FA"/>
          </w:tcPr>
          <w:p w14:paraId="3D664906" w14:textId="77777777" w:rsidR="00160C17" w:rsidRDefault="005C5E40">
            <w:r>
              <w:rPr>
                <w:sz w:val="15"/>
              </w:rPr>
              <w:t>sanitize</w:t>
            </w:r>
          </w:p>
        </w:tc>
        <w:tc>
          <w:tcPr>
            <w:tcW w:w="907" w:type="dxa"/>
            <w:shd w:val="clear" w:color="auto" w:fill="F2F6FA"/>
          </w:tcPr>
          <w:p w14:paraId="180C531C" w14:textId="77777777" w:rsidR="00160C17" w:rsidRDefault="00160C17"/>
        </w:tc>
        <w:tc>
          <w:tcPr>
            <w:tcW w:w="1701" w:type="dxa"/>
            <w:shd w:val="clear" w:color="auto" w:fill="F2F6FA"/>
          </w:tcPr>
          <w:p w14:paraId="2BDD0A2D" w14:textId="77777777" w:rsidR="00160C17" w:rsidRDefault="005C5E40">
            <w:r>
              <w:rPr>
                <w:sz w:val="15"/>
              </w:rPr>
              <w:t>OS packages</w:t>
            </w:r>
          </w:p>
        </w:tc>
        <w:tc>
          <w:tcPr>
            <w:tcW w:w="3118" w:type="dxa"/>
            <w:shd w:val="clear" w:color="auto" w:fill="F2F6FA"/>
          </w:tcPr>
          <w:p w14:paraId="59DC323E" w14:textId="77777777" w:rsidR="00160C17" w:rsidRDefault="005C5E40">
            <w:r>
              <w:rPr>
                <w:sz w:val="15"/>
              </w:rPr>
              <w:t>The component is an operating-system package (rpm, apk, alpm, or deb from a Linux distribution). Checkmarx does not scan OS packages and reads deb as a C++ (Conan) package, so results for it may be wrong. It is kept and listed (or removed when os_package_action: remove).</w:t>
            </w:r>
          </w:p>
        </w:tc>
        <w:tc>
          <w:tcPr>
            <w:tcW w:w="1474" w:type="dxa"/>
            <w:shd w:val="clear" w:color="auto" w:fill="F2F6FA"/>
          </w:tcPr>
          <w:p w14:paraId="6F8062D1" w14:textId="77777777" w:rsidR="00160C17" w:rsidRDefault="005C5E40">
            <w:r>
              <w:rPr>
                <w:sz w:val="15"/>
              </w:rPr>
              <w:t>Scan container and OS packages with a container scanner (Checkmarx Container Security).</w:t>
            </w:r>
          </w:p>
        </w:tc>
      </w:tr>
      <w:tr w:rsidR="00160C17" w14:paraId="46E4B104" w14:textId="77777777">
        <w:trPr>
          <w:jc w:val="center"/>
        </w:trPr>
        <w:tc>
          <w:tcPr>
            <w:tcW w:w="1077" w:type="dxa"/>
          </w:tcPr>
          <w:p w14:paraId="7CE6A91E" w14:textId="77777777" w:rsidR="00160C17" w:rsidRDefault="005C5E40">
            <w:r>
              <w:rPr>
                <w:sz w:val="15"/>
              </w:rPr>
              <w:t>CXP-030</w:t>
            </w:r>
          </w:p>
        </w:tc>
        <w:tc>
          <w:tcPr>
            <w:tcW w:w="510" w:type="dxa"/>
          </w:tcPr>
          <w:p w14:paraId="37F2D2A5" w14:textId="77777777" w:rsidR="00160C17" w:rsidRDefault="005C5E40">
            <w:r>
              <w:rPr>
                <w:sz w:val="15"/>
              </w:rPr>
              <w:t>C</w:t>
            </w:r>
          </w:p>
        </w:tc>
        <w:tc>
          <w:tcPr>
            <w:tcW w:w="850" w:type="dxa"/>
          </w:tcPr>
          <w:p w14:paraId="7987C966" w14:textId="77777777" w:rsidR="00160C17" w:rsidRDefault="005C5E40">
            <w:r>
              <w:rPr>
                <w:sz w:val="15"/>
              </w:rPr>
              <w:t>sanitize</w:t>
            </w:r>
          </w:p>
        </w:tc>
        <w:tc>
          <w:tcPr>
            <w:tcW w:w="907" w:type="dxa"/>
          </w:tcPr>
          <w:p w14:paraId="69463681" w14:textId="77777777" w:rsidR="00160C17" w:rsidRDefault="00160C17"/>
        </w:tc>
        <w:tc>
          <w:tcPr>
            <w:tcW w:w="1701" w:type="dxa"/>
          </w:tcPr>
          <w:p w14:paraId="45A5D4CB" w14:textId="77777777" w:rsidR="00160C17" w:rsidRDefault="005C5E40">
            <w:r>
              <w:rPr>
                <w:sz w:val="15"/>
              </w:rPr>
              <w:t>Components identified only by CPE or hash</w:t>
            </w:r>
          </w:p>
        </w:tc>
        <w:tc>
          <w:tcPr>
            <w:tcW w:w="3118" w:type="dxa"/>
          </w:tcPr>
          <w:p w14:paraId="05E15919" w14:textId="77777777" w:rsidR="00160C17" w:rsidRDefault="005C5E40">
            <w:r>
              <w:rPr>
                <w:sz w:val="15"/>
              </w:rPr>
              <w:t>The component has no purl, only a CPE, SWID or hash; Checkmarx skips such components silently. A purl is never derived from a CPE, because the mapping is not reliable.</w:t>
            </w:r>
          </w:p>
        </w:tc>
        <w:tc>
          <w:tcPr>
            <w:tcW w:w="1474" w:type="dxa"/>
          </w:tcPr>
          <w:p w14:paraId="3123D665" w14:textId="77777777" w:rsidR="00160C17" w:rsidRDefault="005C5E40">
            <w:r>
              <w:rPr>
                <w:sz w:val="15"/>
              </w:rPr>
              <w:t>Use a generator that writes purls for every package component.</w:t>
            </w:r>
          </w:p>
        </w:tc>
      </w:tr>
      <w:tr w:rsidR="00160C17" w14:paraId="4319AB00" w14:textId="77777777">
        <w:trPr>
          <w:jc w:val="center"/>
        </w:trPr>
        <w:tc>
          <w:tcPr>
            <w:tcW w:w="1077" w:type="dxa"/>
            <w:shd w:val="clear" w:color="auto" w:fill="F2F6FA"/>
          </w:tcPr>
          <w:p w14:paraId="4E67B580" w14:textId="77777777" w:rsidR="00160C17" w:rsidRDefault="005C5E40">
            <w:r>
              <w:rPr>
                <w:sz w:val="15"/>
              </w:rPr>
              <w:t>CXP-051</w:t>
            </w:r>
          </w:p>
        </w:tc>
        <w:tc>
          <w:tcPr>
            <w:tcW w:w="510" w:type="dxa"/>
            <w:shd w:val="clear" w:color="auto" w:fill="F2F6FA"/>
          </w:tcPr>
          <w:p w14:paraId="7BAAE18A" w14:textId="77777777" w:rsidR="00160C17" w:rsidRDefault="005C5E40">
            <w:r>
              <w:rPr>
                <w:sz w:val="15"/>
              </w:rPr>
              <w:t>C</w:t>
            </w:r>
          </w:p>
        </w:tc>
        <w:tc>
          <w:tcPr>
            <w:tcW w:w="850" w:type="dxa"/>
            <w:shd w:val="clear" w:color="auto" w:fill="F2F6FA"/>
          </w:tcPr>
          <w:p w14:paraId="659B5681" w14:textId="77777777" w:rsidR="00160C17" w:rsidRDefault="005C5E40">
            <w:r>
              <w:rPr>
                <w:sz w:val="15"/>
              </w:rPr>
              <w:t>sanitize</w:t>
            </w:r>
          </w:p>
        </w:tc>
        <w:tc>
          <w:tcPr>
            <w:tcW w:w="907" w:type="dxa"/>
            <w:shd w:val="clear" w:color="auto" w:fill="F2F6FA"/>
          </w:tcPr>
          <w:p w14:paraId="135277F2" w14:textId="77777777" w:rsidR="00160C17" w:rsidRDefault="00160C17"/>
        </w:tc>
        <w:tc>
          <w:tcPr>
            <w:tcW w:w="1701" w:type="dxa"/>
            <w:shd w:val="clear" w:color="auto" w:fill="F2F6FA"/>
          </w:tcPr>
          <w:p w14:paraId="5DD033A9" w14:textId="77777777" w:rsidR="00160C17" w:rsidRDefault="005C5E40">
            <w:r>
              <w:rPr>
                <w:sz w:val="15"/>
              </w:rPr>
              <w:t>SPDX direct dependencies</w:t>
            </w:r>
          </w:p>
        </w:tc>
        <w:tc>
          <w:tcPr>
            <w:tcW w:w="3118" w:type="dxa"/>
            <w:shd w:val="clear" w:color="auto" w:fill="F2F6FA"/>
          </w:tcPr>
          <w:p w14:paraId="175AD5CE" w14:textId="77777777" w:rsidR="00160C17" w:rsidRDefault="005C5E40">
            <w:r>
              <w:rPr>
                <w:sz w:val="15"/>
              </w:rPr>
              <w:t>The SPDX document has no DESCRIBES or DEPENDS_ON relationship; Checkmarx then treats every package as a direct dependency. Relationships are never invented.</w:t>
            </w:r>
          </w:p>
        </w:tc>
        <w:tc>
          <w:tcPr>
            <w:tcW w:w="1474" w:type="dxa"/>
            <w:shd w:val="clear" w:color="auto" w:fill="F2F6FA"/>
          </w:tcPr>
          <w:p w14:paraId="12C8F989" w14:textId="77777777" w:rsidR="00160C17" w:rsidRDefault="005C5E40">
            <w:r>
              <w:rPr>
                <w:sz w:val="15"/>
              </w:rPr>
              <w:t>Declare DESCRIBES / DEPENDS_ON from the main package to each direct dependency.</w:t>
            </w:r>
          </w:p>
        </w:tc>
      </w:tr>
      <w:tr w:rsidR="00160C17" w14:paraId="0B67EE33" w14:textId="77777777">
        <w:trPr>
          <w:jc w:val="center"/>
        </w:trPr>
        <w:tc>
          <w:tcPr>
            <w:tcW w:w="1077" w:type="dxa"/>
          </w:tcPr>
          <w:p w14:paraId="4AC1FB9C" w14:textId="77777777" w:rsidR="00160C17" w:rsidRDefault="005C5E40">
            <w:r>
              <w:rPr>
                <w:sz w:val="15"/>
              </w:rPr>
              <w:t>CXN-001</w:t>
            </w:r>
          </w:p>
        </w:tc>
        <w:tc>
          <w:tcPr>
            <w:tcW w:w="510" w:type="dxa"/>
          </w:tcPr>
          <w:p w14:paraId="0EDE7CFF" w14:textId="77777777" w:rsidR="00160C17" w:rsidRDefault="005C5E40">
            <w:r>
              <w:rPr>
                <w:sz w:val="15"/>
              </w:rPr>
              <w:t>C</w:t>
            </w:r>
          </w:p>
        </w:tc>
        <w:tc>
          <w:tcPr>
            <w:tcW w:w="850" w:type="dxa"/>
          </w:tcPr>
          <w:p w14:paraId="086DF6A4" w14:textId="77777777" w:rsidR="00160C17" w:rsidRDefault="005C5E40">
            <w:r>
              <w:rPr>
                <w:sz w:val="15"/>
              </w:rPr>
              <w:t>canonical</w:t>
            </w:r>
          </w:p>
        </w:tc>
        <w:tc>
          <w:tcPr>
            <w:tcW w:w="907" w:type="dxa"/>
          </w:tcPr>
          <w:p w14:paraId="7D9BA74C" w14:textId="77777777" w:rsidR="00160C17" w:rsidRDefault="00160C17"/>
        </w:tc>
        <w:tc>
          <w:tcPr>
            <w:tcW w:w="1701" w:type="dxa"/>
          </w:tcPr>
          <w:p w14:paraId="576E17E0" w14:textId="77777777" w:rsidR="00160C17" w:rsidRDefault="005C5E40">
            <w:r>
              <w:rPr>
                <w:sz w:val="15"/>
              </w:rPr>
              <w:t>All components at the top level</w:t>
            </w:r>
          </w:p>
        </w:tc>
        <w:tc>
          <w:tcPr>
            <w:tcW w:w="3118" w:type="dxa"/>
          </w:tcPr>
          <w:p w14:paraId="3596E396" w14:textId="77777777" w:rsidR="00160C17" w:rsidRDefault="005C5E40">
            <w:r>
              <w:rPr>
                <w:sz w:val="15"/>
              </w:rPr>
              <w:t>Components nested inside other components (or inside metadata.component) were moved to the top-level components list; Checkmarx reads only the top level.</w:t>
            </w:r>
          </w:p>
        </w:tc>
        <w:tc>
          <w:tcPr>
            <w:tcW w:w="1474" w:type="dxa"/>
          </w:tcPr>
          <w:p w14:paraId="78A5CAF4" w14:textId="77777777" w:rsidR="00160C17" w:rsidRDefault="00160C17"/>
        </w:tc>
      </w:tr>
      <w:tr w:rsidR="00160C17" w14:paraId="48F8C3BA" w14:textId="77777777">
        <w:trPr>
          <w:jc w:val="center"/>
        </w:trPr>
        <w:tc>
          <w:tcPr>
            <w:tcW w:w="1077" w:type="dxa"/>
            <w:shd w:val="clear" w:color="auto" w:fill="F2F6FA"/>
          </w:tcPr>
          <w:p w14:paraId="2D29E23C" w14:textId="77777777" w:rsidR="00160C17" w:rsidRDefault="005C5E40">
            <w:r>
              <w:rPr>
                <w:sz w:val="15"/>
              </w:rPr>
              <w:t>CXN-020</w:t>
            </w:r>
          </w:p>
        </w:tc>
        <w:tc>
          <w:tcPr>
            <w:tcW w:w="510" w:type="dxa"/>
            <w:shd w:val="clear" w:color="auto" w:fill="F2F6FA"/>
          </w:tcPr>
          <w:p w14:paraId="3AD8EB1E" w14:textId="77777777" w:rsidR="00160C17" w:rsidRDefault="005C5E40">
            <w:r>
              <w:rPr>
                <w:sz w:val="15"/>
              </w:rPr>
              <w:t>C</w:t>
            </w:r>
          </w:p>
        </w:tc>
        <w:tc>
          <w:tcPr>
            <w:tcW w:w="850" w:type="dxa"/>
            <w:shd w:val="clear" w:color="auto" w:fill="F2F6FA"/>
          </w:tcPr>
          <w:p w14:paraId="2EC0B724" w14:textId="77777777" w:rsidR="00160C17" w:rsidRDefault="005C5E40">
            <w:r>
              <w:rPr>
                <w:sz w:val="15"/>
              </w:rPr>
              <w:t>canonical</w:t>
            </w:r>
          </w:p>
        </w:tc>
        <w:tc>
          <w:tcPr>
            <w:tcW w:w="907" w:type="dxa"/>
            <w:shd w:val="clear" w:color="auto" w:fill="F2F6FA"/>
          </w:tcPr>
          <w:p w14:paraId="323EA05E" w14:textId="77777777" w:rsidR="00160C17" w:rsidRDefault="00160C17"/>
        </w:tc>
        <w:tc>
          <w:tcPr>
            <w:tcW w:w="1701" w:type="dxa"/>
            <w:shd w:val="clear" w:color="auto" w:fill="F2F6FA"/>
          </w:tcPr>
          <w:p w14:paraId="279B0A25" w14:textId="77777777" w:rsidR="00160C17" w:rsidRDefault="005C5E40">
            <w:r>
              <w:rPr>
                <w:sz w:val="15"/>
              </w:rPr>
              <w:t>purl in the form Checkmarx matches</w:t>
            </w:r>
          </w:p>
        </w:tc>
        <w:tc>
          <w:tcPr>
            <w:tcW w:w="3118" w:type="dxa"/>
            <w:shd w:val="clear" w:color="auto" w:fill="F2F6FA"/>
          </w:tcPr>
          <w:p w14:paraId="01E0F8AC" w14:textId="77777777" w:rsidR="00160C17" w:rsidRDefault="005C5E40">
            <w:r>
              <w:rPr>
                <w:sz w:val="15"/>
              </w:rPr>
              <w:t>Every component got a purl of the form pkg:type/[namespace/]name@version: the type in lower case, qualifiers and subpath removed (Checkmarx does not use them), the version filled from the component. A missing (or generic) purl of a DLL/JAR in a NuGet or Maven cache path became that package's purl. A missing purl was built from the bom-ref, the component's registry URL, or the SBOM's one ecosystem (Erlang -&gt; pkg:hex, .NET -&gt; pkg:nuget, ...; not when the SBOM mixes ecosystems, and never for a file name such a</w:t>
            </w:r>
            <w:r>
              <w:rPr>
                <w:sz w:val="15"/>
              </w:rPr>
              <w:t>s Foo.dll), otherwise as pkg:generic/&lt;name&gt;@&lt;version&gt; (Checkmarx skips generic components but no purl is ever null). A purl never holds a web URL (http/https): URLs are converted to the registry purl or dropped.</w:t>
            </w:r>
          </w:p>
        </w:tc>
        <w:tc>
          <w:tcPr>
            <w:tcW w:w="1474" w:type="dxa"/>
            <w:shd w:val="clear" w:color="auto" w:fill="F2F6FA"/>
          </w:tcPr>
          <w:p w14:paraId="2EB0A00C" w14:textId="77777777" w:rsidR="00160C17" w:rsidRDefault="005C5E40">
            <w:r>
              <w:rPr>
                <w:sz w:val="15"/>
              </w:rPr>
              <w:t>Let the generator write a plain purl (pkg:type/namespace/name@version) for every component.</w:t>
            </w:r>
          </w:p>
        </w:tc>
      </w:tr>
      <w:tr w:rsidR="00160C17" w14:paraId="3B89E14D" w14:textId="77777777">
        <w:trPr>
          <w:jc w:val="center"/>
        </w:trPr>
        <w:tc>
          <w:tcPr>
            <w:tcW w:w="1077" w:type="dxa"/>
          </w:tcPr>
          <w:p w14:paraId="0A799F79" w14:textId="77777777" w:rsidR="00160C17" w:rsidRDefault="005C5E40">
            <w:r>
              <w:rPr>
                <w:sz w:val="15"/>
              </w:rPr>
              <w:t>CXN-030</w:t>
            </w:r>
          </w:p>
        </w:tc>
        <w:tc>
          <w:tcPr>
            <w:tcW w:w="510" w:type="dxa"/>
          </w:tcPr>
          <w:p w14:paraId="76E7A3D2" w14:textId="77777777" w:rsidR="00160C17" w:rsidRDefault="005C5E40">
            <w:r>
              <w:rPr>
                <w:sz w:val="15"/>
              </w:rPr>
              <w:t>C</w:t>
            </w:r>
          </w:p>
        </w:tc>
        <w:tc>
          <w:tcPr>
            <w:tcW w:w="850" w:type="dxa"/>
          </w:tcPr>
          <w:p w14:paraId="2F849857" w14:textId="77777777" w:rsidR="00160C17" w:rsidRDefault="005C5E40">
            <w:r>
              <w:rPr>
                <w:sz w:val="15"/>
              </w:rPr>
              <w:t>canonical</w:t>
            </w:r>
          </w:p>
        </w:tc>
        <w:tc>
          <w:tcPr>
            <w:tcW w:w="907" w:type="dxa"/>
          </w:tcPr>
          <w:p w14:paraId="0CD50E8F" w14:textId="77777777" w:rsidR="00160C17" w:rsidRDefault="00160C17"/>
        </w:tc>
        <w:tc>
          <w:tcPr>
            <w:tcW w:w="1701" w:type="dxa"/>
          </w:tcPr>
          <w:p w14:paraId="649C4C54" w14:textId="77777777" w:rsidR="00160C17" w:rsidRDefault="005C5E40">
            <w:r>
              <w:rPr>
                <w:sz w:val="15"/>
              </w:rPr>
              <w:t>Every component has a licence</w:t>
            </w:r>
          </w:p>
        </w:tc>
        <w:tc>
          <w:tcPr>
            <w:tcW w:w="3118" w:type="dxa"/>
          </w:tcPr>
          <w:p w14:paraId="5B291E30" w14:textId="77777777" w:rsidR="00160C17" w:rsidRDefault="005C5E40">
            <w:r>
              <w:rPr>
                <w:sz w:val="15"/>
              </w:rPr>
              <w:t>Licences were reduced to the SPDX id or name (or one expression); licence text, URLs and other details were dropped. A component without a licence got NOASSERTION, because Checkmarx rejects empty licence arrays.</w:t>
            </w:r>
          </w:p>
        </w:tc>
        <w:tc>
          <w:tcPr>
            <w:tcW w:w="1474" w:type="dxa"/>
          </w:tcPr>
          <w:p w14:paraId="5377F1F3" w14:textId="77777777" w:rsidR="00160C17" w:rsidRDefault="005C5E40">
            <w:r>
              <w:rPr>
                <w:sz w:val="15"/>
              </w:rPr>
              <w:t>Make the generator record the licence of every package (SPDX id such as MIT or Apache-2.0); packages without licence metadata need it added in the package manifest.</w:t>
            </w:r>
          </w:p>
        </w:tc>
      </w:tr>
      <w:tr w:rsidR="00160C17" w14:paraId="0BF87CA0" w14:textId="77777777">
        <w:trPr>
          <w:jc w:val="center"/>
        </w:trPr>
        <w:tc>
          <w:tcPr>
            <w:tcW w:w="1077" w:type="dxa"/>
            <w:shd w:val="clear" w:color="auto" w:fill="F2F6FA"/>
          </w:tcPr>
          <w:p w14:paraId="339521A3" w14:textId="77777777" w:rsidR="00160C17" w:rsidRDefault="005C5E40">
            <w:r>
              <w:rPr>
                <w:sz w:val="15"/>
              </w:rPr>
              <w:t>CXN-040</w:t>
            </w:r>
          </w:p>
        </w:tc>
        <w:tc>
          <w:tcPr>
            <w:tcW w:w="510" w:type="dxa"/>
            <w:shd w:val="clear" w:color="auto" w:fill="F2F6FA"/>
          </w:tcPr>
          <w:p w14:paraId="7B383BCF" w14:textId="77777777" w:rsidR="00160C17" w:rsidRDefault="005C5E40">
            <w:r>
              <w:rPr>
                <w:sz w:val="15"/>
              </w:rPr>
              <w:t>C</w:t>
            </w:r>
          </w:p>
        </w:tc>
        <w:tc>
          <w:tcPr>
            <w:tcW w:w="850" w:type="dxa"/>
            <w:shd w:val="clear" w:color="auto" w:fill="F2F6FA"/>
          </w:tcPr>
          <w:p w14:paraId="375B6CFC" w14:textId="77777777" w:rsidR="00160C17" w:rsidRDefault="005C5E40">
            <w:r>
              <w:rPr>
                <w:sz w:val="15"/>
              </w:rPr>
              <w:t>canonical</w:t>
            </w:r>
          </w:p>
        </w:tc>
        <w:tc>
          <w:tcPr>
            <w:tcW w:w="907" w:type="dxa"/>
            <w:shd w:val="clear" w:color="auto" w:fill="F2F6FA"/>
          </w:tcPr>
          <w:p w14:paraId="4970D1E5" w14:textId="77777777" w:rsidR="00160C17" w:rsidRDefault="00160C17"/>
        </w:tc>
        <w:tc>
          <w:tcPr>
            <w:tcW w:w="1701" w:type="dxa"/>
            <w:shd w:val="clear" w:color="auto" w:fill="F2F6FA"/>
          </w:tcPr>
          <w:p w14:paraId="08310993" w14:textId="77777777" w:rsidR="00160C17" w:rsidRDefault="005C5E40">
            <w:r>
              <w:rPr>
                <w:sz w:val="15"/>
              </w:rPr>
              <w:t>Components reduced to the fields Checkmarx reads</w:t>
            </w:r>
          </w:p>
        </w:tc>
        <w:tc>
          <w:tcPr>
            <w:tcW w:w="3118" w:type="dxa"/>
            <w:shd w:val="clear" w:color="auto" w:fill="F2F6FA"/>
          </w:tcPr>
          <w:p w14:paraId="5C48F589" w14:textId="77777777" w:rsidR="00160C17" w:rsidRDefault="005C5E40">
            <w:r>
              <w:rPr>
                <w:sz w:val="15"/>
              </w:rPr>
              <w:t xml:space="preserve">Each component was reduced to bom-ref, type, name, version, purl and licenses (profile key canonical.component_fields). Hashes, evidence, properties, externalReferences, descriptions and the other fields Checkmarx does not read were dropped; the original SBOM still has them. A missing bom-ref (or one </w:t>
            </w:r>
            <w:r>
              <w:rPr>
                <w:sz w:val="15"/>
              </w:rPr>
              <w:lastRenderedPageBreak/>
              <w:t>holding a web URL, renamed in dependencies too) was set to the purl (or the name), a missing type to library.</w:t>
            </w:r>
          </w:p>
        </w:tc>
        <w:tc>
          <w:tcPr>
            <w:tcW w:w="1474" w:type="dxa"/>
            <w:shd w:val="clear" w:color="auto" w:fill="F2F6FA"/>
          </w:tcPr>
          <w:p w14:paraId="76007E41" w14:textId="77777777" w:rsidR="00160C17" w:rsidRDefault="005C5E40">
            <w:r>
              <w:rPr>
                <w:sz w:val="15"/>
              </w:rPr>
              <w:lastRenderedPageBreak/>
              <w:t>Give every component a bom-ref (cdxgen uses the purl) and a type; never a web URL as bom-ref.</w:t>
            </w:r>
          </w:p>
        </w:tc>
      </w:tr>
      <w:tr w:rsidR="00160C17" w14:paraId="6F7642F0" w14:textId="77777777">
        <w:trPr>
          <w:jc w:val="center"/>
        </w:trPr>
        <w:tc>
          <w:tcPr>
            <w:tcW w:w="1077" w:type="dxa"/>
          </w:tcPr>
          <w:p w14:paraId="56D1C716" w14:textId="77777777" w:rsidR="00160C17" w:rsidRDefault="005C5E40">
            <w:r>
              <w:rPr>
                <w:sz w:val="15"/>
              </w:rPr>
              <w:t>CXN-011</w:t>
            </w:r>
          </w:p>
        </w:tc>
        <w:tc>
          <w:tcPr>
            <w:tcW w:w="510" w:type="dxa"/>
          </w:tcPr>
          <w:p w14:paraId="48CF8357" w14:textId="77777777" w:rsidR="00160C17" w:rsidRDefault="005C5E40">
            <w:r>
              <w:rPr>
                <w:sz w:val="15"/>
              </w:rPr>
              <w:t>C</w:t>
            </w:r>
          </w:p>
        </w:tc>
        <w:tc>
          <w:tcPr>
            <w:tcW w:w="850" w:type="dxa"/>
          </w:tcPr>
          <w:p w14:paraId="5BEE6D1B" w14:textId="77777777" w:rsidR="00160C17" w:rsidRDefault="005C5E40">
            <w:r>
              <w:rPr>
                <w:sz w:val="15"/>
              </w:rPr>
              <w:t>canonical</w:t>
            </w:r>
          </w:p>
        </w:tc>
        <w:tc>
          <w:tcPr>
            <w:tcW w:w="907" w:type="dxa"/>
          </w:tcPr>
          <w:p w14:paraId="64DC901B" w14:textId="77777777" w:rsidR="00160C17" w:rsidRDefault="00160C17"/>
        </w:tc>
        <w:tc>
          <w:tcPr>
            <w:tcW w:w="1701" w:type="dxa"/>
          </w:tcPr>
          <w:p w14:paraId="7C9139D7" w14:textId="77777777" w:rsidR="00160C17" w:rsidRDefault="005C5E40">
            <w:r>
              <w:rPr>
                <w:sz w:val="15"/>
              </w:rPr>
              <w:t>metadata is timestamp, tools and component</w:t>
            </w:r>
          </w:p>
        </w:tc>
        <w:tc>
          <w:tcPr>
            <w:tcW w:w="3118" w:type="dxa"/>
          </w:tcPr>
          <w:p w14:paraId="6A64EBBB" w14:textId="77777777" w:rsidR="00160C17" w:rsidRDefault="005C5E40">
            <w:r>
              <w:rPr>
                <w:sz w:val="15"/>
              </w:rPr>
              <w:t>metadata was reduced to timestamp (kept; added when missing), tools (the tool list of the profile, by default cyclonedx-dotnet in the 1.4 array form, which Checkmarx reads in every version; with tool_per_ecosystem the name follows the detected ecosystem: cyclonedx-java, cyclonedx-node, ...) and the root component (kept as it was; when missing it is added with the fields the schema requires left blank: type application, name "", and version "" for CycloneDX 1.2/1.3). Other metadata (authors, lifecycles, prop</w:t>
            </w:r>
            <w:r>
              <w:rPr>
                <w:sz w:val="15"/>
              </w:rPr>
              <w:t>erties, ...) was dropped.</w:t>
            </w:r>
          </w:p>
        </w:tc>
        <w:tc>
          <w:tcPr>
            <w:tcW w:w="1474" w:type="dxa"/>
          </w:tcPr>
          <w:p w14:paraId="3CB4643D" w14:textId="77777777" w:rsidR="00160C17" w:rsidRDefault="005C5E40">
            <w:r>
              <w:rPr>
                <w:sz w:val="15"/>
              </w:rPr>
              <w:t>Let the generator write metadata.component: the application the SBOM describes, with name and version.</w:t>
            </w:r>
          </w:p>
        </w:tc>
      </w:tr>
      <w:tr w:rsidR="00160C17" w14:paraId="3C14F96B" w14:textId="77777777">
        <w:trPr>
          <w:jc w:val="center"/>
        </w:trPr>
        <w:tc>
          <w:tcPr>
            <w:tcW w:w="1077" w:type="dxa"/>
            <w:shd w:val="clear" w:color="auto" w:fill="F2F6FA"/>
          </w:tcPr>
          <w:p w14:paraId="26F2D5AB" w14:textId="77777777" w:rsidR="00160C17" w:rsidRDefault="005C5E40">
            <w:r>
              <w:rPr>
                <w:sz w:val="15"/>
              </w:rPr>
              <w:t>CXN-050</w:t>
            </w:r>
          </w:p>
        </w:tc>
        <w:tc>
          <w:tcPr>
            <w:tcW w:w="510" w:type="dxa"/>
            <w:shd w:val="clear" w:color="auto" w:fill="F2F6FA"/>
          </w:tcPr>
          <w:p w14:paraId="4CFBCAED" w14:textId="77777777" w:rsidR="00160C17" w:rsidRDefault="005C5E40">
            <w:r>
              <w:rPr>
                <w:sz w:val="15"/>
              </w:rPr>
              <w:t>C</w:t>
            </w:r>
          </w:p>
        </w:tc>
        <w:tc>
          <w:tcPr>
            <w:tcW w:w="850" w:type="dxa"/>
            <w:shd w:val="clear" w:color="auto" w:fill="F2F6FA"/>
          </w:tcPr>
          <w:p w14:paraId="72A4BCB6" w14:textId="77777777" w:rsidR="00160C17" w:rsidRDefault="005C5E40">
            <w:r>
              <w:rPr>
                <w:sz w:val="15"/>
              </w:rPr>
              <w:t>canonical</w:t>
            </w:r>
          </w:p>
        </w:tc>
        <w:tc>
          <w:tcPr>
            <w:tcW w:w="907" w:type="dxa"/>
            <w:shd w:val="clear" w:color="auto" w:fill="F2F6FA"/>
          </w:tcPr>
          <w:p w14:paraId="34E8916C" w14:textId="77777777" w:rsidR="00160C17" w:rsidRDefault="00160C17"/>
        </w:tc>
        <w:tc>
          <w:tcPr>
            <w:tcW w:w="1701" w:type="dxa"/>
            <w:shd w:val="clear" w:color="auto" w:fill="F2F6FA"/>
          </w:tcPr>
          <w:p w14:paraId="591FA716" w14:textId="77777777" w:rsidR="00160C17" w:rsidRDefault="005C5E40">
            <w:r>
              <w:rPr>
                <w:sz w:val="15"/>
              </w:rPr>
              <w:t>Dependencies point only at existing components</w:t>
            </w:r>
          </w:p>
        </w:tc>
        <w:tc>
          <w:tcPr>
            <w:tcW w:w="3118" w:type="dxa"/>
            <w:shd w:val="clear" w:color="auto" w:fill="F2F6FA"/>
          </w:tcPr>
          <w:p w14:paraId="2E59E271" w14:textId="77777777" w:rsidR="00160C17" w:rsidRDefault="005C5E40">
            <w:r>
              <w:rPr>
                <w:sz w:val="15"/>
              </w:rPr>
              <w:t>dependencies entries were reduced to ref and dependsOn. An entry whose ref is not a component (or the root component) was removed; dependsOn values that are not a component bom-ref, self-references and duplicates were removed; entries with the same ref were merged.</w:t>
            </w:r>
          </w:p>
        </w:tc>
        <w:tc>
          <w:tcPr>
            <w:tcW w:w="1474" w:type="dxa"/>
            <w:shd w:val="clear" w:color="auto" w:fill="F2F6FA"/>
          </w:tcPr>
          <w:p w14:paraId="4950CEA9" w14:textId="77777777" w:rsidR="00160C17" w:rsidRDefault="005C5E40">
            <w:r>
              <w:rPr>
                <w:sz w:val="15"/>
              </w:rPr>
              <w:t>List dependencies only between components that are in the SBOM, without self-dependencies and with one entry per ref.</w:t>
            </w:r>
          </w:p>
        </w:tc>
      </w:tr>
      <w:tr w:rsidR="00160C17" w14:paraId="5E4ED5A4" w14:textId="77777777">
        <w:trPr>
          <w:jc w:val="center"/>
        </w:trPr>
        <w:tc>
          <w:tcPr>
            <w:tcW w:w="1077" w:type="dxa"/>
          </w:tcPr>
          <w:p w14:paraId="0BB1576A" w14:textId="77777777" w:rsidR="00160C17" w:rsidRDefault="005C5E40">
            <w:r>
              <w:rPr>
                <w:sz w:val="15"/>
              </w:rPr>
              <w:t>CXN-010</w:t>
            </w:r>
          </w:p>
        </w:tc>
        <w:tc>
          <w:tcPr>
            <w:tcW w:w="510" w:type="dxa"/>
          </w:tcPr>
          <w:p w14:paraId="2D73334F" w14:textId="77777777" w:rsidR="00160C17" w:rsidRDefault="005C5E40">
            <w:r>
              <w:rPr>
                <w:sz w:val="15"/>
              </w:rPr>
              <w:t>C</w:t>
            </w:r>
          </w:p>
        </w:tc>
        <w:tc>
          <w:tcPr>
            <w:tcW w:w="850" w:type="dxa"/>
          </w:tcPr>
          <w:p w14:paraId="37842136" w14:textId="77777777" w:rsidR="00160C17" w:rsidRDefault="005C5E40">
            <w:r>
              <w:rPr>
                <w:sz w:val="15"/>
              </w:rPr>
              <w:t>canonical</w:t>
            </w:r>
          </w:p>
        </w:tc>
        <w:tc>
          <w:tcPr>
            <w:tcW w:w="907" w:type="dxa"/>
          </w:tcPr>
          <w:p w14:paraId="62FAE158" w14:textId="77777777" w:rsidR="00160C17" w:rsidRDefault="00160C17"/>
        </w:tc>
        <w:tc>
          <w:tcPr>
            <w:tcW w:w="1701" w:type="dxa"/>
          </w:tcPr>
          <w:p w14:paraId="4DA3C6CF" w14:textId="77777777" w:rsidR="00160C17" w:rsidRDefault="005C5E40">
            <w:r>
              <w:rPr>
                <w:sz w:val="15"/>
              </w:rPr>
              <w:t>Top level is bomFormat, specVersion, serialNumber, version, metadata, components, dependencies</w:t>
            </w:r>
          </w:p>
        </w:tc>
        <w:tc>
          <w:tcPr>
            <w:tcW w:w="3118" w:type="dxa"/>
          </w:tcPr>
          <w:p w14:paraId="1F0EC4E0" w14:textId="77777777" w:rsidR="00160C17" w:rsidRDefault="005C5E40">
            <w:r>
              <w:rPr>
                <w:sz w:val="15"/>
              </w:rPr>
              <w:t>Top-level sections Checkmarx does not read (services, compositions, vulnerabilities, annotations, externalReferences, properties, formulation, declarations, definitions, signature, $schema) were dropped. bomFormat and specVersion are kept as they were; serialNumber and version were added when missing; components is always present (an empty list when there are none).</w:t>
            </w:r>
          </w:p>
        </w:tc>
        <w:tc>
          <w:tcPr>
            <w:tcW w:w="1474" w:type="dxa"/>
          </w:tcPr>
          <w:p w14:paraId="14A37867" w14:textId="77777777" w:rsidR="00160C17" w:rsidRDefault="005C5E40">
            <w:r>
              <w:rPr>
                <w:sz w:val="15"/>
              </w:rPr>
              <w:t>Let the generator write serialNumber (urn:uuid:...), version 1 and a components list.</w:t>
            </w:r>
          </w:p>
        </w:tc>
      </w:tr>
      <w:tr w:rsidR="00160C17" w14:paraId="5968FC44" w14:textId="77777777">
        <w:trPr>
          <w:jc w:val="center"/>
        </w:trPr>
        <w:tc>
          <w:tcPr>
            <w:tcW w:w="1077" w:type="dxa"/>
            <w:shd w:val="clear" w:color="auto" w:fill="F2F6FA"/>
          </w:tcPr>
          <w:p w14:paraId="1166E6B2" w14:textId="77777777" w:rsidR="00160C17" w:rsidRDefault="005C5E40">
            <w:r>
              <w:rPr>
                <w:sz w:val="15"/>
              </w:rPr>
              <w:t>CDX14-001</w:t>
            </w:r>
          </w:p>
        </w:tc>
        <w:tc>
          <w:tcPr>
            <w:tcW w:w="510" w:type="dxa"/>
            <w:shd w:val="clear" w:color="auto" w:fill="F2F6FA"/>
          </w:tcPr>
          <w:p w14:paraId="33AD06A4" w14:textId="77777777" w:rsidR="00160C17" w:rsidRDefault="005C5E40">
            <w:r>
              <w:rPr>
                <w:sz w:val="15"/>
              </w:rPr>
              <w:t>B</w:t>
            </w:r>
          </w:p>
        </w:tc>
        <w:tc>
          <w:tcPr>
            <w:tcW w:w="850" w:type="dxa"/>
            <w:shd w:val="clear" w:color="auto" w:fill="F2F6FA"/>
          </w:tcPr>
          <w:p w14:paraId="0FE4A277" w14:textId="77777777" w:rsidR="00160C17" w:rsidRDefault="005C5E40">
            <w:r>
              <w:rPr>
                <w:sz w:val="15"/>
              </w:rPr>
              <w:t>hop</w:t>
            </w:r>
          </w:p>
        </w:tc>
        <w:tc>
          <w:tcPr>
            <w:tcW w:w="907" w:type="dxa"/>
            <w:shd w:val="clear" w:color="auto" w:fill="F2F6FA"/>
          </w:tcPr>
          <w:p w14:paraId="51395D63" w14:textId="77777777" w:rsidR="00160C17" w:rsidRDefault="005C5E40">
            <w:r>
              <w:rPr>
                <w:sz w:val="15"/>
              </w:rPr>
              <w:t>1.4 -&gt; 1.3</w:t>
            </w:r>
          </w:p>
        </w:tc>
        <w:tc>
          <w:tcPr>
            <w:tcW w:w="1701" w:type="dxa"/>
            <w:shd w:val="clear" w:color="auto" w:fill="F2F6FA"/>
          </w:tcPr>
          <w:p w14:paraId="20C0749C" w14:textId="77777777" w:rsidR="00160C17" w:rsidRDefault="005C5E40">
            <w:r>
              <w:rPr>
                <w:sz w:val="15"/>
              </w:rPr>
              <w:t>component.version is required in 1.3</w:t>
            </w:r>
          </w:p>
        </w:tc>
        <w:tc>
          <w:tcPr>
            <w:tcW w:w="3118" w:type="dxa"/>
            <w:shd w:val="clear" w:color="auto" w:fill="F2F6FA"/>
          </w:tcPr>
          <w:p w14:paraId="12464FC1" w14:textId="77777777" w:rsidR="00160C17" w:rsidRDefault="005C5E40">
            <w:r>
              <w:rPr>
                <w:sz w:val="15"/>
              </w:rPr>
              <w:t>CycloneDX 1.3 requires a component version; it was taken from the purl, or set to 'unknown' and reported.</w:t>
            </w:r>
          </w:p>
        </w:tc>
        <w:tc>
          <w:tcPr>
            <w:tcW w:w="1474" w:type="dxa"/>
            <w:shd w:val="clear" w:color="auto" w:fill="F2F6FA"/>
          </w:tcPr>
          <w:p w14:paraId="2E6E52BE" w14:textId="77777777" w:rsidR="00160C17" w:rsidRDefault="00160C17"/>
        </w:tc>
      </w:tr>
      <w:tr w:rsidR="00160C17" w14:paraId="3F7AE95C" w14:textId="77777777">
        <w:trPr>
          <w:jc w:val="center"/>
        </w:trPr>
        <w:tc>
          <w:tcPr>
            <w:tcW w:w="1077" w:type="dxa"/>
          </w:tcPr>
          <w:p w14:paraId="2BA2B437" w14:textId="77777777" w:rsidR="00160C17" w:rsidRDefault="005C5E40">
            <w:r>
              <w:rPr>
                <w:sz w:val="15"/>
              </w:rPr>
              <w:t>CDX14-002</w:t>
            </w:r>
          </w:p>
        </w:tc>
        <w:tc>
          <w:tcPr>
            <w:tcW w:w="510" w:type="dxa"/>
          </w:tcPr>
          <w:p w14:paraId="1BE870F5" w14:textId="77777777" w:rsidR="00160C17" w:rsidRDefault="005C5E40">
            <w:r>
              <w:rPr>
                <w:sz w:val="15"/>
              </w:rPr>
              <w:t>B</w:t>
            </w:r>
          </w:p>
        </w:tc>
        <w:tc>
          <w:tcPr>
            <w:tcW w:w="850" w:type="dxa"/>
          </w:tcPr>
          <w:p w14:paraId="3F422BB7" w14:textId="77777777" w:rsidR="00160C17" w:rsidRDefault="005C5E40">
            <w:r>
              <w:rPr>
                <w:sz w:val="15"/>
              </w:rPr>
              <w:t>hop</w:t>
            </w:r>
          </w:p>
        </w:tc>
        <w:tc>
          <w:tcPr>
            <w:tcW w:w="907" w:type="dxa"/>
          </w:tcPr>
          <w:p w14:paraId="6893D49C" w14:textId="77777777" w:rsidR="00160C17" w:rsidRDefault="005C5E40">
            <w:r>
              <w:rPr>
                <w:sz w:val="15"/>
              </w:rPr>
              <w:t>1.4 -&gt; 1.3</w:t>
            </w:r>
          </w:p>
        </w:tc>
        <w:tc>
          <w:tcPr>
            <w:tcW w:w="1701" w:type="dxa"/>
          </w:tcPr>
          <w:p w14:paraId="0A50494E" w14:textId="77777777" w:rsidR="00160C17" w:rsidRDefault="005C5E40">
            <w:r>
              <w:rPr>
                <w:sz w:val="15"/>
              </w:rPr>
              <w:t>Remove vulnerabilities</w:t>
            </w:r>
          </w:p>
        </w:tc>
        <w:tc>
          <w:tcPr>
            <w:tcW w:w="3118" w:type="dxa"/>
          </w:tcPr>
          <w:p w14:paraId="4518E6A4" w14:textId="77777777" w:rsidR="00160C17" w:rsidRDefault="005C5E40">
            <w:r>
              <w:rPr>
                <w:sz w:val="15"/>
              </w:rPr>
              <w:t>CycloneDX 1.3 has no vulnerabilities section; it was removed (the scanner computes its own findings).</w:t>
            </w:r>
          </w:p>
        </w:tc>
        <w:tc>
          <w:tcPr>
            <w:tcW w:w="1474" w:type="dxa"/>
          </w:tcPr>
          <w:p w14:paraId="6754E8FC" w14:textId="77777777" w:rsidR="00160C17" w:rsidRDefault="00160C17"/>
        </w:tc>
      </w:tr>
      <w:tr w:rsidR="00160C17" w14:paraId="41D06CBC" w14:textId="77777777">
        <w:trPr>
          <w:jc w:val="center"/>
        </w:trPr>
        <w:tc>
          <w:tcPr>
            <w:tcW w:w="1077" w:type="dxa"/>
            <w:shd w:val="clear" w:color="auto" w:fill="F2F6FA"/>
          </w:tcPr>
          <w:p w14:paraId="695731C8" w14:textId="77777777" w:rsidR="00160C17" w:rsidRDefault="005C5E40">
            <w:r>
              <w:rPr>
                <w:sz w:val="15"/>
              </w:rPr>
              <w:t>CDX14-003</w:t>
            </w:r>
          </w:p>
        </w:tc>
        <w:tc>
          <w:tcPr>
            <w:tcW w:w="510" w:type="dxa"/>
            <w:shd w:val="clear" w:color="auto" w:fill="F2F6FA"/>
          </w:tcPr>
          <w:p w14:paraId="511DAACF" w14:textId="77777777" w:rsidR="00160C17" w:rsidRDefault="005C5E40">
            <w:r>
              <w:rPr>
                <w:sz w:val="15"/>
              </w:rPr>
              <w:t>B</w:t>
            </w:r>
          </w:p>
        </w:tc>
        <w:tc>
          <w:tcPr>
            <w:tcW w:w="850" w:type="dxa"/>
            <w:shd w:val="clear" w:color="auto" w:fill="F2F6FA"/>
          </w:tcPr>
          <w:p w14:paraId="7A2EA947" w14:textId="77777777" w:rsidR="00160C17" w:rsidRDefault="005C5E40">
            <w:r>
              <w:rPr>
                <w:sz w:val="15"/>
              </w:rPr>
              <w:t>hop</w:t>
            </w:r>
          </w:p>
        </w:tc>
        <w:tc>
          <w:tcPr>
            <w:tcW w:w="907" w:type="dxa"/>
            <w:shd w:val="clear" w:color="auto" w:fill="F2F6FA"/>
          </w:tcPr>
          <w:p w14:paraId="6B210014" w14:textId="77777777" w:rsidR="00160C17" w:rsidRDefault="005C5E40">
            <w:r>
              <w:rPr>
                <w:sz w:val="15"/>
              </w:rPr>
              <w:t>1.4 -&gt; 1.3</w:t>
            </w:r>
          </w:p>
        </w:tc>
        <w:tc>
          <w:tcPr>
            <w:tcW w:w="1701" w:type="dxa"/>
            <w:shd w:val="clear" w:color="auto" w:fill="F2F6FA"/>
          </w:tcPr>
          <w:p w14:paraId="6C0CDFB2" w14:textId="77777777" w:rsidR="00160C17" w:rsidRDefault="005C5E40">
            <w:r>
              <w:rPr>
                <w:sz w:val="15"/>
              </w:rPr>
              <w:t>Remove signatures and release notes</w:t>
            </w:r>
          </w:p>
        </w:tc>
        <w:tc>
          <w:tcPr>
            <w:tcW w:w="3118" w:type="dxa"/>
            <w:shd w:val="clear" w:color="auto" w:fill="F2F6FA"/>
          </w:tcPr>
          <w:p w14:paraId="44EEA72D" w14:textId="77777777" w:rsidR="00160C17" w:rsidRDefault="005C5E40">
            <w:r>
              <w:rPr>
                <w:sz w:val="15"/>
              </w:rPr>
              <w:t>signature and releaseNotes (1.4) do not exist in 1.3 and were removed.</w:t>
            </w:r>
          </w:p>
        </w:tc>
        <w:tc>
          <w:tcPr>
            <w:tcW w:w="1474" w:type="dxa"/>
            <w:shd w:val="clear" w:color="auto" w:fill="F2F6FA"/>
          </w:tcPr>
          <w:p w14:paraId="12903866" w14:textId="77777777" w:rsidR="00160C17" w:rsidRDefault="00160C17"/>
        </w:tc>
      </w:tr>
      <w:tr w:rsidR="00160C17" w14:paraId="31E09EBB" w14:textId="77777777">
        <w:trPr>
          <w:jc w:val="center"/>
        </w:trPr>
        <w:tc>
          <w:tcPr>
            <w:tcW w:w="1077" w:type="dxa"/>
          </w:tcPr>
          <w:p w14:paraId="73E82D4E" w14:textId="77777777" w:rsidR="00160C17" w:rsidRDefault="005C5E40">
            <w:r>
              <w:rPr>
                <w:sz w:val="15"/>
              </w:rPr>
              <w:t>CDX14-004</w:t>
            </w:r>
          </w:p>
        </w:tc>
        <w:tc>
          <w:tcPr>
            <w:tcW w:w="510" w:type="dxa"/>
          </w:tcPr>
          <w:p w14:paraId="2D1EEE57" w14:textId="77777777" w:rsidR="00160C17" w:rsidRDefault="005C5E40">
            <w:r>
              <w:rPr>
                <w:sz w:val="15"/>
              </w:rPr>
              <w:t>B</w:t>
            </w:r>
          </w:p>
        </w:tc>
        <w:tc>
          <w:tcPr>
            <w:tcW w:w="850" w:type="dxa"/>
          </w:tcPr>
          <w:p w14:paraId="16AA53C1" w14:textId="77777777" w:rsidR="00160C17" w:rsidRDefault="005C5E40">
            <w:r>
              <w:rPr>
                <w:sz w:val="15"/>
              </w:rPr>
              <w:t>hop</w:t>
            </w:r>
          </w:p>
        </w:tc>
        <w:tc>
          <w:tcPr>
            <w:tcW w:w="907" w:type="dxa"/>
          </w:tcPr>
          <w:p w14:paraId="1F5BC5EB" w14:textId="77777777" w:rsidR="00160C17" w:rsidRDefault="005C5E40">
            <w:r>
              <w:rPr>
                <w:sz w:val="15"/>
              </w:rPr>
              <w:t>1.4 -&gt; 1.3</w:t>
            </w:r>
          </w:p>
        </w:tc>
        <w:tc>
          <w:tcPr>
            <w:tcW w:w="1701" w:type="dxa"/>
          </w:tcPr>
          <w:p w14:paraId="1EC481B2" w14:textId="77777777" w:rsidR="00160C17" w:rsidRDefault="005C5E40">
            <w:r>
              <w:rPr>
                <w:sz w:val="15"/>
              </w:rPr>
              <w:t>1.4-only values</w:t>
            </w:r>
          </w:p>
        </w:tc>
        <w:tc>
          <w:tcPr>
            <w:tcW w:w="3118" w:type="dxa"/>
          </w:tcPr>
          <w:p w14:paraId="73B03B6A" w14:textId="77777777" w:rsidR="00160C17" w:rsidRDefault="005C5E40">
            <w:r>
              <w:rPr>
                <w:sz w:val="15"/>
              </w:rPr>
              <w:t>Values added in 1.4 were mapped: the external reference type release-notes became other; tool externalReferences were removed.</w:t>
            </w:r>
          </w:p>
        </w:tc>
        <w:tc>
          <w:tcPr>
            <w:tcW w:w="1474" w:type="dxa"/>
          </w:tcPr>
          <w:p w14:paraId="4AE442B9" w14:textId="77777777" w:rsidR="00160C17" w:rsidRDefault="00160C17"/>
        </w:tc>
      </w:tr>
      <w:tr w:rsidR="00160C17" w14:paraId="36157142" w14:textId="77777777">
        <w:trPr>
          <w:jc w:val="center"/>
        </w:trPr>
        <w:tc>
          <w:tcPr>
            <w:tcW w:w="1077" w:type="dxa"/>
            <w:shd w:val="clear" w:color="auto" w:fill="F2F6FA"/>
          </w:tcPr>
          <w:p w14:paraId="11363883" w14:textId="77777777" w:rsidR="00160C17" w:rsidRDefault="005C5E40">
            <w:r>
              <w:rPr>
                <w:sz w:val="15"/>
              </w:rPr>
              <w:t>CDX15-001</w:t>
            </w:r>
          </w:p>
        </w:tc>
        <w:tc>
          <w:tcPr>
            <w:tcW w:w="510" w:type="dxa"/>
            <w:shd w:val="clear" w:color="auto" w:fill="F2F6FA"/>
          </w:tcPr>
          <w:p w14:paraId="6822C57D" w14:textId="77777777" w:rsidR="00160C17" w:rsidRDefault="005C5E40">
            <w:r>
              <w:rPr>
                <w:sz w:val="15"/>
              </w:rPr>
              <w:t>B</w:t>
            </w:r>
          </w:p>
        </w:tc>
        <w:tc>
          <w:tcPr>
            <w:tcW w:w="850" w:type="dxa"/>
            <w:shd w:val="clear" w:color="auto" w:fill="F2F6FA"/>
          </w:tcPr>
          <w:p w14:paraId="18FF4CB1" w14:textId="77777777" w:rsidR="00160C17" w:rsidRDefault="005C5E40">
            <w:r>
              <w:rPr>
                <w:sz w:val="15"/>
              </w:rPr>
              <w:t>hop</w:t>
            </w:r>
          </w:p>
        </w:tc>
        <w:tc>
          <w:tcPr>
            <w:tcW w:w="907" w:type="dxa"/>
            <w:shd w:val="clear" w:color="auto" w:fill="F2F6FA"/>
          </w:tcPr>
          <w:p w14:paraId="152DD495" w14:textId="77777777" w:rsidR="00160C17" w:rsidRDefault="005C5E40">
            <w:r>
              <w:rPr>
                <w:sz w:val="15"/>
              </w:rPr>
              <w:t>1.5 -&gt; 1.4</w:t>
            </w:r>
          </w:p>
        </w:tc>
        <w:tc>
          <w:tcPr>
            <w:tcW w:w="1701" w:type="dxa"/>
            <w:shd w:val="clear" w:color="auto" w:fill="F2F6FA"/>
          </w:tcPr>
          <w:p w14:paraId="1A410709" w14:textId="77777777" w:rsidR="00160C17" w:rsidRDefault="005C5E40">
            <w:r>
              <w:rPr>
                <w:sz w:val="15"/>
              </w:rPr>
              <w:t>metadata.tools object to legacy array</w:t>
            </w:r>
          </w:p>
        </w:tc>
        <w:tc>
          <w:tcPr>
            <w:tcW w:w="3118" w:type="dxa"/>
            <w:shd w:val="clear" w:color="auto" w:fill="F2F6FA"/>
          </w:tcPr>
          <w:p w14:paraId="4BB7B2DE" w14:textId="77777777" w:rsidR="00160C17" w:rsidRDefault="005C5E40">
            <w:r>
              <w:rPr>
                <w:sz w:val="15"/>
              </w:rPr>
              <w:t>metadata.tools (and vulnerabilities[].tools) in the 1.5 object form {components, services} were converted to the 1.4 array of {vendor, name, version}.</w:t>
            </w:r>
          </w:p>
        </w:tc>
        <w:tc>
          <w:tcPr>
            <w:tcW w:w="1474" w:type="dxa"/>
            <w:shd w:val="clear" w:color="auto" w:fill="F2F6FA"/>
          </w:tcPr>
          <w:p w14:paraId="6155DD3E" w14:textId="77777777" w:rsidR="00160C17" w:rsidRDefault="00160C17"/>
        </w:tc>
      </w:tr>
      <w:tr w:rsidR="00160C17" w14:paraId="1005CBAE" w14:textId="77777777">
        <w:trPr>
          <w:jc w:val="center"/>
        </w:trPr>
        <w:tc>
          <w:tcPr>
            <w:tcW w:w="1077" w:type="dxa"/>
          </w:tcPr>
          <w:p w14:paraId="6FA6D3BB" w14:textId="77777777" w:rsidR="00160C17" w:rsidRDefault="005C5E40">
            <w:r>
              <w:rPr>
                <w:sz w:val="15"/>
              </w:rPr>
              <w:t>CDX15-001P</w:t>
            </w:r>
          </w:p>
        </w:tc>
        <w:tc>
          <w:tcPr>
            <w:tcW w:w="510" w:type="dxa"/>
          </w:tcPr>
          <w:p w14:paraId="6E159635" w14:textId="77777777" w:rsidR="00160C17" w:rsidRDefault="005C5E40">
            <w:r>
              <w:rPr>
                <w:sz w:val="15"/>
              </w:rPr>
              <w:t>C</w:t>
            </w:r>
          </w:p>
        </w:tc>
        <w:tc>
          <w:tcPr>
            <w:tcW w:w="850" w:type="dxa"/>
          </w:tcPr>
          <w:p w14:paraId="4D305109" w14:textId="77777777" w:rsidR="00160C17" w:rsidRDefault="005C5E40">
            <w:r>
              <w:rPr>
                <w:sz w:val="15"/>
              </w:rPr>
              <w:t>sanitize</w:t>
            </w:r>
          </w:p>
        </w:tc>
        <w:tc>
          <w:tcPr>
            <w:tcW w:w="907" w:type="dxa"/>
          </w:tcPr>
          <w:p w14:paraId="51A1A1C2" w14:textId="77777777" w:rsidR="00160C17" w:rsidRDefault="00160C17"/>
        </w:tc>
        <w:tc>
          <w:tcPr>
            <w:tcW w:w="1701" w:type="dxa"/>
          </w:tcPr>
          <w:p w14:paraId="40C76100" w14:textId="77777777" w:rsidR="00160C17" w:rsidRDefault="005C5E40">
            <w:r>
              <w:rPr>
                <w:sz w:val="15"/>
              </w:rPr>
              <w:t>metadata.tools as legacy array for importers that need it</w:t>
            </w:r>
          </w:p>
        </w:tc>
        <w:tc>
          <w:tcPr>
            <w:tcW w:w="3118" w:type="dxa"/>
          </w:tcPr>
          <w:p w14:paraId="3BE10874" w14:textId="77777777" w:rsidR="00160C17" w:rsidRDefault="005C5E40">
            <w:r>
              <w:rPr>
                <w:sz w:val="15"/>
              </w:rPr>
              <w:t>The profile sets tools_form: legacy-array, so metadata.tools was written in the legacy array form even though this version also accepts the object form.</w:t>
            </w:r>
          </w:p>
        </w:tc>
        <w:tc>
          <w:tcPr>
            <w:tcW w:w="1474" w:type="dxa"/>
          </w:tcPr>
          <w:p w14:paraId="430E209C" w14:textId="77777777" w:rsidR="00160C17" w:rsidRDefault="00160C17"/>
        </w:tc>
      </w:tr>
      <w:tr w:rsidR="00160C17" w14:paraId="6EC8FCD7" w14:textId="77777777">
        <w:trPr>
          <w:jc w:val="center"/>
        </w:trPr>
        <w:tc>
          <w:tcPr>
            <w:tcW w:w="1077" w:type="dxa"/>
            <w:shd w:val="clear" w:color="auto" w:fill="F2F6FA"/>
          </w:tcPr>
          <w:p w14:paraId="49637EDE" w14:textId="77777777" w:rsidR="00160C17" w:rsidRDefault="005C5E40">
            <w:r>
              <w:rPr>
                <w:sz w:val="15"/>
              </w:rPr>
              <w:t>CDX15-002</w:t>
            </w:r>
          </w:p>
        </w:tc>
        <w:tc>
          <w:tcPr>
            <w:tcW w:w="510" w:type="dxa"/>
            <w:shd w:val="clear" w:color="auto" w:fill="F2F6FA"/>
          </w:tcPr>
          <w:p w14:paraId="0906EE62" w14:textId="77777777" w:rsidR="00160C17" w:rsidRDefault="005C5E40">
            <w:r>
              <w:rPr>
                <w:sz w:val="15"/>
              </w:rPr>
              <w:t>B</w:t>
            </w:r>
          </w:p>
        </w:tc>
        <w:tc>
          <w:tcPr>
            <w:tcW w:w="850" w:type="dxa"/>
            <w:shd w:val="clear" w:color="auto" w:fill="F2F6FA"/>
          </w:tcPr>
          <w:p w14:paraId="69F3D002" w14:textId="77777777" w:rsidR="00160C17" w:rsidRDefault="005C5E40">
            <w:r>
              <w:rPr>
                <w:sz w:val="15"/>
              </w:rPr>
              <w:t>hop</w:t>
            </w:r>
          </w:p>
        </w:tc>
        <w:tc>
          <w:tcPr>
            <w:tcW w:w="907" w:type="dxa"/>
            <w:shd w:val="clear" w:color="auto" w:fill="F2F6FA"/>
          </w:tcPr>
          <w:p w14:paraId="497FD596" w14:textId="77777777" w:rsidR="00160C17" w:rsidRDefault="005C5E40">
            <w:r>
              <w:rPr>
                <w:sz w:val="15"/>
              </w:rPr>
              <w:t>1.5 -&gt; 1.4</w:t>
            </w:r>
          </w:p>
        </w:tc>
        <w:tc>
          <w:tcPr>
            <w:tcW w:w="1701" w:type="dxa"/>
            <w:shd w:val="clear" w:color="auto" w:fill="F2F6FA"/>
          </w:tcPr>
          <w:p w14:paraId="4831B4CE" w14:textId="77777777" w:rsidR="00160C17" w:rsidRDefault="005C5E40">
            <w:r>
              <w:rPr>
                <w:sz w:val="15"/>
              </w:rPr>
              <w:t>metadata.lifecycles to property</w:t>
            </w:r>
          </w:p>
        </w:tc>
        <w:tc>
          <w:tcPr>
            <w:tcW w:w="3118" w:type="dxa"/>
            <w:shd w:val="clear" w:color="auto" w:fill="F2F6FA"/>
          </w:tcPr>
          <w:p w14:paraId="35F23075" w14:textId="77777777" w:rsidR="00160C17" w:rsidRDefault="005C5E40">
            <w:r>
              <w:rPr>
                <w:sz w:val="15"/>
              </w:rPr>
              <w:t>metadata.lifecycles (1.5) was kept as the property sbom-fixer:lifecycles.</w:t>
            </w:r>
          </w:p>
        </w:tc>
        <w:tc>
          <w:tcPr>
            <w:tcW w:w="1474" w:type="dxa"/>
            <w:shd w:val="clear" w:color="auto" w:fill="F2F6FA"/>
          </w:tcPr>
          <w:p w14:paraId="2739C861" w14:textId="77777777" w:rsidR="00160C17" w:rsidRDefault="00160C17"/>
        </w:tc>
      </w:tr>
      <w:tr w:rsidR="00160C17" w14:paraId="6CD7EE49" w14:textId="77777777">
        <w:trPr>
          <w:jc w:val="center"/>
        </w:trPr>
        <w:tc>
          <w:tcPr>
            <w:tcW w:w="1077" w:type="dxa"/>
          </w:tcPr>
          <w:p w14:paraId="2F98A883" w14:textId="77777777" w:rsidR="00160C17" w:rsidRDefault="005C5E40">
            <w:r>
              <w:rPr>
                <w:sz w:val="15"/>
              </w:rPr>
              <w:t>CDX15-003</w:t>
            </w:r>
          </w:p>
        </w:tc>
        <w:tc>
          <w:tcPr>
            <w:tcW w:w="510" w:type="dxa"/>
          </w:tcPr>
          <w:p w14:paraId="0E856C5B" w14:textId="77777777" w:rsidR="00160C17" w:rsidRDefault="005C5E40">
            <w:r>
              <w:rPr>
                <w:sz w:val="15"/>
              </w:rPr>
              <w:t>B</w:t>
            </w:r>
          </w:p>
        </w:tc>
        <w:tc>
          <w:tcPr>
            <w:tcW w:w="850" w:type="dxa"/>
          </w:tcPr>
          <w:p w14:paraId="2F9A8C77" w14:textId="77777777" w:rsidR="00160C17" w:rsidRDefault="005C5E40">
            <w:r>
              <w:rPr>
                <w:sz w:val="15"/>
              </w:rPr>
              <w:t>hop</w:t>
            </w:r>
          </w:p>
        </w:tc>
        <w:tc>
          <w:tcPr>
            <w:tcW w:w="907" w:type="dxa"/>
          </w:tcPr>
          <w:p w14:paraId="570B8DEA" w14:textId="77777777" w:rsidR="00160C17" w:rsidRDefault="005C5E40">
            <w:r>
              <w:rPr>
                <w:sz w:val="15"/>
              </w:rPr>
              <w:t>1.5 -&gt; 1.4</w:t>
            </w:r>
          </w:p>
        </w:tc>
        <w:tc>
          <w:tcPr>
            <w:tcW w:w="1701" w:type="dxa"/>
          </w:tcPr>
          <w:p w14:paraId="71503E4B" w14:textId="77777777" w:rsidR="00160C17" w:rsidRDefault="005C5E40">
            <w:r>
              <w:rPr>
                <w:sz w:val="15"/>
              </w:rPr>
              <w:t>Remove formulation and annotations</w:t>
            </w:r>
          </w:p>
        </w:tc>
        <w:tc>
          <w:tcPr>
            <w:tcW w:w="3118" w:type="dxa"/>
          </w:tcPr>
          <w:p w14:paraId="2E72BFDA" w14:textId="77777777" w:rsidR="00160C17" w:rsidRDefault="005C5E40">
            <w:r>
              <w:rPr>
                <w:sz w:val="15"/>
              </w:rPr>
              <w:t>Top-level formulation and annotations (1.5) have no 1.4 equivalent and were removed.</w:t>
            </w:r>
          </w:p>
        </w:tc>
        <w:tc>
          <w:tcPr>
            <w:tcW w:w="1474" w:type="dxa"/>
          </w:tcPr>
          <w:p w14:paraId="0336EABC" w14:textId="77777777" w:rsidR="00160C17" w:rsidRDefault="00160C17"/>
        </w:tc>
      </w:tr>
      <w:tr w:rsidR="00160C17" w14:paraId="0BE2D858" w14:textId="77777777">
        <w:trPr>
          <w:jc w:val="center"/>
        </w:trPr>
        <w:tc>
          <w:tcPr>
            <w:tcW w:w="1077" w:type="dxa"/>
            <w:shd w:val="clear" w:color="auto" w:fill="F2F6FA"/>
          </w:tcPr>
          <w:p w14:paraId="32DD4502" w14:textId="77777777" w:rsidR="00160C17" w:rsidRDefault="005C5E40">
            <w:r>
              <w:rPr>
                <w:sz w:val="15"/>
              </w:rPr>
              <w:lastRenderedPageBreak/>
              <w:t>CDX15-004</w:t>
            </w:r>
          </w:p>
        </w:tc>
        <w:tc>
          <w:tcPr>
            <w:tcW w:w="510" w:type="dxa"/>
            <w:shd w:val="clear" w:color="auto" w:fill="F2F6FA"/>
          </w:tcPr>
          <w:p w14:paraId="6DAD2A13" w14:textId="77777777" w:rsidR="00160C17" w:rsidRDefault="005C5E40">
            <w:r>
              <w:rPr>
                <w:sz w:val="15"/>
              </w:rPr>
              <w:t>B</w:t>
            </w:r>
          </w:p>
        </w:tc>
        <w:tc>
          <w:tcPr>
            <w:tcW w:w="850" w:type="dxa"/>
            <w:shd w:val="clear" w:color="auto" w:fill="F2F6FA"/>
          </w:tcPr>
          <w:p w14:paraId="27341EA1" w14:textId="77777777" w:rsidR="00160C17" w:rsidRDefault="005C5E40">
            <w:r>
              <w:rPr>
                <w:sz w:val="15"/>
              </w:rPr>
              <w:t>hop</w:t>
            </w:r>
          </w:p>
        </w:tc>
        <w:tc>
          <w:tcPr>
            <w:tcW w:w="907" w:type="dxa"/>
            <w:shd w:val="clear" w:color="auto" w:fill="F2F6FA"/>
          </w:tcPr>
          <w:p w14:paraId="1587C68E" w14:textId="77777777" w:rsidR="00160C17" w:rsidRDefault="005C5E40">
            <w:r>
              <w:rPr>
                <w:sz w:val="15"/>
              </w:rPr>
              <w:t>1.5 -&gt; 1.4</w:t>
            </w:r>
          </w:p>
        </w:tc>
        <w:tc>
          <w:tcPr>
            <w:tcW w:w="1701" w:type="dxa"/>
            <w:shd w:val="clear" w:color="auto" w:fill="F2F6FA"/>
          </w:tcPr>
          <w:p w14:paraId="14D8F4AE" w14:textId="77777777" w:rsidR="00160C17" w:rsidRDefault="005C5E40">
            <w:r>
              <w:rPr>
                <w:sz w:val="15"/>
              </w:rPr>
              <w:t>1.5-only component types</w:t>
            </w:r>
          </w:p>
        </w:tc>
        <w:tc>
          <w:tcPr>
            <w:tcW w:w="3118" w:type="dxa"/>
            <w:shd w:val="clear" w:color="auto" w:fill="F2F6FA"/>
          </w:tcPr>
          <w:p w14:paraId="622F6870" w14:textId="77777777" w:rsidR="00160C17" w:rsidRDefault="005C5E40">
            <w:r>
              <w:rPr>
                <w:sz w:val="15"/>
              </w:rPr>
              <w:t>Component types added in 1.5 were mapped to their nearest 1.4 type (device-driver to device, data to file, platform and machine-learning-model to application); the original type is kept in a property.</w:t>
            </w:r>
          </w:p>
        </w:tc>
        <w:tc>
          <w:tcPr>
            <w:tcW w:w="1474" w:type="dxa"/>
            <w:shd w:val="clear" w:color="auto" w:fill="F2F6FA"/>
          </w:tcPr>
          <w:p w14:paraId="4FC6777D" w14:textId="77777777" w:rsidR="00160C17" w:rsidRDefault="00160C17"/>
        </w:tc>
      </w:tr>
      <w:tr w:rsidR="00160C17" w14:paraId="34D6AED7" w14:textId="77777777">
        <w:trPr>
          <w:jc w:val="center"/>
        </w:trPr>
        <w:tc>
          <w:tcPr>
            <w:tcW w:w="1077" w:type="dxa"/>
          </w:tcPr>
          <w:p w14:paraId="18926AF5" w14:textId="77777777" w:rsidR="00160C17" w:rsidRDefault="005C5E40">
            <w:r>
              <w:rPr>
                <w:sz w:val="15"/>
              </w:rPr>
              <w:t>CDX15-005</w:t>
            </w:r>
          </w:p>
        </w:tc>
        <w:tc>
          <w:tcPr>
            <w:tcW w:w="510" w:type="dxa"/>
          </w:tcPr>
          <w:p w14:paraId="441DFB51" w14:textId="77777777" w:rsidR="00160C17" w:rsidRDefault="005C5E40">
            <w:r>
              <w:rPr>
                <w:sz w:val="15"/>
              </w:rPr>
              <w:t>B</w:t>
            </w:r>
          </w:p>
        </w:tc>
        <w:tc>
          <w:tcPr>
            <w:tcW w:w="850" w:type="dxa"/>
          </w:tcPr>
          <w:p w14:paraId="4D3F22C0" w14:textId="77777777" w:rsidR="00160C17" w:rsidRDefault="005C5E40">
            <w:r>
              <w:rPr>
                <w:sz w:val="15"/>
              </w:rPr>
              <w:t>hop</w:t>
            </w:r>
          </w:p>
        </w:tc>
        <w:tc>
          <w:tcPr>
            <w:tcW w:w="907" w:type="dxa"/>
          </w:tcPr>
          <w:p w14:paraId="0A24EECE" w14:textId="77777777" w:rsidR="00160C17" w:rsidRDefault="005C5E40">
            <w:r>
              <w:rPr>
                <w:sz w:val="15"/>
              </w:rPr>
              <w:t>1.5 -&gt; 1.4</w:t>
            </w:r>
          </w:p>
        </w:tc>
        <w:tc>
          <w:tcPr>
            <w:tcW w:w="1701" w:type="dxa"/>
          </w:tcPr>
          <w:p w14:paraId="45E9FA26" w14:textId="77777777" w:rsidR="00160C17" w:rsidRDefault="005C5E40">
            <w:r>
              <w:rPr>
                <w:sz w:val="15"/>
              </w:rPr>
              <w:t>Remove modelCard and component data</w:t>
            </w:r>
          </w:p>
        </w:tc>
        <w:tc>
          <w:tcPr>
            <w:tcW w:w="3118" w:type="dxa"/>
          </w:tcPr>
          <w:p w14:paraId="3C2E6F2D" w14:textId="77777777" w:rsidR="00160C17" w:rsidRDefault="005C5E40">
            <w:r>
              <w:rPr>
                <w:sz w:val="15"/>
              </w:rPr>
              <w:t>component.modelCard and component.data (1.5) were removed.</w:t>
            </w:r>
          </w:p>
        </w:tc>
        <w:tc>
          <w:tcPr>
            <w:tcW w:w="1474" w:type="dxa"/>
          </w:tcPr>
          <w:p w14:paraId="5C6BF659" w14:textId="77777777" w:rsidR="00160C17" w:rsidRDefault="00160C17"/>
        </w:tc>
      </w:tr>
      <w:tr w:rsidR="00160C17" w14:paraId="70758DD1" w14:textId="77777777">
        <w:trPr>
          <w:jc w:val="center"/>
        </w:trPr>
        <w:tc>
          <w:tcPr>
            <w:tcW w:w="1077" w:type="dxa"/>
            <w:shd w:val="clear" w:color="auto" w:fill="F2F6FA"/>
          </w:tcPr>
          <w:p w14:paraId="2AFE4746" w14:textId="77777777" w:rsidR="00160C17" w:rsidRDefault="005C5E40">
            <w:r>
              <w:rPr>
                <w:sz w:val="15"/>
              </w:rPr>
              <w:t>CDX15-006</w:t>
            </w:r>
          </w:p>
        </w:tc>
        <w:tc>
          <w:tcPr>
            <w:tcW w:w="510" w:type="dxa"/>
            <w:shd w:val="clear" w:color="auto" w:fill="F2F6FA"/>
          </w:tcPr>
          <w:p w14:paraId="780101BF" w14:textId="77777777" w:rsidR="00160C17" w:rsidRDefault="005C5E40">
            <w:r>
              <w:rPr>
                <w:sz w:val="15"/>
              </w:rPr>
              <w:t>B</w:t>
            </w:r>
          </w:p>
        </w:tc>
        <w:tc>
          <w:tcPr>
            <w:tcW w:w="850" w:type="dxa"/>
            <w:shd w:val="clear" w:color="auto" w:fill="F2F6FA"/>
          </w:tcPr>
          <w:p w14:paraId="59ACFADD" w14:textId="77777777" w:rsidR="00160C17" w:rsidRDefault="005C5E40">
            <w:r>
              <w:rPr>
                <w:sz w:val="15"/>
              </w:rPr>
              <w:t>hop</w:t>
            </w:r>
          </w:p>
        </w:tc>
        <w:tc>
          <w:tcPr>
            <w:tcW w:w="907" w:type="dxa"/>
            <w:shd w:val="clear" w:color="auto" w:fill="F2F6FA"/>
          </w:tcPr>
          <w:p w14:paraId="5C20E180" w14:textId="77777777" w:rsidR="00160C17" w:rsidRDefault="005C5E40">
            <w:r>
              <w:rPr>
                <w:sz w:val="15"/>
              </w:rPr>
              <w:t>1.5 -&gt; 1.4</w:t>
            </w:r>
          </w:p>
        </w:tc>
        <w:tc>
          <w:tcPr>
            <w:tcW w:w="1701" w:type="dxa"/>
            <w:shd w:val="clear" w:color="auto" w:fill="F2F6FA"/>
          </w:tcPr>
          <w:p w14:paraId="7477D6F2" w14:textId="77777777" w:rsidR="00160C17" w:rsidRDefault="005C5E40">
            <w:r>
              <w:rPr>
                <w:sz w:val="15"/>
              </w:rPr>
              <w:t>Remove evidence identity, occurrences and callstack</w:t>
            </w:r>
          </w:p>
        </w:tc>
        <w:tc>
          <w:tcPr>
            <w:tcW w:w="3118" w:type="dxa"/>
            <w:shd w:val="clear" w:color="auto" w:fill="F2F6FA"/>
          </w:tcPr>
          <w:p w14:paraId="347DEDE3" w14:textId="77777777" w:rsidR="00160C17" w:rsidRDefault="005C5E40">
            <w:r>
              <w:rPr>
                <w:sz w:val="15"/>
              </w:rPr>
              <w:t>evidence.identity, occurrences and callstack (1.5) were removed; evidence.licenses and copyright were kept.</w:t>
            </w:r>
          </w:p>
        </w:tc>
        <w:tc>
          <w:tcPr>
            <w:tcW w:w="1474" w:type="dxa"/>
            <w:shd w:val="clear" w:color="auto" w:fill="F2F6FA"/>
          </w:tcPr>
          <w:p w14:paraId="5E1BED90" w14:textId="77777777" w:rsidR="00160C17" w:rsidRDefault="00160C17"/>
        </w:tc>
      </w:tr>
      <w:tr w:rsidR="00160C17" w14:paraId="7AED501C" w14:textId="77777777">
        <w:trPr>
          <w:jc w:val="center"/>
        </w:trPr>
        <w:tc>
          <w:tcPr>
            <w:tcW w:w="1077" w:type="dxa"/>
          </w:tcPr>
          <w:p w14:paraId="68CE8954" w14:textId="77777777" w:rsidR="00160C17" w:rsidRDefault="005C5E40">
            <w:r>
              <w:rPr>
                <w:sz w:val="15"/>
              </w:rPr>
              <w:t>CDX15-007</w:t>
            </w:r>
          </w:p>
        </w:tc>
        <w:tc>
          <w:tcPr>
            <w:tcW w:w="510" w:type="dxa"/>
          </w:tcPr>
          <w:p w14:paraId="567745D6" w14:textId="77777777" w:rsidR="00160C17" w:rsidRDefault="005C5E40">
            <w:r>
              <w:rPr>
                <w:sz w:val="15"/>
              </w:rPr>
              <w:t>B</w:t>
            </w:r>
          </w:p>
        </w:tc>
        <w:tc>
          <w:tcPr>
            <w:tcW w:w="850" w:type="dxa"/>
          </w:tcPr>
          <w:p w14:paraId="38BF1948" w14:textId="77777777" w:rsidR="00160C17" w:rsidRDefault="005C5E40">
            <w:r>
              <w:rPr>
                <w:sz w:val="15"/>
              </w:rPr>
              <w:t>hop</w:t>
            </w:r>
          </w:p>
        </w:tc>
        <w:tc>
          <w:tcPr>
            <w:tcW w:w="907" w:type="dxa"/>
          </w:tcPr>
          <w:p w14:paraId="1639A046" w14:textId="77777777" w:rsidR="00160C17" w:rsidRDefault="005C5E40">
            <w:r>
              <w:rPr>
                <w:sz w:val="15"/>
              </w:rPr>
              <w:t>1.5 -&gt; 1.4</w:t>
            </w:r>
          </w:p>
        </w:tc>
        <w:tc>
          <w:tcPr>
            <w:tcW w:w="1701" w:type="dxa"/>
          </w:tcPr>
          <w:p w14:paraId="3BC64AFD" w14:textId="77777777" w:rsidR="00160C17" w:rsidRDefault="005C5E40">
            <w:r>
              <w:rPr>
                <w:sz w:val="15"/>
              </w:rPr>
              <w:t>Remove 1.5-only vulnerability fields</w:t>
            </w:r>
          </w:p>
        </w:tc>
        <w:tc>
          <w:tcPr>
            <w:tcW w:w="3118" w:type="dxa"/>
          </w:tcPr>
          <w:p w14:paraId="4137902C" w14:textId="77777777" w:rsidR="00160C17" w:rsidRDefault="005C5E40">
            <w:r>
              <w:rPr>
                <w:sz w:val="15"/>
              </w:rPr>
              <w:t>Vulnerability fields rejected, proofOfConcept and workaround (1.5) were removed.</w:t>
            </w:r>
          </w:p>
        </w:tc>
        <w:tc>
          <w:tcPr>
            <w:tcW w:w="1474" w:type="dxa"/>
          </w:tcPr>
          <w:p w14:paraId="0BA2ADAC" w14:textId="77777777" w:rsidR="00160C17" w:rsidRDefault="00160C17"/>
        </w:tc>
      </w:tr>
      <w:tr w:rsidR="00160C17" w14:paraId="476DA7B9" w14:textId="77777777">
        <w:trPr>
          <w:jc w:val="center"/>
        </w:trPr>
        <w:tc>
          <w:tcPr>
            <w:tcW w:w="1077" w:type="dxa"/>
            <w:shd w:val="clear" w:color="auto" w:fill="F2F6FA"/>
          </w:tcPr>
          <w:p w14:paraId="7D273DF3" w14:textId="77777777" w:rsidR="00160C17" w:rsidRDefault="005C5E40">
            <w:r>
              <w:rPr>
                <w:sz w:val="15"/>
              </w:rPr>
              <w:t>CDX15-008</w:t>
            </w:r>
          </w:p>
        </w:tc>
        <w:tc>
          <w:tcPr>
            <w:tcW w:w="510" w:type="dxa"/>
            <w:shd w:val="clear" w:color="auto" w:fill="F2F6FA"/>
          </w:tcPr>
          <w:p w14:paraId="6580962D" w14:textId="77777777" w:rsidR="00160C17" w:rsidRDefault="005C5E40">
            <w:r>
              <w:rPr>
                <w:sz w:val="15"/>
              </w:rPr>
              <w:t>B</w:t>
            </w:r>
          </w:p>
        </w:tc>
        <w:tc>
          <w:tcPr>
            <w:tcW w:w="850" w:type="dxa"/>
            <w:shd w:val="clear" w:color="auto" w:fill="F2F6FA"/>
          </w:tcPr>
          <w:p w14:paraId="110E22C7" w14:textId="77777777" w:rsidR="00160C17" w:rsidRDefault="005C5E40">
            <w:r>
              <w:rPr>
                <w:sz w:val="15"/>
              </w:rPr>
              <w:t>hop</w:t>
            </w:r>
          </w:p>
        </w:tc>
        <w:tc>
          <w:tcPr>
            <w:tcW w:w="907" w:type="dxa"/>
            <w:shd w:val="clear" w:color="auto" w:fill="F2F6FA"/>
          </w:tcPr>
          <w:p w14:paraId="6658EB61" w14:textId="77777777" w:rsidR="00160C17" w:rsidRDefault="005C5E40">
            <w:r>
              <w:rPr>
                <w:sz w:val="15"/>
              </w:rPr>
              <w:t>1.5 -&gt; 1.4</w:t>
            </w:r>
          </w:p>
        </w:tc>
        <w:tc>
          <w:tcPr>
            <w:tcW w:w="1701" w:type="dxa"/>
            <w:shd w:val="clear" w:color="auto" w:fill="F2F6FA"/>
          </w:tcPr>
          <w:p w14:paraId="7C4AE630" w14:textId="77777777" w:rsidR="00160C17" w:rsidRDefault="005C5E40">
            <w:r>
              <w:rPr>
                <w:sz w:val="15"/>
              </w:rPr>
              <w:t>1.5-only external reference types to other</w:t>
            </w:r>
          </w:p>
        </w:tc>
        <w:tc>
          <w:tcPr>
            <w:tcW w:w="3118" w:type="dxa"/>
            <w:shd w:val="clear" w:color="auto" w:fill="F2F6FA"/>
          </w:tcPr>
          <w:p w14:paraId="606DCC9A" w14:textId="77777777" w:rsidR="00160C17" w:rsidRDefault="005C5E40">
            <w:r>
              <w:rPr>
                <w:sz w:val="15"/>
              </w:rPr>
              <w:t>External reference types added in 1.5 became 'other'; the original type is kept in comment.</w:t>
            </w:r>
          </w:p>
        </w:tc>
        <w:tc>
          <w:tcPr>
            <w:tcW w:w="1474" w:type="dxa"/>
            <w:shd w:val="clear" w:color="auto" w:fill="F2F6FA"/>
          </w:tcPr>
          <w:p w14:paraId="6F4F11E0" w14:textId="77777777" w:rsidR="00160C17" w:rsidRDefault="00160C17"/>
        </w:tc>
      </w:tr>
      <w:tr w:rsidR="00160C17" w14:paraId="2FC7D0C1" w14:textId="77777777">
        <w:trPr>
          <w:jc w:val="center"/>
        </w:trPr>
        <w:tc>
          <w:tcPr>
            <w:tcW w:w="1077" w:type="dxa"/>
          </w:tcPr>
          <w:p w14:paraId="54C84D08" w14:textId="77777777" w:rsidR="00160C17" w:rsidRDefault="005C5E40">
            <w:r>
              <w:rPr>
                <w:sz w:val="15"/>
              </w:rPr>
              <w:t>CDX15-009</w:t>
            </w:r>
          </w:p>
        </w:tc>
        <w:tc>
          <w:tcPr>
            <w:tcW w:w="510" w:type="dxa"/>
          </w:tcPr>
          <w:p w14:paraId="23400A2B" w14:textId="77777777" w:rsidR="00160C17" w:rsidRDefault="005C5E40">
            <w:r>
              <w:rPr>
                <w:sz w:val="15"/>
              </w:rPr>
              <w:t>B</w:t>
            </w:r>
          </w:p>
        </w:tc>
        <w:tc>
          <w:tcPr>
            <w:tcW w:w="850" w:type="dxa"/>
          </w:tcPr>
          <w:p w14:paraId="6AD2DA6D" w14:textId="77777777" w:rsidR="00160C17" w:rsidRDefault="005C5E40">
            <w:r>
              <w:rPr>
                <w:sz w:val="15"/>
              </w:rPr>
              <w:t>hop</w:t>
            </w:r>
          </w:p>
        </w:tc>
        <w:tc>
          <w:tcPr>
            <w:tcW w:w="907" w:type="dxa"/>
          </w:tcPr>
          <w:p w14:paraId="36127A64" w14:textId="77777777" w:rsidR="00160C17" w:rsidRDefault="005C5E40">
            <w:r>
              <w:rPr>
                <w:sz w:val="15"/>
              </w:rPr>
              <w:t>1.5 -&gt; 1.4</w:t>
            </w:r>
          </w:p>
        </w:tc>
        <w:tc>
          <w:tcPr>
            <w:tcW w:w="1701" w:type="dxa"/>
          </w:tcPr>
          <w:p w14:paraId="7DEE0C4A" w14:textId="77777777" w:rsidR="00160C17" w:rsidRDefault="005C5E40">
            <w:r>
              <w:rPr>
                <w:sz w:val="15"/>
              </w:rPr>
              <w:t>Root properties to metadata.properties</w:t>
            </w:r>
          </w:p>
        </w:tc>
        <w:tc>
          <w:tcPr>
            <w:tcW w:w="3118" w:type="dxa"/>
          </w:tcPr>
          <w:p w14:paraId="305A7B67" w14:textId="77777777" w:rsidR="00160C17" w:rsidRDefault="005C5E40">
            <w:r>
              <w:rPr>
                <w:sz w:val="15"/>
              </w:rPr>
              <w:t>CycloneDX 1.4 has no root-level properties; they were moved to metadata.properties.</w:t>
            </w:r>
          </w:p>
        </w:tc>
        <w:tc>
          <w:tcPr>
            <w:tcW w:w="1474" w:type="dxa"/>
          </w:tcPr>
          <w:p w14:paraId="1A3CF676" w14:textId="77777777" w:rsidR="00160C17" w:rsidRDefault="00160C17"/>
        </w:tc>
      </w:tr>
      <w:tr w:rsidR="00160C17" w14:paraId="63059191" w14:textId="77777777">
        <w:trPr>
          <w:jc w:val="center"/>
        </w:trPr>
        <w:tc>
          <w:tcPr>
            <w:tcW w:w="1077" w:type="dxa"/>
            <w:shd w:val="clear" w:color="auto" w:fill="F2F6FA"/>
          </w:tcPr>
          <w:p w14:paraId="1FA04552" w14:textId="77777777" w:rsidR="00160C17" w:rsidRDefault="005C5E40">
            <w:r>
              <w:rPr>
                <w:sz w:val="15"/>
              </w:rPr>
              <w:t>CDX15-010</w:t>
            </w:r>
          </w:p>
        </w:tc>
        <w:tc>
          <w:tcPr>
            <w:tcW w:w="510" w:type="dxa"/>
            <w:shd w:val="clear" w:color="auto" w:fill="F2F6FA"/>
          </w:tcPr>
          <w:p w14:paraId="62902005" w14:textId="77777777" w:rsidR="00160C17" w:rsidRDefault="005C5E40">
            <w:r>
              <w:rPr>
                <w:sz w:val="15"/>
              </w:rPr>
              <w:t>B</w:t>
            </w:r>
          </w:p>
        </w:tc>
        <w:tc>
          <w:tcPr>
            <w:tcW w:w="850" w:type="dxa"/>
            <w:shd w:val="clear" w:color="auto" w:fill="F2F6FA"/>
          </w:tcPr>
          <w:p w14:paraId="4E2959B9" w14:textId="77777777" w:rsidR="00160C17" w:rsidRDefault="005C5E40">
            <w:r>
              <w:rPr>
                <w:sz w:val="15"/>
              </w:rPr>
              <w:t>hop</w:t>
            </w:r>
          </w:p>
        </w:tc>
        <w:tc>
          <w:tcPr>
            <w:tcW w:w="907" w:type="dxa"/>
            <w:shd w:val="clear" w:color="auto" w:fill="F2F6FA"/>
          </w:tcPr>
          <w:p w14:paraId="2363FC5B" w14:textId="77777777" w:rsidR="00160C17" w:rsidRDefault="005C5E40">
            <w:r>
              <w:rPr>
                <w:sz w:val="15"/>
              </w:rPr>
              <w:t>1.5 -&gt; 1.4</w:t>
            </w:r>
          </w:p>
        </w:tc>
        <w:tc>
          <w:tcPr>
            <w:tcW w:w="1701" w:type="dxa"/>
            <w:shd w:val="clear" w:color="auto" w:fill="F2F6FA"/>
          </w:tcPr>
          <w:p w14:paraId="4DD4E2FC" w14:textId="77777777" w:rsidR="00160C17" w:rsidRDefault="005C5E40">
            <w:r>
              <w:rPr>
                <w:sz w:val="15"/>
              </w:rPr>
              <w:t>BOM version is required</w:t>
            </w:r>
          </w:p>
        </w:tc>
        <w:tc>
          <w:tcPr>
            <w:tcW w:w="3118" w:type="dxa"/>
            <w:shd w:val="clear" w:color="auto" w:fill="F2F6FA"/>
          </w:tcPr>
          <w:p w14:paraId="7B14B2AA" w14:textId="77777777" w:rsidR="00160C17" w:rsidRDefault="005C5E40">
            <w:r>
              <w:rPr>
                <w:sz w:val="15"/>
              </w:rPr>
              <w:t>CycloneDX 1.4 and older require the root field version (the BOM revision); it was set to 1.</w:t>
            </w:r>
          </w:p>
        </w:tc>
        <w:tc>
          <w:tcPr>
            <w:tcW w:w="1474" w:type="dxa"/>
            <w:shd w:val="clear" w:color="auto" w:fill="F2F6FA"/>
          </w:tcPr>
          <w:p w14:paraId="64170AC8" w14:textId="77777777" w:rsidR="00160C17" w:rsidRDefault="00160C17"/>
        </w:tc>
      </w:tr>
      <w:tr w:rsidR="00160C17" w14:paraId="73132D03" w14:textId="77777777">
        <w:trPr>
          <w:jc w:val="center"/>
        </w:trPr>
        <w:tc>
          <w:tcPr>
            <w:tcW w:w="1077" w:type="dxa"/>
          </w:tcPr>
          <w:p w14:paraId="67AE4BA1" w14:textId="77777777" w:rsidR="00160C17" w:rsidRDefault="005C5E40">
            <w:r>
              <w:rPr>
                <w:sz w:val="15"/>
              </w:rPr>
              <w:t>CDX15-011</w:t>
            </w:r>
          </w:p>
        </w:tc>
        <w:tc>
          <w:tcPr>
            <w:tcW w:w="510" w:type="dxa"/>
          </w:tcPr>
          <w:p w14:paraId="2498452B" w14:textId="77777777" w:rsidR="00160C17" w:rsidRDefault="005C5E40">
            <w:r>
              <w:rPr>
                <w:sz w:val="15"/>
              </w:rPr>
              <w:t>B</w:t>
            </w:r>
          </w:p>
        </w:tc>
        <w:tc>
          <w:tcPr>
            <w:tcW w:w="850" w:type="dxa"/>
          </w:tcPr>
          <w:p w14:paraId="00A248C2" w14:textId="77777777" w:rsidR="00160C17" w:rsidRDefault="005C5E40">
            <w:r>
              <w:rPr>
                <w:sz w:val="15"/>
              </w:rPr>
              <w:t>hop</w:t>
            </w:r>
          </w:p>
        </w:tc>
        <w:tc>
          <w:tcPr>
            <w:tcW w:w="907" w:type="dxa"/>
          </w:tcPr>
          <w:p w14:paraId="6CCDEE8D" w14:textId="77777777" w:rsidR="00160C17" w:rsidRDefault="005C5E40">
            <w:r>
              <w:rPr>
                <w:sz w:val="15"/>
              </w:rPr>
              <w:t>1.5 -&gt; 1.4</w:t>
            </w:r>
          </w:p>
        </w:tc>
        <w:tc>
          <w:tcPr>
            <w:tcW w:w="1701" w:type="dxa"/>
          </w:tcPr>
          <w:p w14:paraId="33457A48" w14:textId="77777777" w:rsidR="00160C17" w:rsidRDefault="005C5E40">
            <w:r>
              <w:rPr>
                <w:sz w:val="15"/>
              </w:rPr>
              <w:t>1.5-only enum values</w:t>
            </w:r>
          </w:p>
        </w:tc>
        <w:tc>
          <w:tcPr>
            <w:tcW w:w="3118" w:type="dxa"/>
          </w:tcPr>
          <w:p w14:paraId="0B70E01F" w14:textId="77777777" w:rsidR="00160C17" w:rsidRDefault="005C5E40">
            <w:r>
              <w:rPr>
                <w:sz w:val="15"/>
              </w:rPr>
              <w:t>Enum values added in 1.5 were mapped: composition aggregate incomplete_* became incomplete, rating methods CVSSv4 and SSVC became other.</w:t>
            </w:r>
          </w:p>
        </w:tc>
        <w:tc>
          <w:tcPr>
            <w:tcW w:w="1474" w:type="dxa"/>
          </w:tcPr>
          <w:p w14:paraId="0452AF13" w14:textId="77777777" w:rsidR="00160C17" w:rsidRDefault="00160C17"/>
        </w:tc>
      </w:tr>
      <w:tr w:rsidR="00160C17" w14:paraId="5DD3E5E1" w14:textId="77777777">
        <w:trPr>
          <w:jc w:val="center"/>
        </w:trPr>
        <w:tc>
          <w:tcPr>
            <w:tcW w:w="1077" w:type="dxa"/>
            <w:shd w:val="clear" w:color="auto" w:fill="F2F6FA"/>
          </w:tcPr>
          <w:p w14:paraId="41B2C65F" w14:textId="77777777" w:rsidR="00160C17" w:rsidRDefault="005C5E40">
            <w:r>
              <w:rPr>
                <w:sz w:val="15"/>
              </w:rPr>
              <w:t>CDX16-001</w:t>
            </w:r>
          </w:p>
        </w:tc>
        <w:tc>
          <w:tcPr>
            <w:tcW w:w="510" w:type="dxa"/>
            <w:shd w:val="clear" w:color="auto" w:fill="F2F6FA"/>
          </w:tcPr>
          <w:p w14:paraId="02711524" w14:textId="77777777" w:rsidR="00160C17" w:rsidRDefault="005C5E40">
            <w:r>
              <w:rPr>
                <w:sz w:val="15"/>
              </w:rPr>
              <w:t>B</w:t>
            </w:r>
          </w:p>
        </w:tc>
        <w:tc>
          <w:tcPr>
            <w:tcW w:w="850" w:type="dxa"/>
            <w:shd w:val="clear" w:color="auto" w:fill="F2F6FA"/>
          </w:tcPr>
          <w:p w14:paraId="4744A566" w14:textId="77777777" w:rsidR="00160C17" w:rsidRDefault="005C5E40">
            <w:r>
              <w:rPr>
                <w:sz w:val="15"/>
              </w:rPr>
              <w:t>hop</w:t>
            </w:r>
          </w:p>
        </w:tc>
        <w:tc>
          <w:tcPr>
            <w:tcW w:w="907" w:type="dxa"/>
            <w:shd w:val="clear" w:color="auto" w:fill="F2F6FA"/>
          </w:tcPr>
          <w:p w14:paraId="2F8A110D" w14:textId="77777777" w:rsidR="00160C17" w:rsidRDefault="005C5E40">
            <w:r>
              <w:rPr>
                <w:sz w:val="15"/>
              </w:rPr>
              <w:t>1.6 -&gt; 1.5</w:t>
            </w:r>
          </w:p>
        </w:tc>
        <w:tc>
          <w:tcPr>
            <w:tcW w:w="1701" w:type="dxa"/>
            <w:shd w:val="clear" w:color="auto" w:fill="F2F6FA"/>
          </w:tcPr>
          <w:p w14:paraId="5EBCE5C7" w14:textId="77777777" w:rsidR="00160C17" w:rsidRDefault="005C5E40">
            <w:r>
              <w:rPr>
                <w:sz w:val="15"/>
              </w:rPr>
              <w:t>metadata.manufacturer to metadata.manufacture</w:t>
            </w:r>
          </w:p>
        </w:tc>
        <w:tc>
          <w:tcPr>
            <w:tcW w:w="3118" w:type="dxa"/>
            <w:shd w:val="clear" w:color="auto" w:fill="F2F6FA"/>
          </w:tcPr>
          <w:p w14:paraId="0FC7FD21" w14:textId="77777777" w:rsidR="00160C17" w:rsidRDefault="005C5E40">
            <w:r>
              <w:rPr>
                <w:sz w:val="15"/>
              </w:rPr>
              <w:t>metadata.manufacturer (1.6) was renamed to metadata.manufacture, its 1.5 equivalent.</w:t>
            </w:r>
          </w:p>
        </w:tc>
        <w:tc>
          <w:tcPr>
            <w:tcW w:w="1474" w:type="dxa"/>
            <w:shd w:val="clear" w:color="auto" w:fill="F2F6FA"/>
          </w:tcPr>
          <w:p w14:paraId="06469BCE" w14:textId="77777777" w:rsidR="00160C17" w:rsidRDefault="00160C17"/>
        </w:tc>
      </w:tr>
      <w:tr w:rsidR="00160C17" w14:paraId="0959B968" w14:textId="77777777">
        <w:trPr>
          <w:jc w:val="center"/>
        </w:trPr>
        <w:tc>
          <w:tcPr>
            <w:tcW w:w="1077" w:type="dxa"/>
          </w:tcPr>
          <w:p w14:paraId="2526E3D9" w14:textId="77777777" w:rsidR="00160C17" w:rsidRDefault="005C5E40">
            <w:r>
              <w:rPr>
                <w:sz w:val="15"/>
              </w:rPr>
              <w:t>CDX16-002</w:t>
            </w:r>
          </w:p>
        </w:tc>
        <w:tc>
          <w:tcPr>
            <w:tcW w:w="510" w:type="dxa"/>
          </w:tcPr>
          <w:p w14:paraId="5FFFC004" w14:textId="77777777" w:rsidR="00160C17" w:rsidRDefault="005C5E40">
            <w:r>
              <w:rPr>
                <w:sz w:val="15"/>
              </w:rPr>
              <w:t>B</w:t>
            </w:r>
          </w:p>
        </w:tc>
        <w:tc>
          <w:tcPr>
            <w:tcW w:w="850" w:type="dxa"/>
          </w:tcPr>
          <w:p w14:paraId="71763E87" w14:textId="77777777" w:rsidR="00160C17" w:rsidRDefault="005C5E40">
            <w:r>
              <w:rPr>
                <w:sz w:val="15"/>
              </w:rPr>
              <w:t>hop</w:t>
            </w:r>
          </w:p>
        </w:tc>
        <w:tc>
          <w:tcPr>
            <w:tcW w:w="907" w:type="dxa"/>
          </w:tcPr>
          <w:p w14:paraId="6049C284" w14:textId="77777777" w:rsidR="00160C17" w:rsidRDefault="005C5E40">
            <w:r>
              <w:rPr>
                <w:sz w:val="15"/>
              </w:rPr>
              <w:t>1.6 -&gt; 1.5</w:t>
            </w:r>
          </w:p>
        </w:tc>
        <w:tc>
          <w:tcPr>
            <w:tcW w:w="1701" w:type="dxa"/>
          </w:tcPr>
          <w:p w14:paraId="08B83D5D" w14:textId="77777777" w:rsidR="00160C17" w:rsidRDefault="005C5E40">
            <w:r>
              <w:rPr>
                <w:sz w:val="15"/>
              </w:rPr>
              <w:t>component.manufacturer to supplier</w:t>
            </w:r>
          </w:p>
        </w:tc>
        <w:tc>
          <w:tcPr>
            <w:tcW w:w="3118" w:type="dxa"/>
          </w:tcPr>
          <w:p w14:paraId="1F16D27B" w14:textId="77777777" w:rsidR="00160C17" w:rsidRDefault="005C5E40">
            <w:r>
              <w:rPr>
                <w:sz w:val="15"/>
              </w:rPr>
              <w:t>component.manufacturer (1.6) was moved to supplier when supplier was empty, otherwise dropped.</w:t>
            </w:r>
          </w:p>
        </w:tc>
        <w:tc>
          <w:tcPr>
            <w:tcW w:w="1474" w:type="dxa"/>
          </w:tcPr>
          <w:p w14:paraId="49958D47" w14:textId="77777777" w:rsidR="00160C17" w:rsidRDefault="00160C17"/>
        </w:tc>
      </w:tr>
      <w:tr w:rsidR="00160C17" w14:paraId="234E86D4" w14:textId="77777777">
        <w:trPr>
          <w:jc w:val="center"/>
        </w:trPr>
        <w:tc>
          <w:tcPr>
            <w:tcW w:w="1077" w:type="dxa"/>
            <w:shd w:val="clear" w:color="auto" w:fill="F2F6FA"/>
          </w:tcPr>
          <w:p w14:paraId="522A91BD" w14:textId="77777777" w:rsidR="00160C17" w:rsidRDefault="005C5E40">
            <w:r>
              <w:rPr>
                <w:sz w:val="15"/>
              </w:rPr>
              <w:t>CDX16-003</w:t>
            </w:r>
          </w:p>
        </w:tc>
        <w:tc>
          <w:tcPr>
            <w:tcW w:w="510" w:type="dxa"/>
            <w:shd w:val="clear" w:color="auto" w:fill="F2F6FA"/>
          </w:tcPr>
          <w:p w14:paraId="4625DA06" w14:textId="77777777" w:rsidR="00160C17" w:rsidRDefault="005C5E40">
            <w:r>
              <w:rPr>
                <w:sz w:val="15"/>
              </w:rPr>
              <w:t>B</w:t>
            </w:r>
          </w:p>
        </w:tc>
        <w:tc>
          <w:tcPr>
            <w:tcW w:w="850" w:type="dxa"/>
            <w:shd w:val="clear" w:color="auto" w:fill="F2F6FA"/>
          </w:tcPr>
          <w:p w14:paraId="3529F444" w14:textId="77777777" w:rsidR="00160C17" w:rsidRDefault="005C5E40">
            <w:r>
              <w:rPr>
                <w:sz w:val="15"/>
              </w:rPr>
              <w:t>hop</w:t>
            </w:r>
          </w:p>
        </w:tc>
        <w:tc>
          <w:tcPr>
            <w:tcW w:w="907" w:type="dxa"/>
            <w:shd w:val="clear" w:color="auto" w:fill="F2F6FA"/>
          </w:tcPr>
          <w:p w14:paraId="258CB79C" w14:textId="77777777" w:rsidR="00160C17" w:rsidRDefault="005C5E40">
            <w:r>
              <w:rPr>
                <w:sz w:val="15"/>
              </w:rPr>
              <w:t>1.6 -&gt; 1.5</w:t>
            </w:r>
          </w:p>
        </w:tc>
        <w:tc>
          <w:tcPr>
            <w:tcW w:w="1701" w:type="dxa"/>
            <w:shd w:val="clear" w:color="auto" w:fill="F2F6FA"/>
          </w:tcPr>
          <w:p w14:paraId="226CAC86" w14:textId="77777777" w:rsidR="00160C17" w:rsidRDefault="005C5E40">
            <w:r>
              <w:rPr>
                <w:sz w:val="15"/>
              </w:rPr>
              <w:t>component.authors to author</w:t>
            </w:r>
          </w:p>
        </w:tc>
        <w:tc>
          <w:tcPr>
            <w:tcW w:w="3118" w:type="dxa"/>
            <w:shd w:val="clear" w:color="auto" w:fill="F2F6FA"/>
          </w:tcPr>
          <w:p w14:paraId="3E2343C8" w14:textId="77777777" w:rsidR="00160C17" w:rsidRDefault="005C5E40">
            <w:r>
              <w:rPr>
                <w:sz w:val="15"/>
              </w:rPr>
              <w:t>component.authors (1.6, a list of contacts) was joined into the 1.5 string field author.</w:t>
            </w:r>
          </w:p>
        </w:tc>
        <w:tc>
          <w:tcPr>
            <w:tcW w:w="1474" w:type="dxa"/>
            <w:shd w:val="clear" w:color="auto" w:fill="F2F6FA"/>
          </w:tcPr>
          <w:p w14:paraId="69EC24D9" w14:textId="77777777" w:rsidR="00160C17" w:rsidRDefault="00160C17"/>
        </w:tc>
      </w:tr>
      <w:tr w:rsidR="00160C17" w14:paraId="1E8B7A37" w14:textId="77777777">
        <w:trPr>
          <w:jc w:val="center"/>
        </w:trPr>
        <w:tc>
          <w:tcPr>
            <w:tcW w:w="1077" w:type="dxa"/>
          </w:tcPr>
          <w:p w14:paraId="16973F5F" w14:textId="77777777" w:rsidR="00160C17" w:rsidRDefault="005C5E40">
            <w:r>
              <w:rPr>
                <w:sz w:val="15"/>
              </w:rPr>
              <w:t>CDX16-004</w:t>
            </w:r>
          </w:p>
        </w:tc>
        <w:tc>
          <w:tcPr>
            <w:tcW w:w="510" w:type="dxa"/>
          </w:tcPr>
          <w:p w14:paraId="4366D682" w14:textId="77777777" w:rsidR="00160C17" w:rsidRDefault="005C5E40">
            <w:r>
              <w:rPr>
                <w:sz w:val="15"/>
              </w:rPr>
              <w:t>B</w:t>
            </w:r>
          </w:p>
        </w:tc>
        <w:tc>
          <w:tcPr>
            <w:tcW w:w="850" w:type="dxa"/>
          </w:tcPr>
          <w:p w14:paraId="5B401F81" w14:textId="77777777" w:rsidR="00160C17" w:rsidRDefault="005C5E40">
            <w:r>
              <w:rPr>
                <w:sz w:val="15"/>
              </w:rPr>
              <w:t>hop</w:t>
            </w:r>
          </w:p>
        </w:tc>
        <w:tc>
          <w:tcPr>
            <w:tcW w:w="907" w:type="dxa"/>
          </w:tcPr>
          <w:p w14:paraId="46056F61" w14:textId="77777777" w:rsidR="00160C17" w:rsidRDefault="005C5E40">
            <w:r>
              <w:rPr>
                <w:sz w:val="15"/>
              </w:rPr>
              <w:t>1.6 -&gt; 1.5</w:t>
            </w:r>
          </w:p>
        </w:tc>
        <w:tc>
          <w:tcPr>
            <w:tcW w:w="1701" w:type="dxa"/>
          </w:tcPr>
          <w:p w14:paraId="598EBC12" w14:textId="77777777" w:rsidR="00160C17" w:rsidRDefault="005C5E40">
            <w:r>
              <w:rPr>
                <w:sz w:val="15"/>
              </w:rPr>
              <w:t>evidence.identity array to single object</w:t>
            </w:r>
          </w:p>
        </w:tc>
        <w:tc>
          <w:tcPr>
            <w:tcW w:w="3118" w:type="dxa"/>
          </w:tcPr>
          <w:p w14:paraId="53D1E497" w14:textId="77777777" w:rsidR="00160C17" w:rsidRDefault="005C5E40">
            <w:r>
              <w:rPr>
                <w:sz w:val="15"/>
              </w:rPr>
              <w:t>evidence.identity was an array (1.6 form); the entry with the highest confidence was kept as the single 1.5 object.</w:t>
            </w:r>
          </w:p>
        </w:tc>
        <w:tc>
          <w:tcPr>
            <w:tcW w:w="1474" w:type="dxa"/>
          </w:tcPr>
          <w:p w14:paraId="363B5DD5" w14:textId="77777777" w:rsidR="00160C17" w:rsidRDefault="00160C17"/>
        </w:tc>
      </w:tr>
      <w:tr w:rsidR="00160C17" w14:paraId="22A941E7" w14:textId="77777777">
        <w:trPr>
          <w:jc w:val="center"/>
        </w:trPr>
        <w:tc>
          <w:tcPr>
            <w:tcW w:w="1077" w:type="dxa"/>
            <w:shd w:val="clear" w:color="auto" w:fill="F2F6FA"/>
          </w:tcPr>
          <w:p w14:paraId="67DC4E8B" w14:textId="77777777" w:rsidR="00160C17" w:rsidRDefault="005C5E40">
            <w:r>
              <w:rPr>
                <w:sz w:val="15"/>
              </w:rPr>
              <w:t>CDX16-005</w:t>
            </w:r>
          </w:p>
        </w:tc>
        <w:tc>
          <w:tcPr>
            <w:tcW w:w="510" w:type="dxa"/>
            <w:shd w:val="clear" w:color="auto" w:fill="F2F6FA"/>
          </w:tcPr>
          <w:p w14:paraId="09BE1E0A" w14:textId="77777777" w:rsidR="00160C17" w:rsidRDefault="005C5E40">
            <w:r>
              <w:rPr>
                <w:sz w:val="15"/>
              </w:rPr>
              <w:t>B</w:t>
            </w:r>
          </w:p>
        </w:tc>
        <w:tc>
          <w:tcPr>
            <w:tcW w:w="850" w:type="dxa"/>
            <w:shd w:val="clear" w:color="auto" w:fill="F2F6FA"/>
          </w:tcPr>
          <w:p w14:paraId="5D931C8E" w14:textId="77777777" w:rsidR="00160C17" w:rsidRDefault="005C5E40">
            <w:r>
              <w:rPr>
                <w:sz w:val="15"/>
              </w:rPr>
              <w:t>hop</w:t>
            </w:r>
          </w:p>
        </w:tc>
        <w:tc>
          <w:tcPr>
            <w:tcW w:w="907" w:type="dxa"/>
            <w:shd w:val="clear" w:color="auto" w:fill="F2F6FA"/>
          </w:tcPr>
          <w:p w14:paraId="6FBB52E4" w14:textId="77777777" w:rsidR="00160C17" w:rsidRDefault="005C5E40">
            <w:r>
              <w:rPr>
                <w:sz w:val="15"/>
              </w:rPr>
              <w:t>1.6 -&gt; 1.5</w:t>
            </w:r>
          </w:p>
        </w:tc>
        <w:tc>
          <w:tcPr>
            <w:tcW w:w="1701" w:type="dxa"/>
            <w:shd w:val="clear" w:color="auto" w:fill="F2F6FA"/>
          </w:tcPr>
          <w:p w14:paraId="0067F6D5" w14:textId="77777777" w:rsidR="00160C17" w:rsidRDefault="005C5E40">
            <w:r>
              <w:rPr>
                <w:sz w:val="15"/>
              </w:rPr>
              <w:t>Remove license acknowledgement</w:t>
            </w:r>
          </w:p>
        </w:tc>
        <w:tc>
          <w:tcPr>
            <w:tcW w:w="3118" w:type="dxa"/>
            <w:shd w:val="clear" w:color="auto" w:fill="F2F6FA"/>
          </w:tcPr>
          <w:p w14:paraId="2F75028D" w14:textId="77777777" w:rsidR="00160C17" w:rsidRDefault="005C5E40">
            <w:r>
              <w:rPr>
                <w:sz w:val="15"/>
              </w:rPr>
              <w:t>license acknowledgement (declared/concluded, 1.6) does not exist in 1.5 and was removed.</w:t>
            </w:r>
          </w:p>
        </w:tc>
        <w:tc>
          <w:tcPr>
            <w:tcW w:w="1474" w:type="dxa"/>
            <w:shd w:val="clear" w:color="auto" w:fill="F2F6FA"/>
          </w:tcPr>
          <w:p w14:paraId="36EFA567" w14:textId="77777777" w:rsidR="00160C17" w:rsidRDefault="00160C17"/>
        </w:tc>
      </w:tr>
      <w:tr w:rsidR="00160C17" w14:paraId="77988741" w14:textId="77777777">
        <w:trPr>
          <w:jc w:val="center"/>
        </w:trPr>
        <w:tc>
          <w:tcPr>
            <w:tcW w:w="1077" w:type="dxa"/>
          </w:tcPr>
          <w:p w14:paraId="5251FA75" w14:textId="77777777" w:rsidR="00160C17" w:rsidRDefault="005C5E40">
            <w:r>
              <w:rPr>
                <w:sz w:val="15"/>
              </w:rPr>
              <w:t>CDX16-006</w:t>
            </w:r>
          </w:p>
        </w:tc>
        <w:tc>
          <w:tcPr>
            <w:tcW w:w="510" w:type="dxa"/>
          </w:tcPr>
          <w:p w14:paraId="2E02358B" w14:textId="77777777" w:rsidR="00160C17" w:rsidRDefault="005C5E40">
            <w:r>
              <w:rPr>
                <w:sz w:val="15"/>
              </w:rPr>
              <w:t>B</w:t>
            </w:r>
          </w:p>
        </w:tc>
        <w:tc>
          <w:tcPr>
            <w:tcW w:w="850" w:type="dxa"/>
          </w:tcPr>
          <w:p w14:paraId="25CCE393" w14:textId="77777777" w:rsidR="00160C17" w:rsidRDefault="005C5E40">
            <w:r>
              <w:rPr>
                <w:sz w:val="15"/>
              </w:rPr>
              <w:t>hop</w:t>
            </w:r>
          </w:p>
        </w:tc>
        <w:tc>
          <w:tcPr>
            <w:tcW w:w="907" w:type="dxa"/>
          </w:tcPr>
          <w:p w14:paraId="40433C38" w14:textId="77777777" w:rsidR="00160C17" w:rsidRDefault="005C5E40">
            <w:r>
              <w:rPr>
                <w:sz w:val="15"/>
              </w:rPr>
              <w:t>1.6 -&gt; 1.5</w:t>
            </w:r>
          </w:p>
        </w:tc>
        <w:tc>
          <w:tcPr>
            <w:tcW w:w="1701" w:type="dxa"/>
          </w:tcPr>
          <w:p w14:paraId="6E6A0490" w14:textId="77777777" w:rsidR="00160C17" w:rsidRDefault="005C5E40">
            <w:r>
              <w:rPr>
                <w:sz w:val="15"/>
              </w:rPr>
              <w:t>omniborId and swhid to properties</w:t>
            </w:r>
          </w:p>
        </w:tc>
        <w:tc>
          <w:tcPr>
            <w:tcW w:w="3118" w:type="dxa"/>
          </w:tcPr>
          <w:p w14:paraId="743DE871" w14:textId="77777777" w:rsidR="00160C17" w:rsidRDefault="005C5E40">
            <w:r>
              <w:rPr>
                <w:sz w:val="15"/>
              </w:rPr>
              <w:t>component.omniborId and swhid (1.6) were kept as properties sbom-fixer:omniborId / sbom-fixer:swhid.</w:t>
            </w:r>
          </w:p>
        </w:tc>
        <w:tc>
          <w:tcPr>
            <w:tcW w:w="1474" w:type="dxa"/>
          </w:tcPr>
          <w:p w14:paraId="060B390E" w14:textId="77777777" w:rsidR="00160C17" w:rsidRDefault="00160C17"/>
        </w:tc>
      </w:tr>
      <w:tr w:rsidR="00160C17" w14:paraId="7F1378ED" w14:textId="77777777">
        <w:trPr>
          <w:jc w:val="center"/>
        </w:trPr>
        <w:tc>
          <w:tcPr>
            <w:tcW w:w="1077" w:type="dxa"/>
            <w:shd w:val="clear" w:color="auto" w:fill="F2F6FA"/>
          </w:tcPr>
          <w:p w14:paraId="3189B928" w14:textId="77777777" w:rsidR="00160C17" w:rsidRDefault="005C5E40">
            <w:r>
              <w:rPr>
                <w:sz w:val="15"/>
              </w:rPr>
              <w:t>CDX16-007</w:t>
            </w:r>
          </w:p>
        </w:tc>
        <w:tc>
          <w:tcPr>
            <w:tcW w:w="510" w:type="dxa"/>
            <w:shd w:val="clear" w:color="auto" w:fill="F2F6FA"/>
          </w:tcPr>
          <w:p w14:paraId="0B9106C8" w14:textId="77777777" w:rsidR="00160C17" w:rsidRDefault="005C5E40">
            <w:r>
              <w:rPr>
                <w:sz w:val="15"/>
              </w:rPr>
              <w:t>B</w:t>
            </w:r>
          </w:p>
        </w:tc>
        <w:tc>
          <w:tcPr>
            <w:tcW w:w="850" w:type="dxa"/>
            <w:shd w:val="clear" w:color="auto" w:fill="F2F6FA"/>
          </w:tcPr>
          <w:p w14:paraId="55BDD290" w14:textId="77777777" w:rsidR="00160C17" w:rsidRDefault="005C5E40">
            <w:r>
              <w:rPr>
                <w:sz w:val="15"/>
              </w:rPr>
              <w:t>hop</w:t>
            </w:r>
          </w:p>
        </w:tc>
        <w:tc>
          <w:tcPr>
            <w:tcW w:w="907" w:type="dxa"/>
            <w:shd w:val="clear" w:color="auto" w:fill="F2F6FA"/>
          </w:tcPr>
          <w:p w14:paraId="6E43C915" w14:textId="77777777" w:rsidR="00160C17" w:rsidRDefault="005C5E40">
            <w:r>
              <w:rPr>
                <w:sz w:val="15"/>
              </w:rPr>
              <w:t>1.6 -&gt; 1.5</w:t>
            </w:r>
          </w:p>
        </w:tc>
        <w:tc>
          <w:tcPr>
            <w:tcW w:w="1701" w:type="dxa"/>
            <w:shd w:val="clear" w:color="auto" w:fill="F2F6FA"/>
          </w:tcPr>
          <w:p w14:paraId="3986249D" w14:textId="77777777" w:rsidR="00160C17" w:rsidRDefault="005C5E40">
            <w:r>
              <w:rPr>
                <w:sz w:val="15"/>
              </w:rPr>
              <w:t>tags to property</w:t>
            </w:r>
          </w:p>
        </w:tc>
        <w:tc>
          <w:tcPr>
            <w:tcW w:w="3118" w:type="dxa"/>
            <w:shd w:val="clear" w:color="auto" w:fill="F2F6FA"/>
          </w:tcPr>
          <w:p w14:paraId="6A3769C8" w14:textId="77777777" w:rsidR="00160C17" w:rsidRDefault="005C5E40">
            <w:r>
              <w:rPr>
                <w:sz w:val="15"/>
              </w:rPr>
              <w:t>tags (1.6) on components and services were kept as one property sbom-fixer:tags.</w:t>
            </w:r>
          </w:p>
        </w:tc>
        <w:tc>
          <w:tcPr>
            <w:tcW w:w="1474" w:type="dxa"/>
            <w:shd w:val="clear" w:color="auto" w:fill="F2F6FA"/>
          </w:tcPr>
          <w:p w14:paraId="6AE21A2F" w14:textId="77777777" w:rsidR="00160C17" w:rsidRDefault="00160C17"/>
        </w:tc>
      </w:tr>
      <w:tr w:rsidR="00160C17" w14:paraId="32C7D2E2" w14:textId="77777777">
        <w:trPr>
          <w:jc w:val="center"/>
        </w:trPr>
        <w:tc>
          <w:tcPr>
            <w:tcW w:w="1077" w:type="dxa"/>
          </w:tcPr>
          <w:p w14:paraId="2913260B" w14:textId="77777777" w:rsidR="00160C17" w:rsidRDefault="005C5E40">
            <w:r>
              <w:rPr>
                <w:sz w:val="15"/>
              </w:rPr>
              <w:t>CDX16-008</w:t>
            </w:r>
          </w:p>
        </w:tc>
        <w:tc>
          <w:tcPr>
            <w:tcW w:w="510" w:type="dxa"/>
          </w:tcPr>
          <w:p w14:paraId="5EA736E8" w14:textId="77777777" w:rsidR="00160C17" w:rsidRDefault="005C5E40">
            <w:r>
              <w:rPr>
                <w:sz w:val="15"/>
              </w:rPr>
              <w:t>B</w:t>
            </w:r>
          </w:p>
        </w:tc>
        <w:tc>
          <w:tcPr>
            <w:tcW w:w="850" w:type="dxa"/>
          </w:tcPr>
          <w:p w14:paraId="4FF243FD" w14:textId="77777777" w:rsidR="00160C17" w:rsidRDefault="005C5E40">
            <w:r>
              <w:rPr>
                <w:sz w:val="15"/>
              </w:rPr>
              <w:t>hop</w:t>
            </w:r>
          </w:p>
        </w:tc>
        <w:tc>
          <w:tcPr>
            <w:tcW w:w="907" w:type="dxa"/>
          </w:tcPr>
          <w:p w14:paraId="1C27155B" w14:textId="77777777" w:rsidR="00160C17" w:rsidRDefault="005C5E40">
            <w:r>
              <w:rPr>
                <w:sz w:val="15"/>
              </w:rPr>
              <w:t>1.6 -&gt; 1.5</w:t>
            </w:r>
          </w:p>
        </w:tc>
        <w:tc>
          <w:tcPr>
            <w:tcW w:w="1701" w:type="dxa"/>
          </w:tcPr>
          <w:p w14:paraId="226B12BC" w14:textId="77777777" w:rsidR="00160C17" w:rsidRDefault="005C5E40">
            <w:r>
              <w:rPr>
                <w:sz w:val="15"/>
              </w:rPr>
              <w:t>Remove declarations and definitions</w:t>
            </w:r>
          </w:p>
        </w:tc>
        <w:tc>
          <w:tcPr>
            <w:tcW w:w="3118" w:type="dxa"/>
          </w:tcPr>
          <w:p w14:paraId="00BA8580" w14:textId="77777777" w:rsidR="00160C17" w:rsidRDefault="005C5E40">
            <w:r>
              <w:rPr>
                <w:sz w:val="15"/>
              </w:rPr>
              <w:t>Top-level declarations and definitions (1.6 attestations and standards) have no 1.5 equivalent and were removed.</w:t>
            </w:r>
          </w:p>
        </w:tc>
        <w:tc>
          <w:tcPr>
            <w:tcW w:w="1474" w:type="dxa"/>
          </w:tcPr>
          <w:p w14:paraId="0EA032C1" w14:textId="77777777" w:rsidR="00160C17" w:rsidRDefault="00160C17"/>
        </w:tc>
      </w:tr>
      <w:tr w:rsidR="00160C17" w14:paraId="0EA14336" w14:textId="77777777">
        <w:trPr>
          <w:jc w:val="center"/>
        </w:trPr>
        <w:tc>
          <w:tcPr>
            <w:tcW w:w="1077" w:type="dxa"/>
            <w:shd w:val="clear" w:color="auto" w:fill="F2F6FA"/>
          </w:tcPr>
          <w:p w14:paraId="36F1F2FE" w14:textId="77777777" w:rsidR="00160C17" w:rsidRDefault="005C5E40">
            <w:r>
              <w:rPr>
                <w:sz w:val="15"/>
              </w:rPr>
              <w:t>CDX16-009</w:t>
            </w:r>
          </w:p>
        </w:tc>
        <w:tc>
          <w:tcPr>
            <w:tcW w:w="510" w:type="dxa"/>
            <w:shd w:val="clear" w:color="auto" w:fill="F2F6FA"/>
          </w:tcPr>
          <w:p w14:paraId="7B03D605" w14:textId="77777777" w:rsidR="00160C17" w:rsidRDefault="005C5E40">
            <w:r>
              <w:rPr>
                <w:sz w:val="15"/>
              </w:rPr>
              <w:t>B</w:t>
            </w:r>
          </w:p>
        </w:tc>
        <w:tc>
          <w:tcPr>
            <w:tcW w:w="850" w:type="dxa"/>
            <w:shd w:val="clear" w:color="auto" w:fill="F2F6FA"/>
          </w:tcPr>
          <w:p w14:paraId="5D367AF2" w14:textId="77777777" w:rsidR="00160C17" w:rsidRDefault="005C5E40">
            <w:r>
              <w:rPr>
                <w:sz w:val="15"/>
              </w:rPr>
              <w:t>hop</w:t>
            </w:r>
          </w:p>
        </w:tc>
        <w:tc>
          <w:tcPr>
            <w:tcW w:w="907" w:type="dxa"/>
            <w:shd w:val="clear" w:color="auto" w:fill="F2F6FA"/>
          </w:tcPr>
          <w:p w14:paraId="0E177CF2" w14:textId="77777777" w:rsidR="00160C17" w:rsidRDefault="005C5E40">
            <w:r>
              <w:rPr>
                <w:sz w:val="15"/>
              </w:rPr>
              <w:t>1.6 -&gt; 1.5</w:t>
            </w:r>
          </w:p>
        </w:tc>
        <w:tc>
          <w:tcPr>
            <w:tcW w:w="1701" w:type="dxa"/>
            <w:shd w:val="clear" w:color="auto" w:fill="F2F6FA"/>
          </w:tcPr>
          <w:p w14:paraId="3620FA06" w14:textId="77777777" w:rsidR="00160C17" w:rsidRDefault="005C5E40">
            <w:r>
              <w:rPr>
                <w:sz w:val="15"/>
              </w:rPr>
              <w:t>Remove dependencies[].provides</w:t>
            </w:r>
          </w:p>
        </w:tc>
        <w:tc>
          <w:tcPr>
            <w:tcW w:w="3118" w:type="dxa"/>
            <w:shd w:val="clear" w:color="auto" w:fill="F2F6FA"/>
          </w:tcPr>
          <w:p w14:paraId="2A24952B" w14:textId="77777777" w:rsidR="00160C17" w:rsidRDefault="005C5E40">
            <w:r>
              <w:rPr>
                <w:sz w:val="15"/>
              </w:rPr>
              <w:t>dependencies[].provides (1.6) does not exist in 1.5 and was removed.</w:t>
            </w:r>
          </w:p>
        </w:tc>
        <w:tc>
          <w:tcPr>
            <w:tcW w:w="1474" w:type="dxa"/>
            <w:shd w:val="clear" w:color="auto" w:fill="F2F6FA"/>
          </w:tcPr>
          <w:p w14:paraId="587B560E" w14:textId="77777777" w:rsidR="00160C17" w:rsidRDefault="00160C17"/>
        </w:tc>
      </w:tr>
      <w:tr w:rsidR="00160C17" w14:paraId="10A28826" w14:textId="77777777">
        <w:trPr>
          <w:jc w:val="center"/>
        </w:trPr>
        <w:tc>
          <w:tcPr>
            <w:tcW w:w="1077" w:type="dxa"/>
          </w:tcPr>
          <w:p w14:paraId="5B9C2636" w14:textId="77777777" w:rsidR="00160C17" w:rsidRDefault="005C5E40">
            <w:r>
              <w:rPr>
                <w:sz w:val="15"/>
              </w:rPr>
              <w:t>CDX16-010</w:t>
            </w:r>
          </w:p>
        </w:tc>
        <w:tc>
          <w:tcPr>
            <w:tcW w:w="510" w:type="dxa"/>
          </w:tcPr>
          <w:p w14:paraId="1072DD48" w14:textId="77777777" w:rsidR="00160C17" w:rsidRDefault="005C5E40">
            <w:r>
              <w:rPr>
                <w:sz w:val="15"/>
              </w:rPr>
              <w:t>B</w:t>
            </w:r>
          </w:p>
        </w:tc>
        <w:tc>
          <w:tcPr>
            <w:tcW w:w="850" w:type="dxa"/>
          </w:tcPr>
          <w:p w14:paraId="219FC9B5" w14:textId="77777777" w:rsidR="00160C17" w:rsidRDefault="005C5E40">
            <w:r>
              <w:rPr>
                <w:sz w:val="15"/>
              </w:rPr>
              <w:t>hop</w:t>
            </w:r>
          </w:p>
        </w:tc>
        <w:tc>
          <w:tcPr>
            <w:tcW w:w="907" w:type="dxa"/>
          </w:tcPr>
          <w:p w14:paraId="0A09E13A" w14:textId="77777777" w:rsidR="00160C17" w:rsidRDefault="005C5E40">
            <w:r>
              <w:rPr>
                <w:sz w:val="15"/>
              </w:rPr>
              <w:t>1.6 -&gt; 1.5</w:t>
            </w:r>
          </w:p>
        </w:tc>
        <w:tc>
          <w:tcPr>
            <w:tcW w:w="1701" w:type="dxa"/>
          </w:tcPr>
          <w:p w14:paraId="38121196" w14:textId="77777777" w:rsidR="00160C17" w:rsidRDefault="005C5E40">
            <w:r>
              <w:rPr>
                <w:sz w:val="15"/>
              </w:rPr>
              <w:t>Remove cryptographic-asset components</w:t>
            </w:r>
          </w:p>
        </w:tc>
        <w:tc>
          <w:tcPr>
            <w:tcW w:w="3118" w:type="dxa"/>
          </w:tcPr>
          <w:p w14:paraId="28398514" w14:textId="77777777" w:rsidR="00160C17" w:rsidRDefault="005C5E40">
            <w:r>
              <w:rPr>
                <w:sz w:val="15"/>
              </w:rPr>
              <w:t>Components of type cryptographic-asset (1.6) are not packages a scanner can match and were removed with their dependency edges.</w:t>
            </w:r>
          </w:p>
        </w:tc>
        <w:tc>
          <w:tcPr>
            <w:tcW w:w="1474" w:type="dxa"/>
          </w:tcPr>
          <w:p w14:paraId="41B32516" w14:textId="77777777" w:rsidR="00160C17" w:rsidRDefault="00160C17"/>
        </w:tc>
      </w:tr>
      <w:tr w:rsidR="00160C17" w14:paraId="2AC8B836" w14:textId="77777777">
        <w:trPr>
          <w:jc w:val="center"/>
        </w:trPr>
        <w:tc>
          <w:tcPr>
            <w:tcW w:w="1077" w:type="dxa"/>
            <w:shd w:val="clear" w:color="auto" w:fill="F2F6FA"/>
          </w:tcPr>
          <w:p w14:paraId="464DD466" w14:textId="77777777" w:rsidR="00160C17" w:rsidRDefault="005C5E40">
            <w:r>
              <w:rPr>
                <w:sz w:val="15"/>
              </w:rPr>
              <w:lastRenderedPageBreak/>
              <w:t>CDX16-011</w:t>
            </w:r>
          </w:p>
        </w:tc>
        <w:tc>
          <w:tcPr>
            <w:tcW w:w="510" w:type="dxa"/>
            <w:shd w:val="clear" w:color="auto" w:fill="F2F6FA"/>
          </w:tcPr>
          <w:p w14:paraId="32DA288B" w14:textId="77777777" w:rsidR="00160C17" w:rsidRDefault="005C5E40">
            <w:r>
              <w:rPr>
                <w:sz w:val="15"/>
              </w:rPr>
              <w:t>B</w:t>
            </w:r>
          </w:p>
        </w:tc>
        <w:tc>
          <w:tcPr>
            <w:tcW w:w="850" w:type="dxa"/>
            <w:shd w:val="clear" w:color="auto" w:fill="F2F6FA"/>
          </w:tcPr>
          <w:p w14:paraId="76522E04" w14:textId="77777777" w:rsidR="00160C17" w:rsidRDefault="005C5E40">
            <w:r>
              <w:rPr>
                <w:sz w:val="15"/>
              </w:rPr>
              <w:t>hop</w:t>
            </w:r>
          </w:p>
        </w:tc>
        <w:tc>
          <w:tcPr>
            <w:tcW w:w="907" w:type="dxa"/>
            <w:shd w:val="clear" w:color="auto" w:fill="F2F6FA"/>
          </w:tcPr>
          <w:p w14:paraId="49BC4145" w14:textId="77777777" w:rsidR="00160C17" w:rsidRDefault="005C5E40">
            <w:r>
              <w:rPr>
                <w:sz w:val="15"/>
              </w:rPr>
              <w:t>1.6 -&gt; 1.5</w:t>
            </w:r>
          </w:p>
        </w:tc>
        <w:tc>
          <w:tcPr>
            <w:tcW w:w="1701" w:type="dxa"/>
            <w:shd w:val="clear" w:color="auto" w:fill="F2F6FA"/>
          </w:tcPr>
          <w:p w14:paraId="5620CA9C" w14:textId="77777777" w:rsidR="00160C17" w:rsidRDefault="005C5E40">
            <w:r>
              <w:rPr>
                <w:sz w:val="15"/>
              </w:rPr>
              <w:t>1.6-only external reference types to other</w:t>
            </w:r>
          </w:p>
        </w:tc>
        <w:tc>
          <w:tcPr>
            <w:tcW w:w="3118" w:type="dxa"/>
            <w:shd w:val="clear" w:color="auto" w:fill="F2F6FA"/>
          </w:tcPr>
          <w:p w14:paraId="430994A5" w14:textId="77777777" w:rsidR="00160C17" w:rsidRDefault="005C5E40">
            <w:r>
              <w:rPr>
                <w:sz w:val="15"/>
              </w:rPr>
              <w:t>External reference types added in 1.6 (source-distribution, digital-signature, electronic-signature, rfc-9116) became 'other'; the original type is kept in comment.</w:t>
            </w:r>
          </w:p>
        </w:tc>
        <w:tc>
          <w:tcPr>
            <w:tcW w:w="1474" w:type="dxa"/>
            <w:shd w:val="clear" w:color="auto" w:fill="F2F6FA"/>
          </w:tcPr>
          <w:p w14:paraId="61984CD7" w14:textId="77777777" w:rsidR="00160C17" w:rsidRDefault="00160C17"/>
        </w:tc>
      </w:tr>
      <w:tr w:rsidR="00160C17" w14:paraId="11427A25" w14:textId="77777777">
        <w:trPr>
          <w:jc w:val="center"/>
        </w:trPr>
        <w:tc>
          <w:tcPr>
            <w:tcW w:w="1077" w:type="dxa"/>
          </w:tcPr>
          <w:p w14:paraId="714FBCDE" w14:textId="77777777" w:rsidR="00160C17" w:rsidRDefault="005C5E40">
            <w:r>
              <w:rPr>
                <w:sz w:val="15"/>
              </w:rPr>
              <w:t>CDX17-001</w:t>
            </w:r>
          </w:p>
        </w:tc>
        <w:tc>
          <w:tcPr>
            <w:tcW w:w="510" w:type="dxa"/>
          </w:tcPr>
          <w:p w14:paraId="1B0D74E8" w14:textId="77777777" w:rsidR="00160C17" w:rsidRDefault="005C5E40">
            <w:r>
              <w:rPr>
                <w:sz w:val="15"/>
              </w:rPr>
              <w:t>B</w:t>
            </w:r>
          </w:p>
        </w:tc>
        <w:tc>
          <w:tcPr>
            <w:tcW w:w="850" w:type="dxa"/>
          </w:tcPr>
          <w:p w14:paraId="6E4A9D41" w14:textId="77777777" w:rsidR="00160C17" w:rsidRDefault="005C5E40">
            <w:r>
              <w:rPr>
                <w:sz w:val="15"/>
              </w:rPr>
              <w:t>hop</w:t>
            </w:r>
          </w:p>
        </w:tc>
        <w:tc>
          <w:tcPr>
            <w:tcW w:w="907" w:type="dxa"/>
          </w:tcPr>
          <w:p w14:paraId="3F7FB090" w14:textId="77777777" w:rsidR="00160C17" w:rsidRDefault="005C5E40">
            <w:r>
              <w:rPr>
                <w:sz w:val="15"/>
              </w:rPr>
              <w:t>1.7 -&gt; 1.6</w:t>
            </w:r>
          </w:p>
        </w:tc>
        <w:tc>
          <w:tcPr>
            <w:tcW w:w="1701" w:type="dxa"/>
          </w:tcPr>
          <w:p w14:paraId="20A55829" w14:textId="77777777" w:rsidR="00160C17" w:rsidRDefault="005C5E40">
            <w:r>
              <w:rPr>
                <w:sz w:val="15"/>
              </w:rPr>
              <w:t>component.versionRange and isExternal to properties</w:t>
            </w:r>
          </w:p>
        </w:tc>
        <w:tc>
          <w:tcPr>
            <w:tcW w:w="3118" w:type="dxa"/>
          </w:tcPr>
          <w:p w14:paraId="0233DA31" w14:textId="77777777" w:rsidR="00160C17" w:rsidRDefault="005C5E40">
            <w:r>
              <w:rPr>
                <w:sz w:val="15"/>
              </w:rPr>
              <w:t>CycloneDX 1.7 component fields versionRange and isExternal do not exist in 1.6; they were kept as properties.</w:t>
            </w:r>
          </w:p>
        </w:tc>
        <w:tc>
          <w:tcPr>
            <w:tcW w:w="1474" w:type="dxa"/>
          </w:tcPr>
          <w:p w14:paraId="1A462D3F" w14:textId="77777777" w:rsidR="00160C17" w:rsidRDefault="00160C17"/>
        </w:tc>
      </w:tr>
      <w:tr w:rsidR="00160C17" w14:paraId="2A752A34" w14:textId="77777777">
        <w:trPr>
          <w:jc w:val="center"/>
        </w:trPr>
        <w:tc>
          <w:tcPr>
            <w:tcW w:w="1077" w:type="dxa"/>
            <w:shd w:val="clear" w:color="auto" w:fill="F2F6FA"/>
          </w:tcPr>
          <w:p w14:paraId="3E54A705" w14:textId="77777777" w:rsidR="00160C17" w:rsidRDefault="005C5E40">
            <w:r>
              <w:rPr>
                <w:sz w:val="15"/>
              </w:rPr>
              <w:t>CDX17-002</w:t>
            </w:r>
          </w:p>
        </w:tc>
        <w:tc>
          <w:tcPr>
            <w:tcW w:w="510" w:type="dxa"/>
            <w:shd w:val="clear" w:color="auto" w:fill="F2F6FA"/>
          </w:tcPr>
          <w:p w14:paraId="509852E4" w14:textId="77777777" w:rsidR="00160C17" w:rsidRDefault="005C5E40">
            <w:r>
              <w:rPr>
                <w:sz w:val="15"/>
              </w:rPr>
              <w:t>B</w:t>
            </w:r>
          </w:p>
        </w:tc>
        <w:tc>
          <w:tcPr>
            <w:tcW w:w="850" w:type="dxa"/>
            <w:shd w:val="clear" w:color="auto" w:fill="F2F6FA"/>
          </w:tcPr>
          <w:p w14:paraId="7EB0DA21" w14:textId="77777777" w:rsidR="00160C17" w:rsidRDefault="005C5E40">
            <w:r>
              <w:rPr>
                <w:sz w:val="15"/>
              </w:rPr>
              <w:t>hop</w:t>
            </w:r>
          </w:p>
        </w:tc>
        <w:tc>
          <w:tcPr>
            <w:tcW w:w="907" w:type="dxa"/>
            <w:shd w:val="clear" w:color="auto" w:fill="F2F6FA"/>
          </w:tcPr>
          <w:p w14:paraId="61AD1401" w14:textId="77777777" w:rsidR="00160C17" w:rsidRDefault="005C5E40">
            <w:r>
              <w:rPr>
                <w:sz w:val="15"/>
              </w:rPr>
              <w:t>1.7 -&gt; 1.6</w:t>
            </w:r>
          </w:p>
        </w:tc>
        <w:tc>
          <w:tcPr>
            <w:tcW w:w="1701" w:type="dxa"/>
            <w:shd w:val="clear" w:color="auto" w:fill="F2F6FA"/>
          </w:tcPr>
          <w:p w14:paraId="47E5597B" w14:textId="77777777" w:rsidR="00160C17" w:rsidRDefault="005C5E40">
            <w:r>
              <w:rPr>
                <w:sz w:val="15"/>
              </w:rPr>
              <w:t>Remove patent assertions, citations and distribution constraints</w:t>
            </w:r>
          </w:p>
        </w:tc>
        <w:tc>
          <w:tcPr>
            <w:tcW w:w="3118" w:type="dxa"/>
            <w:shd w:val="clear" w:color="auto" w:fill="F2F6FA"/>
          </w:tcPr>
          <w:p w14:paraId="44A6ABD5" w14:textId="77777777" w:rsidR="00160C17" w:rsidRDefault="005C5E40">
            <w:r>
              <w:rPr>
                <w:sz w:val="15"/>
              </w:rPr>
              <w:t>CycloneDX 1.7 patent assertions, citations and metadata.distributionConstraints have no 1.6 equivalent and were removed.</w:t>
            </w:r>
          </w:p>
        </w:tc>
        <w:tc>
          <w:tcPr>
            <w:tcW w:w="1474" w:type="dxa"/>
            <w:shd w:val="clear" w:color="auto" w:fill="F2F6FA"/>
          </w:tcPr>
          <w:p w14:paraId="491AF6A6" w14:textId="77777777" w:rsidR="00160C17" w:rsidRDefault="00160C17"/>
        </w:tc>
      </w:tr>
      <w:tr w:rsidR="00160C17" w14:paraId="4E2C06C8" w14:textId="77777777">
        <w:trPr>
          <w:jc w:val="center"/>
        </w:trPr>
        <w:tc>
          <w:tcPr>
            <w:tcW w:w="1077" w:type="dxa"/>
          </w:tcPr>
          <w:p w14:paraId="6BE0D5F1" w14:textId="77777777" w:rsidR="00160C17" w:rsidRDefault="005C5E40">
            <w:r>
              <w:rPr>
                <w:sz w:val="15"/>
              </w:rPr>
              <w:t>CDX17-ENUM</w:t>
            </w:r>
          </w:p>
        </w:tc>
        <w:tc>
          <w:tcPr>
            <w:tcW w:w="510" w:type="dxa"/>
          </w:tcPr>
          <w:p w14:paraId="2B7C8293" w14:textId="77777777" w:rsidR="00160C17" w:rsidRDefault="005C5E40">
            <w:r>
              <w:rPr>
                <w:sz w:val="15"/>
              </w:rPr>
              <w:t>B</w:t>
            </w:r>
          </w:p>
        </w:tc>
        <w:tc>
          <w:tcPr>
            <w:tcW w:w="850" w:type="dxa"/>
          </w:tcPr>
          <w:p w14:paraId="62AA1D56" w14:textId="77777777" w:rsidR="00160C17" w:rsidRDefault="005C5E40">
            <w:r>
              <w:rPr>
                <w:sz w:val="15"/>
              </w:rPr>
              <w:t>hop</w:t>
            </w:r>
          </w:p>
        </w:tc>
        <w:tc>
          <w:tcPr>
            <w:tcW w:w="907" w:type="dxa"/>
          </w:tcPr>
          <w:p w14:paraId="33346793" w14:textId="77777777" w:rsidR="00160C17" w:rsidRDefault="005C5E40">
            <w:r>
              <w:rPr>
                <w:sz w:val="15"/>
              </w:rPr>
              <w:t>1.7 -&gt; 1.6</w:t>
            </w:r>
          </w:p>
        </w:tc>
        <w:tc>
          <w:tcPr>
            <w:tcW w:w="1701" w:type="dxa"/>
          </w:tcPr>
          <w:p w14:paraId="7C764B7D" w14:textId="77777777" w:rsidR="00160C17" w:rsidRDefault="005C5E40">
            <w:r>
              <w:rPr>
                <w:sz w:val="15"/>
              </w:rPr>
              <w:t>1.7-only enum values</w:t>
            </w:r>
          </w:p>
        </w:tc>
        <w:tc>
          <w:tcPr>
            <w:tcW w:w="3118" w:type="dxa"/>
          </w:tcPr>
          <w:p w14:paraId="613AF97D" w14:textId="77777777" w:rsidR="00160C17" w:rsidRDefault="005C5E40">
            <w:r>
              <w:rPr>
                <w:sz w:val="15"/>
              </w:rPr>
              <w:t>Enum values that exist only in CycloneDX 1.7 were mapped: new external reference types became 'other' (original kept in comment); Streebog hashes were removed.</w:t>
            </w:r>
          </w:p>
        </w:tc>
        <w:tc>
          <w:tcPr>
            <w:tcW w:w="1474" w:type="dxa"/>
          </w:tcPr>
          <w:p w14:paraId="2E820CA6" w14:textId="77777777" w:rsidR="00160C17" w:rsidRDefault="00160C17"/>
        </w:tc>
      </w:tr>
      <w:tr w:rsidR="00160C17" w14:paraId="75ECE523" w14:textId="77777777">
        <w:trPr>
          <w:jc w:val="center"/>
        </w:trPr>
        <w:tc>
          <w:tcPr>
            <w:tcW w:w="1077" w:type="dxa"/>
            <w:shd w:val="clear" w:color="auto" w:fill="F2F6FA"/>
          </w:tcPr>
          <w:p w14:paraId="0A0D15A1" w14:textId="77777777" w:rsidR="00160C17" w:rsidRDefault="005C5E40">
            <w:r>
              <w:rPr>
                <w:sz w:val="15"/>
              </w:rPr>
              <w:t>CDX-FWD-001</w:t>
            </w:r>
          </w:p>
        </w:tc>
        <w:tc>
          <w:tcPr>
            <w:tcW w:w="510" w:type="dxa"/>
            <w:shd w:val="clear" w:color="auto" w:fill="F2F6FA"/>
          </w:tcPr>
          <w:p w14:paraId="33037557" w14:textId="77777777" w:rsidR="00160C17" w:rsidRDefault="005C5E40">
            <w:r>
              <w:rPr>
                <w:sz w:val="15"/>
              </w:rPr>
              <w:t>B</w:t>
            </w:r>
          </w:p>
        </w:tc>
        <w:tc>
          <w:tcPr>
            <w:tcW w:w="850" w:type="dxa"/>
            <w:shd w:val="clear" w:color="auto" w:fill="F2F6FA"/>
          </w:tcPr>
          <w:p w14:paraId="26B958C2" w14:textId="77777777" w:rsidR="00160C17" w:rsidRDefault="005C5E40">
            <w:r>
              <w:rPr>
                <w:sz w:val="15"/>
              </w:rPr>
              <w:t>hop</w:t>
            </w:r>
          </w:p>
        </w:tc>
        <w:tc>
          <w:tcPr>
            <w:tcW w:w="907" w:type="dxa"/>
            <w:shd w:val="clear" w:color="auto" w:fill="F2F6FA"/>
          </w:tcPr>
          <w:p w14:paraId="2F8ECF43" w14:textId="77777777" w:rsidR="00160C17" w:rsidRDefault="00160C17"/>
        </w:tc>
        <w:tc>
          <w:tcPr>
            <w:tcW w:w="1701" w:type="dxa"/>
            <w:shd w:val="clear" w:color="auto" w:fill="F2F6FA"/>
          </w:tcPr>
          <w:p w14:paraId="14B20D71" w14:textId="77777777" w:rsidR="00160C17" w:rsidRDefault="005C5E40">
            <w:r>
              <w:rPr>
                <w:sz w:val="15"/>
              </w:rPr>
              <w:t>Newer CycloneDX version brought down to max_version</w:t>
            </w:r>
          </w:p>
        </w:tc>
        <w:tc>
          <w:tcPr>
            <w:tcW w:w="3118" w:type="dxa"/>
            <w:shd w:val="clear" w:color="auto" w:fill="F2F6FA"/>
          </w:tcPr>
          <w:p w14:paraId="0DBA6233" w14:textId="77777777" w:rsidR="00160C17" w:rsidRDefault="005C5E40">
            <w:r>
              <w:rPr>
                <w:sz w:val="15"/>
              </w:rPr>
              <w:t>The SBOM declared a CycloneDX version newer than this tool knows (for example 1.8); specVersion was set to the profile's max_version and the document was checked against that schema (generic future hop).</w:t>
            </w:r>
          </w:p>
        </w:tc>
        <w:tc>
          <w:tcPr>
            <w:tcW w:w="1474" w:type="dxa"/>
            <w:shd w:val="clear" w:color="auto" w:fill="F2F6FA"/>
          </w:tcPr>
          <w:p w14:paraId="4255F034" w14:textId="77777777" w:rsidR="00160C17" w:rsidRDefault="005C5E40">
            <w:r>
              <w:rPr>
                <w:sz w:val="15"/>
              </w:rPr>
              <w:t>If the generator has a spec-version option, set it to a version Checkmarx accepts (1.6 or 1.7).</w:t>
            </w:r>
          </w:p>
        </w:tc>
      </w:tr>
      <w:tr w:rsidR="00160C17" w14:paraId="580D8BDA" w14:textId="77777777">
        <w:trPr>
          <w:jc w:val="center"/>
        </w:trPr>
        <w:tc>
          <w:tcPr>
            <w:tcW w:w="1077" w:type="dxa"/>
          </w:tcPr>
          <w:p w14:paraId="1C1F5F49" w14:textId="77777777" w:rsidR="00160C17" w:rsidRDefault="005C5E40">
            <w:r>
              <w:rPr>
                <w:sz w:val="15"/>
              </w:rPr>
              <w:t>CDX-FWD-002</w:t>
            </w:r>
          </w:p>
        </w:tc>
        <w:tc>
          <w:tcPr>
            <w:tcW w:w="510" w:type="dxa"/>
          </w:tcPr>
          <w:p w14:paraId="7A9738D3" w14:textId="77777777" w:rsidR="00160C17" w:rsidRDefault="005C5E40">
            <w:r>
              <w:rPr>
                <w:sz w:val="15"/>
              </w:rPr>
              <w:t>B</w:t>
            </w:r>
          </w:p>
        </w:tc>
        <w:tc>
          <w:tcPr>
            <w:tcW w:w="850" w:type="dxa"/>
          </w:tcPr>
          <w:p w14:paraId="166BF788" w14:textId="77777777" w:rsidR="00160C17" w:rsidRDefault="005C5E40">
            <w:r>
              <w:rPr>
                <w:sz w:val="15"/>
              </w:rPr>
              <w:t>hop</w:t>
            </w:r>
          </w:p>
        </w:tc>
        <w:tc>
          <w:tcPr>
            <w:tcW w:w="907" w:type="dxa"/>
          </w:tcPr>
          <w:p w14:paraId="4703E011" w14:textId="77777777" w:rsidR="00160C17" w:rsidRDefault="00160C17"/>
        </w:tc>
        <w:tc>
          <w:tcPr>
            <w:tcW w:w="1701" w:type="dxa"/>
          </w:tcPr>
          <w:p w14:paraId="7AB7C6D6" w14:textId="77777777" w:rsidR="00160C17" w:rsidRDefault="005C5E40">
            <w:r>
              <w:rPr>
                <w:sz w:val="15"/>
              </w:rPr>
              <w:t>Fields unknown to the target version kept as properties</w:t>
            </w:r>
          </w:p>
        </w:tc>
        <w:tc>
          <w:tcPr>
            <w:tcW w:w="3118" w:type="dxa"/>
          </w:tcPr>
          <w:p w14:paraId="7753F7B3" w14:textId="77777777" w:rsidR="00160C17" w:rsidRDefault="005C5E40">
            <w:r>
              <w:rPr>
                <w:sz w:val="15"/>
              </w:rPr>
              <w:t>A field that the target CycloneDX version does not define was moved into a property sbom-fixer:cdxNN:&lt;field&gt; where the object allows properties; otherwise it was removed (DATA_LOSS).</w:t>
            </w:r>
          </w:p>
        </w:tc>
        <w:tc>
          <w:tcPr>
            <w:tcW w:w="1474" w:type="dxa"/>
          </w:tcPr>
          <w:p w14:paraId="6B5286E2" w14:textId="77777777" w:rsidR="00160C17" w:rsidRDefault="00160C17"/>
        </w:tc>
      </w:tr>
      <w:tr w:rsidR="00160C17" w14:paraId="2EF21B9E" w14:textId="77777777">
        <w:trPr>
          <w:jc w:val="center"/>
        </w:trPr>
        <w:tc>
          <w:tcPr>
            <w:tcW w:w="1077" w:type="dxa"/>
            <w:shd w:val="clear" w:color="auto" w:fill="F2F6FA"/>
          </w:tcPr>
          <w:p w14:paraId="1ABB1EDC" w14:textId="77777777" w:rsidR="00160C17" w:rsidRDefault="005C5E40">
            <w:r>
              <w:rPr>
                <w:sz w:val="15"/>
              </w:rPr>
              <w:t>CDX-FWD-003</w:t>
            </w:r>
          </w:p>
        </w:tc>
        <w:tc>
          <w:tcPr>
            <w:tcW w:w="510" w:type="dxa"/>
            <w:shd w:val="clear" w:color="auto" w:fill="F2F6FA"/>
          </w:tcPr>
          <w:p w14:paraId="179BB0A5" w14:textId="77777777" w:rsidR="00160C17" w:rsidRDefault="005C5E40">
            <w:r>
              <w:rPr>
                <w:sz w:val="15"/>
              </w:rPr>
              <w:t>B</w:t>
            </w:r>
          </w:p>
        </w:tc>
        <w:tc>
          <w:tcPr>
            <w:tcW w:w="850" w:type="dxa"/>
            <w:shd w:val="clear" w:color="auto" w:fill="F2F6FA"/>
          </w:tcPr>
          <w:p w14:paraId="4AD471CC" w14:textId="77777777" w:rsidR="00160C17" w:rsidRDefault="005C5E40">
            <w:r>
              <w:rPr>
                <w:sz w:val="15"/>
              </w:rPr>
              <w:t>hop</w:t>
            </w:r>
          </w:p>
        </w:tc>
        <w:tc>
          <w:tcPr>
            <w:tcW w:w="907" w:type="dxa"/>
            <w:shd w:val="clear" w:color="auto" w:fill="F2F6FA"/>
          </w:tcPr>
          <w:p w14:paraId="531E805E" w14:textId="77777777" w:rsidR="00160C17" w:rsidRDefault="00160C17"/>
        </w:tc>
        <w:tc>
          <w:tcPr>
            <w:tcW w:w="1701" w:type="dxa"/>
            <w:shd w:val="clear" w:color="auto" w:fill="F2F6FA"/>
          </w:tcPr>
          <w:p w14:paraId="542F6725" w14:textId="77777777" w:rsidR="00160C17" w:rsidRDefault="005C5E40">
            <w:r>
              <w:rPr>
                <w:sz w:val="15"/>
              </w:rPr>
              <w:t>Enum values unknown to the target version</w:t>
            </w:r>
          </w:p>
        </w:tc>
        <w:tc>
          <w:tcPr>
            <w:tcW w:w="3118" w:type="dxa"/>
            <w:shd w:val="clear" w:color="auto" w:fill="F2F6FA"/>
          </w:tcPr>
          <w:p w14:paraId="3994DDD8" w14:textId="77777777" w:rsidR="00160C17" w:rsidRDefault="005C5E40">
            <w:r>
              <w:rPr>
                <w:sz w:val="15"/>
              </w:rPr>
              <w:t>A value that the target CycloneDX version does not allow (a new enum value) became 'other' where the schema allows it, with the original value kept; otherwise the value was removed (DATA_LOSS).</w:t>
            </w:r>
          </w:p>
        </w:tc>
        <w:tc>
          <w:tcPr>
            <w:tcW w:w="1474" w:type="dxa"/>
            <w:shd w:val="clear" w:color="auto" w:fill="F2F6FA"/>
          </w:tcPr>
          <w:p w14:paraId="1F0F746C" w14:textId="77777777" w:rsidR="00160C17" w:rsidRDefault="00160C17"/>
        </w:tc>
      </w:tr>
      <w:tr w:rsidR="00160C17" w14:paraId="1D079EE3" w14:textId="77777777">
        <w:trPr>
          <w:jc w:val="center"/>
        </w:trPr>
        <w:tc>
          <w:tcPr>
            <w:tcW w:w="1077" w:type="dxa"/>
          </w:tcPr>
          <w:p w14:paraId="191A41B6" w14:textId="77777777" w:rsidR="00160C17" w:rsidRDefault="005C5E40">
            <w:r>
              <w:rPr>
                <w:sz w:val="15"/>
              </w:rPr>
              <w:t>SPDX23-001</w:t>
            </w:r>
          </w:p>
        </w:tc>
        <w:tc>
          <w:tcPr>
            <w:tcW w:w="510" w:type="dxa"/>
          </w:tcPr>
          <w:p w14:paraId="1F579745" w14:textId="77777777" w:rsidR="00160C17" w:rsidRDefault="005C5E40">
            <w:r>
              <w:rPr>
                <w:sz w:val="15"/>
              </w:rPr>
              <w:t>B</w:t>
            </w:r>
          </w:p>
        </w:tc>
        <w:tc>
          <w:tcPr>
            <w:tcW w:w="850" w:type="dxa"/>
          </w:tcPr>
          <w:p w14:paraId="7E52F5B9" w14:textId="77777777" w:rsidR="00160C17" w:rsidRDefault="005C5E40">
            <w:r>
              <w:rPr>
                <w:sz w:val="15"/>
              </w:rPr>
              <w:t>hop</w:t>
            </w:r>
          </w:p>
        </w:tc>
        <w:tc>
          <w:tcPr>
            <w:tcW w:w="907" w:type="dxa"/>
          </w:tcPr>
          <w:p w14:paraId="4FA9BB3C" w14:textId="77777777" w:rsidR="00160C17" w:rsidRDefault="005C5E40">
            <w:r>
              <w:rPr>
                <w:sz w:val="15"/>
              </w:rPr>
              <w:t>2.3 -&gt; 2.2</w:t>
            </w:r>
          </w:p>
        </w:tc>
        <w:tc>
          <w:tcPr>
            <w:tcW w:w="1701" w:type="dxa"/>
          </w:tcPr>
          <w:p w14:paraId="3D80BE8B" w14:textId="77777777" w:rsidR="00160C17" w:rsidRDefault="005C5E40">
            <w:r>
              <w:rPr>
                <w:sz w:val="15"/>
              </w:rPr>
              <w:t>2.3-only package fields to comment</w:t>
            </w:r>
          </w:p>
        </w:tc>
        <w:tc>
          <w:tcPr>
            <w:tcW w:w="3118" w:type="dxa"/>
          </w:tcPr>
          <w:p w14:paraId="0F1ABADB" w14:textId="77777777" w:rsidR="00160C17" w:rsidRDefault="005C5E40">
            <w:r>
              <w:rPr>
                <w:sz w:val="15"/>
              </w:rPr>
              <w:t>Package fields added in SPDX 2.3 (primaryPackagePurpose, releaseDate, builtDate, validUntilDate) were moved into the package comment.</w:t>
            </w:r>
          </w:p>
        </w:tc>
        <w:tc>
          <w:tcPr>
            <w:tcW w:w="1474" w:type="dxa"/>
          </w:tcPr>
          <w:p w14:paraId="0F7F2DAA" w14:textId="77777777" w:rsidR="00160C17" w:rsidRDefault="00160C17"/>
        </w:tc>
      </w:tr>
      <w:tr w:rsidR="00160C17" w14:paraId="474823A5" w14:textId="77777777">
        <w:trPr>
          <w:jc w:val="center"/>
        </w:trPr>
        <w:tc>
          <w:tcPr>
            <w:tcW w:w="1077" w:type="dxa"/>
            <w:shd w:val="clear" w:color="auto" w:fill="F2F6FA"/>
          </w:tcPr>
          <w:p w14:paraId="486732EC" w14:textId="77777777" w:rsidR="00160C17" w:rsidRDefault="005C5E40">
            <w:r>
              <w:rPr>
                <w:sz w:val="15"/>
              </w:rPr>
              <w:t>SPDX23-002</w:t>
            </w:r>
          </w:p>
        </w:tc>
        <w:tc>
          <w:tcPr>
            <w:tcW w:w="510" w:type="dxa"/>
            <w:shd w:val="clear" w:color="auto" w:fill="F2F6FA"/>
          </w:tcPr>
          <w:p w14:paraId="3A195403" w14:textId="77777777" w:rsidR="00160C17" w:rsidRDefault="005C5E40">
            <w:r>
              <w:rPr>
                <w:sz w:val="15"/>
              </w:rPr>
              <w:t>B</w:t>
            </w:r>
          </w:p>
        </w:tc>
        <w:tc>
          <w:tcPr>
            <w:tcW w:w="850" w:type="dxa"/>
            <w:shd w:val="clear" w:color="auto" w:fill="F2F6FA"/>
          </w:tcPr>
          <w:p w14:paraId="78B8CD7B" w14:textId="77777777" w:rsidR="00160C17" w:rsidRDefault="005C5E40">
            <w:r>
              <w:rPr>
                <w:sz w:val="15"/>
              </w:rPr>
              <w:t>hop</w:t>
            </w:r>
          </w:p>
        </w:tc>
        <w:tc>
          <w:tcPr>
            <w:tcW w:w="907" w:type="dxa"/>
            <w:shd w:val="clear" w:color="auto" w:fill="F2F6FA"/>
          </w:tcPr>
          <w:p w14:paraId="64AFD214" w14:textId="77777777" w:rsidR="00160C17" w:rsidRDefault="005C5E40">
            <w:r>
              <w:rPr>
                <w:sz w:val="15"/>
              </w:rPr>
              <w:t>2.3 -&gt; 2.2</w:t>
            </w:r>
          </w:p>
        </w:tc>
        <w:tc>
          <w:tcPr>
            <w:tcW w:w="1701" w:type="dxa"/>
            <w:shd w:val="clear" w:color="auto" w:fill="F2F6FA"/>
          </w:tcPr>
          <w:p w14:paraId="481B46C5" w14:textId="77777777" w:rsidR="00160C17" w:rsidRDefault="005C5E40">
            <w:r>
              <w:rPr>
                <w:sz w:val="15"/>
              </w:rPr>
              <w:t>2.3-only relationship types to OTHER</w:t>
            </w:r>
          </w:p>
        </w:tc>
        <w:tc>
          <w:tcPr>
            <w:tcW w:w="3118" w:type="dxa"/>
            <w:shd w:val="clear" w:color="auto" w:fill="F2F6FA"/>
          </w:tcPr>
          <w:p w14:paraId="5976D6EC" w14:textId="77777777" w:rsidR="00160C17" w:rsidRDefault="005C5E40">
            <w:r>
              <w:rPr>
                <w:sz w:val="15"/>
              </w:rPr>
              <w:t>Relationship types added in SPDX 2.3 (REQUIREMENT_DESCRIPTION_FOR, SPECIFICATION_FOR) became OTHER with the original type in the comment.</w:t>
            </w:r>
          </w:p>
        </w:tc>
        <w:tc>
          <w:tcPr>
            <w:tcW w:w="1474" w:type="dxa"/>
            <w:shd w:val="clear" w:color="auto" w:fill="F2F6FA"/>
          </w:tcPr>
          <w:p w14:paraId="3F1FF007" w14:textId="77777777" w:rsidR="00160C17" w:rsidRDefault="00160C17"/>
        </w:tc>
      </w:tr>
    </w:tbl>
    <w:p w14:paraId="358C4862" w14:textId="77777777" w:rsidR="00160C17" w:rsidRDefault="00160C17"/>
    <w:p w14:paraId="61C1B077" w14:textId="77777777" w:rsidR="00160C17" w:rsidRDefault="005C5E40">
      <w:r>
        <w:br w:type="page"/>
      </w:r>
    </w:p>
    <w:p w14:paraId="5E9BAF67" w14:textId="77777777" w:rsidR="00160C17" w:rsidRDefault="005C5E40">
      <w:pPr>
        <w:pStyle w:val="Heading1"/>
      </w:pPr>
      <w:bookmarkStart w:id="41" w:name="_Toc242715927"/>
      <w:r>
        <w:lastRenderedPageBreak/>
        <w:t>Step 16 – Troubleshooting</w:t>
      </w:r>
      <w:bookmarkEnd w:id="4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329"/>
      </w:tblGrid>
      <w:tr w:rsidR="00160C17" w14:paraId="3A98D0FC" w14:textId="77777777">
        <w:trPr>
          <w:jc w:val="center"/>
        </w:trPr>
        <w:tc>
          <w:tcPr>
            <w:tcW w:w="3213" w:type="dxa"/>
            <w:shd w:val="clear" w:color="auto" w:fill="1F4E79"/>
          </w:tcPr>
          <w:p w14:paraId="15A4EB05" w14:textId="77777777" w:rsidR="00160C17" w:rsidRDefault="005C5E40">
            <w:r>
              <w:rPr>
                <w:b/>
                <w:color w:val="FFFFFF"/>
                <w:sz w:val="18"/>
              </w:rPr>
              <w:t>Problem</w:t>
            </w:r>
          </w:p>
        </w:tc>
        <w:tc>
          <w:tcPr>
            <w:tcW w:w="3213" w:type="dxa"/>
            <w:shd w:val="clear" w:color="auto" w:fill="1F4E79"/>
          </w:tcPr>
          <w:p w14:paraId="72D8E82B" w14:textId="77777777" w:rsidR="00160C17" w:rsidRDefault="005C5E40">
            <w:r>
              <w:rPr>
                <w:b/>
                <w:color w:val="FFFFFF"/>
                <w:sz w:val="18"/>
              </w:rPr>
              <w:t>Cause</w:t>
            </w:r>
          </w:p>
        </w:tc>
        <w:tc>
          <w:tcPr>
            <w:tcW w:w="3213" w:type="dxa"/>
            <w:shd w:val="clear" w:color="auto" w:fill="1F4E79"/>
          </w:tcPr>
          <w:p w14:paraId="064FB329" w14:textId="77777777" w:rsidR="00160C17" w:rsidRDefault="005C5E40">
            <w:r>
              <w:rPr>
                <w:b/>
                <w:color w:val="FFFFFF"/>
                <w:sz w:val="18"/>
              </w:rPr>
              <w:t>Fix</w:t>
            </w:r>
          </w:p>
        </w:tc>
      </w:tr>
      <w:tr w:rsidR="00160C17" w14:paraId="03C05D6A" w14:textId="77777777">
        <w:trPr>
          <w:jc w:val="center"/>
        </w:trPr>
        <w:tc>
          <w:tcPr>
            <w:tcW w:w="3213" w:type="dxa"/>
          </w:tcPr>
          <w:p w14:paraId="13962A04" w14:textId="77777777" w:rsidR="00160C17" w:rsidRDefault="005C5E40">
            <w:r>
              <w:rPr>
                <w:rFonts w:ascii="Consolas" w:hAnsi="Consolas"/>
                <w:color w:val="8B1A1A"/>
                <w:sz w:val="18"/>
              </w:rPr>
              <w:t>'sbom-fixer' is not recognized</w:t>
            </w:r>
            <w:r>
              <w:rPr>
                <w:sz w:val="18"/>
              </w:rPr>
              <w:t xml:space="preserve"> in cmd</w:t>
            </w:r>
          </w:p>
        </w:tc>
        <w:tc>
          <w:tcPr>
            <w:tcW w:w="3213" w:type="dxa"/>
          </w:tcPr>
          <w:p w14:paraId="02D6A676" w14:textId="77777777" w:rsidR="00160C17" w:rsidRDefault="005C5E40">
            <w:r>
              <w:rPr>
                <w:sz w:val="18"/>
              </w:rPr>
              <w:t>The virtual environment is not activated</w:t>
            </w:r>
          </w:p>
        </w:tc>
        <w:tc>
          <w:tcPr>
            <w:tcW w:w="3213" w:type="dxa"/>
          </w:tcPr>
          <w:p w14:paraId="7FBCA985" w14:textId="77777777" w:rsidR="00160C17" w:rsidRDefault="005C5E40">
            <w:r>
              <w:rPr>
                <w:sz w:val="18"/>
              </w:rPr>
              <w:t xml:space="preserve">Run </w:t>
            </w:r>
            <w:r>
              <w:rPr>
                <w:rFonts w:ascii="Consolas" w:hAnsi="Consolas"/>
                <w:color w:val="8B1A1A"/>
                <w:sz w:val="18"/>
              </w:rPr>
              <w:t>.venv\Scripts\activate.bat</w:t>
            </w:r>
            <w:r>
              <w:rPr>
                <w:sz w:val="18"/>
              </w:rPr>
              <w:t xml:space="preserve">, or use the full path to </w:t>
            </w:r>
            <w:r>
              <w:rPr>
                <w:rFonts w:ascii="Consolas" w:hAnsi="Consolas"/>
                <w:color w:val="8B1A1A"/>
                <w:sz w:val="18"/>
              </w:rPr>
              <w:t>.venv\Scripts\sbom-fixer.exe</w:t>
            </w:r>
            <w:r>
              <w:rPr>
                <w:sz w:val="18"/>
              </w:rPr>
              <w:t xml:space="preserve"> (Step 4.5)</w:t>
            </w:r>
          </w:p>
        </w:tc>
      </w:tr>
      <w:tr w:rsidR="00160C17" w14:paraId="1C863C3D" w14:textId="77777777">
        <w:trPr>
          <w:jc w:val="center"/>
        </w:trPr>
        <w:tc>
          <w:tcPr>
            <w:tcW w:w="3213" w:type="dxa"/>
            <w:shd w:val="clear" w:color="auto" w:fill="F2F6FA"/>
          </w:tcPr>
          <w:p w14:paraId="05CC6CED" w14:textId="77777777" w:rsidR="00160C17" w:rsidRDefault="005C5E40">
            <w:r>
              <w:rPr>
                <w:rFonts w:ascii="Consolas" w:hAnsi="Consolas"/>
                <w:color w:val="8B1A1A"/>
                <w:sz w:val="18"/>
              </w:rPr>
              <w:t>No such command 'check'</w:t>
            </w:r>
            <w:r>
              <w:rPr>
                <w:sz w:val="18"/>
              </w:rPr>
              <w:t xml:space="preserve"> (or </w:t>
            </w:r>
            <w:r>
              <w:rPr>
                <w:rFonts w:ascii="Consolas" w:hAnsi="Consolas"/>
                <w:color w:val="8B1A1A"/>
                <w:sz w:val="18"/>
              </w:rPr>
              <w:t>audit</w:t>
            </w:r>
            <w:r>
              <w:rPr>
                <w:sz w:val="18"/>
              </w:rPr>
              <w:t xml:space="preserve">, </w:t>
            </w:r>
            <w:r>
              <w:rPr>
                <w:rFonts w:ascii="Consolas" w:hAnsi="Consolas"/>
                <w:color w:val="8B1A1A"/>
                <w:sz w:val="18"/>
              </w:rPr>
              <w:t>rules</w:t>
            </w:r>
            <w:r>
              <w:rPr>
                <w:sz w:val="18"/>
              </w:rPr>
              <w:t xml:space="preserve">, </w:t>
            </w:r>
            <w:r>
              <w:rPr>
                <w:rFonts w:ascii="Consolas" w:hAnsi="Consolas"/>
                <w:color w:val="8B1A1A"/>
                <w:sz w:val="18"/>
              </w:rPr>
              <w:t>bisect</w:t>
            </w:r>
            <w:r>
              <w:rPr>
                <w:sz w:val="18"/>
              </w:rPr>
              <w:t xml:space="preserve">, </w:t>
            </w:r>
            <w:r>
              <w:rPr>
                <w:rFonts w:ascii="Consolas" w:hAnsi="Consolas"/>
                <w:color w:val="8B1A1A"/>
                <w:sz w:val="18"/>
              </w:rPr>
              <w:t>fill-required</w:t>
            </w:r>
            <w:r>
              <w:rPr>
                <w:sz w:val="18"/>
              </w:rPr>
              <w:t xml:space="preserve">, </w:t>
            </w:r>
            <w:r>
              <w:rPr>
                <w:rFonts w:ascii="Consolas" w:hAnsi="Consolas"/>
                <w:color w:val="8B1A1A"/>
                <w:sz w:val="18"/>
              </w:rPr>
              <w:t>cdxgen-fix</w:t>
            </w:r>
            <w:r>
              <w:rPr>
                <w:sz w:val="18"/>
              </w:rPr>
              <w:t>)</w:t>
            </w:r>
          </w:p>
        </w:tc>
        <w:tc>
          <w:tcPr>
            <w:tcW w:w="3213" w:type="dxa"/>
            <w:shd w:val="clear" w:color="auto" w:fill="F2F6FA"/>
          </w:tcPr>
          <w:p w14:paraId="0E7B632B" w14:textId="77777777" w:rsidR="00160C17" w:rsidRDefault="005C5E40">
            <w:r>
              <w:rPr>
                <w:sz w:val="18"/>
              </w:rPr>
              <w:t>These commands were removed</w:t>
            </w:r>
          </w:p>
        </w:tc>
        <w:tc>
          <w:tcPr>
            <w:tcW w:w="3213" w:type="dxa"/>
            <w:shd w:val="clear" w:color="auto" w:fill="F2F6FA"/>
          </w:tcPr>
          <w:p w14:paraId="2E981C66" w14:textId="77777777" w:rsidR="00160C17" w:rsidRDefault="005C5E40">
            <w:r>
              <w:rPr>
                <w:sz w:val="18"/>
              </w:rPr>
              <w:t xml:space="preserve">Use </w:t>
            </w:r>
            <w:r>
              <w:rPr>
                <w:rFonts w:ascii="Consolas" w:hAnsi="Consolas"/>
                <w:color w:val="8B1A1A"/>
                <w:sz w:val="18"/>
              </w:rPr>
              <w:t>fix</w:t>
            </w:r>
            <w:r>
              <w:rPr>
                <w:sz w:val="18"/>
              </w:rPr>
              <w:t xml:space="preserve"> (it validates, repairs and audits in one run); </w:t>
            </w:r>
            <w:r>
              <w:rPr>
                <w:rFonts w:ascii="Consolas" w:hAnsi="Consolas"/>
                <w:color w:val="8B1A1A"/>
                <w:sz w:val="18"/>
              </w:rPr>
              <w:t>fix</w:t>
            </w:r>
            <w:r>
              <w:rPr>
                <w:sz w:val="18"/>
              </w:rPr>
              <w:t xml:space="preserve"> is the former </w:t>
            </w:r>
            <w:r>
              <w:rPr>
                <w:rFonts w:ascii="Consolas" w:hAnsi="Consolas"/>
                <w:color w:val="8B1A1A"/>
                <w:sz w:val="18"/>
              </w:rPr>
              <w:t>cdxgen-fix</w:t>
            </w:r>
          </w:p>
        </w:tc>
      </w:tr>
      <w:tr w:rsidR="00160C17" w14:paraId="48675FDA" w14:textId="77777777">
        <w:trPr>
          <w:jc w:val="center"/>
        </w:trPr>
        <w:tc>
          <w:tcPr>
            <w:tcW w:w="3213" w:type="dxa"/>
          </w:tcPr>
          <w:p w14:paraId="64C1B910" w14:textId="77777777" w:rsidR="00160C17" w:rsidRDefault="005C5E40">
            <w:r>
              <w:rPr>
                <w:sz w:val="18"/>
              </w:rPr>
              <w:t>PowerShell: "running scripts is disabled"</w:t>
            </w:r>
          </w:p>
        </w:tc>
        <w:tc>
          <w:tcPr>
            <w:tcW w:w="3213" w:type="dxa"/>
          </w:tcPr>
          <w:p w14:paraId="76E590E5" w14:textId="77777777" w:rsidR="00160C17" w:rsidRDefault="005C5E40">
            <w:r>
              <w:rPr>
                <w:sz w:val="18"/>
              </w:rPr>
              <w:t>Execution policy</w:t>
            </w:r>
          </w:p>
        </w:tc>
        <w:tc>
          <w:tcPr>
            <w:tcW w:w="3213" w:type="dxa"/>
          </w:tcPr>
          <w:p w14:paraId="5FF4AB95" w14:textId="77777777" w:rsidR="00160C17" w:rsidRDefault="005C5E40">
            <w:r>
              <w:rPr>
                <w:rFonts w:ascii="Consolas" w:hAnsi="Consolas"/>
                <w:color w:val="8B1A1A"/>
                <w:sz w:val="18"/>
              </w:rPr>
              <w:t>Set-ExecutionPolicy -Scope CurrentUser RemoteSigned</w:t>
            </w:r>
          </w:p>
        </w:tc>
      </w:tr>
      <w:tr w:rsidR="00160C17" w14:paraId="2DF5EE28" w14:textId="77777777">
        <w:trPr>
          <w:jc w:val="center"/>
        </w:trPr>
        <w:tc>
          <w:tcPr>
            <w:tcW w:w="3213" w:type="dxa"/>
            <w:shd w:val="clear" w:color="auto" w:fill="F2F6FA"/>
          </w:tcPr>
          <w:p w14:paraId="40D4F72D" w14:textId="77777777" w:rsidR="00160C17" w:rsidRDefault="005C5E40">
            <w:r>
              <w:rPr>
                <w:rFonts w:ascii="Consolas" w:hAnsi="Consolas"/>
                <w:color w:val="8B1A1A"/>
                <w:sz w:val="18"/>
              </w:rPr>
              <w:t>python</w:t>
            </w:r>
            <w:r>
              <w:rPr>
                <w:sz w:val="18"/>
              </w:rPr>
              <w:t xml:space="preserve"> opens the Microsoft Store</w:t>
            </w:r>
          </w:p>
        </w:tc>
        <w:tc>
          <w:tcPr>
            <w:tcW w:w="3213" w:type="dxa"/>
            <w:shd w:val="clear" w:color="auto" w:fill="F2F6FA"/>
          </w:tcPr>
          <w:p w14:paraId="451B500A" w14:textId="77777777" w:rsidR="00160C17" w:rsidRDefault="005C5E40">
            <w:r>
              <w:rPr>
                <w:sz w:val="18"/>
              </w:rPr>
              <w:t>Windows app alias</w:t>
            </w:r>
          </w:p>
        </w:tc>
        <w:tc>
          <w:tcPr>
            <w:tcW w:w="3213" w:type="dxa"/>
            <w:shd w:val="clear" w:color="auto" w:fill="F2F6FA"/>
          </w:tcPr>
          <w:p w14:paraId="43DA6F8B" w14:textId="77777777" w:rsidR="00160C17" w:rsidRDefault="005C5E40">
            <w:r>
              <w:rPr>
                <w:sz w:val="18"/>
              </w:rPr>
              <w:t xml:space="preserve">Install Python from python.org with "Add to PATH", or use </w:t>
            </w:r>
            <w:r>
              <w:rPr>
                <w:rFonts w:ascii="Consolas" w:hAnsi="Consolas"/>
                <w:color w:val="8B1A1A"/>
                <w:sz w:val="18"/>
              </w:rPr>
              <w:t>py -3.12 -m venv .venv</w:t>
            </w:r>
          </w:p>
        </w:tc>
      </w:tr>
      <w:tr w:rsidR="00160C17" w14:paraId="659DA172" w14:textId="77777777">
        <w:trPr>
          <w:jc w:val="center"/>
        </w:trPr>
        <w:tc>
          <w:tcPr>
            <w:tcW w:w="3213" w:type="dxa"/>
          </w:tcPr>
          <w:p w14:paraId="4EBE3305" w14:textId="77777777" w:rsidR="00160C17" w:rsidRDefault="005C5E40">
            <w:r>
              <w:rPr>
                <w:sz w:val="18"/>
              </w:rPr>
              <w:t>pip: SSL or proxy errors</w:t>
            </w:r>
          </w:p>
        </w:tc>
        <w:tc>
          <w:tcPr>
            <w:tcW w:w="3213" w:type="dxa"/>
          </w:tcPr>
          <w:p w14:paraId="71B83363" w14:textId="77777777" w:rsidR="00160C17" w:rsidRDefault="005C5E40">
            <w:r>
              <w:rPr>
                <w:sz w:val="18"/>
              </w:rPr>
              <w:t>Corporate network</w:t>
            </w:r>
          </w:p>
        </w:tc>
        <w:tc>
          <w:tcPr>
            <w:tcW w:w="3213" w:type="dxa"/>
          </w:tcPr>
          <w:p w14:paraId="42983E5F" w14:textId="77777777" w:rsidR="00160C17" w:rsidRDefault="005C5E40">
            <w:r>
              <w:rPr>
                <w:sz w:val="18"/>
              </w:rPr>
              <w:t xml:space="preserve">Set </w:t>
            </w:r>
            <w:r>
              <w:rPr>
                <w:rFonts w:ascii="Consolas" w:hAnsi="Consolas"/>
                <w:color w:val="8B1A1A"/>
                <w:sz w:val="18"/>
              </w:rPr>
              <w:t>HTTPS_PROXY</w:t>
            </w:r>
            <w:r>
              <w:rPr>
                <w:sz w:val="18"/>
              </w:rPr>
              <w:t>, use the internal mirror (</w:t>
            </w:r>
            <w:r>
              <w:rPr>
                <w:rFonts w:ascii="Consolas" w:hAnsi="Consolas"/>
                <w:color w:val="8B1A1A"/>
                <w:sz w:val="18"/>
              </w:rPr>
              <w:t>pip install --index-url ...</w:t>
            </w:r>
            <w:r>
              <w:rPr>
                <w:sz w:val="18"/>
              </w:rPr>
              <w:t>), or use the offline install (Step 4.6)</w:t>
            </w:r>
          </w:p>
        </w:tc>
      </w:tr>
      <w:tr w:rsidR="00160C17" w14:paraId="6AE53F22" w14:textId="77777777">
        <w:trPr>
          <w:jc w:val="center"/>
        </w:trPr>
        <w:tc>
          <w:tcPr>
            <w:tcW w:w="3213" w:type="dxa"/>
            <w:shd w:val="clear" w:color="auto" w:fill="F2F6FA"/>
          </w:tcPr>
          <w:p w14:paraId="6B477192" w14:textId="77777777" w:rsidR="00160C17" w:rsidRDefault="005C5E40">
            <w:r>
              <w:rPr>
                <w:rFonts w:ascii="Consolas" w:hAnsi="Consolas"/>
                <w:color w:val="8B1A1A"/>
                <w:sz w:val="18"/>
              </w:rPr>
              <w:t>.venv</w:t>
            </w:r>
            <w:r>
              <w:rPr>
                <w:sz w:val="18"/>
              </w:rPr>
              <w:t xml:space="preserve"> copied from another machine does not work</w:t>
            </w:r>
          </w:p>
        </w:tc>
        <w:tc>
          <w:tcPr>
            <w:tcW w:w="3213" w:type="dxa"/>
            <w:shd w:val="clear" w:color="auto" w:fill="F2F6FA"/>
          </w:tcPr>
          <w:p w14:paraId="2EDCE21B" w14:textId="77777777" w:rsidR="00160C17" w:rsidRDefault="005C5E40">
            <w:r>
              <w:rPr>
                <w:sz w:val="18"/>
              </w:rPr>
              <w:t xml:space="preserve">Absolute paths inside </w:t>
            </w:r>
            <w:r>
              <w:rPr>
                <w:rFonts w:ascii="Consolas" w:hAnsi="Consolas"/>
                <w:color w:val="8B1A1A"/>
                <w:sz w:val="18"/>
              </w:rPr>
              <w:t>.venv</w:t>
            </w:r>
          </w:p>
        </w:tc>
        <w:tc>
          <w:tcPr>
            <w:tcW w:w="3213" w:type="dxa"/>
            <w:shd w:val="clear" w:color="auto" w:fill="F2F6FA"/>
          </w:tcPr>
          <w:p w14:paraId="6ADAE738" w14:textId="77777777" w:rsidR="00160C17" w:rsidRDefault="005C5E40">
            <w:r>
              <w:rPr>
                <w:sz w:val="18"/>
              </w:rPr>
              <w:t xml:space="preserve">Delete </w:t>
            </w:r>
            <w:r>
              <w:rPr>
                <w:rFonts w:ascii="Consolas" w:hAnsi="Consolas"/>
                <w:color w:val="8B1A1A"/>
                <w:sz w:val="18"/>
              </w:rPr>
              <w:t>.venv</w:t>
            </w:r>
            <w:r>
              <w:rPr>
                <w:sz w:val="18"/>
              </w:rPr>
              <w:t xml:space="preserve"> and create it again (Step 4.2)</w:t>
            </w:r>
          </w:p>
        </w:tc>
      </w:tr>
      <w:tr w:rsidR="00160C17" w14:paraId="42BC9FF2" w14:textId="77777777">
        <w:trPr>
          <w:jc w:val="center"/>
        </w:trPr>
        <w:tc>
          <w:tcPr>
            <w:tcW w:w="3213" w:type="dxa"/>
          </w:tcPr>
          <w:p w14:paraId="77B3FBDA" w14:textId="77777777" w:rsidR="00160C17" w:rsidRDefault="005C5E40">
            <w:r>
              <w:rPr>
                <w:sz w:val="18"/>
              </w:rPr>
              <w:t>Exit 2 with "not valid JSON"</w:t>
            </w:r>
          </w:p>
        </w:tc>
        <w:tc>
          <w:tcPr>
            <w:tcW w:w="3213" w:type="dxa"/>
          </w:tcPr>
          <w:p w14:paraId="4ED1C7D1" w14:textId="77777777" w:rsidR="00160C17" w:rsidRDefault="005C5E40">
            <w:r>
              <w:rPr>
                <w:sz w:val="18"/>
              </w:rPr>
              <w:t>A syntax error, often a comma left after deleting a field by hand (</w:t>
            </w:r>
            <w:r>
              <w:rPr>
                <w:rFonts w:ascii="Consolas" w:hAnsi="Consolas"/>
                <w:color w:val="8B1A1A"/>
                <w:sz w:val="18"/>
              </w:rPr>
              <w:t>],</w:t>
            </w:r>
            <w:r>
              <w:rPr>
                <w:sz w:val="18"/>
              </w:rPr>
              <w:t xml:space="preserve"> before </w:t>
            </w:r>
            <w:r>
              <w:rPr>
                <w:rFonts w:ascii="Consolas" w:hAnsi="Consolas"/>
                <w:color w:val="8B1A1A"/>
                <w:sz w:val="18"/>
              </w:rPr>
              <w:t>}</w:t>
            </w:r>
            <w:r>
              <w:rPr>
                <w:sz w:val="18"/>
              </w:rPr>
              <w:t>)</w:t>
            </w:r>
          </w:p>
        </w:tc>
        <w:tc>
          <w:tcPr>
            <w:tcW w:w="3213" w:type="dxa"/>
          </w:tcPr>
          <w:p w14:paraId="60EB6CDF" w14:textId="77777777" w:rsidR="00160C17" w:rsidRDefault="005C5E40">
            <w:r>
              <w:rPr>
                <w:sz w:val="18"/>
              </w:rPr>
              <w:t>Fix the JSON at the line and column printed, or regenerate the SBOM</w:t>
            </w:r>
          </w:p>
        </w:tc>
      </w:tr>
      <w:tr w:rsidR="00160C17" w14:paraId="2B0E58CF" w14:textId="77777777">
        <w:trPr>
          <w:jc w:val="center"/>
        </w:trPr>
        <w:tc>
          <w:tcPr>
            <w:tcW w:w="3213" w:type="dxa"/>
            <w:shd w:val="clear" w:color="auto" w:fill="F2F6FA"/>
          </w:tcPr>
          <w:p w14:paraId="5950E732" w14:textId="77777777" w:rsidR="00160C17" w:rsidRDefault="005C5E40">
            <w:r>
              <w:rPr>
                <w:sz w:val="18"/>
              </w:rPr>
              <w:t>Exit 2 with "XML ... not supported"</w:t>
            </w:r>
          </w:p>
        </w:tc>
        <w:tc>
          <w:tcPr>
            <w:tcW w:w="3213" w:type="dxa"/>
            <w:shd w:val="clear" w:color="auto" w:fill="F2F6FA"/>
          </w:tcPr>
          <w:p w14:paraId="0FC252AB" w14:textId="77777777" w:rsidR="00160C17" w:rsidRDefault="005C5E40">
            <w:r>
              <w:rPr>
                <w:sz w:val="18"/>
              </w:rPr>
              <w:t>CycloneDX XML input</w:t>
            </w:r>
          </w:p>
        </w:tc>
        <w:tc>
          <w:tcPr>
            <w:tcW w:w="3213" w:type="dxa"/>
            <w:shd w:val="clear" w:color="auto" w:fill="F2F6FA"/>
          </w:tcPr>
          <w:p w14:paraId="2CEA1402" w14:textId="77777777" w:rsidR="00160C17" w:rsidRDefault="005C5E40">
            <w:r>
              <w:rPr>
                <w:sz w:val="18"/>
              </w:rPr>
              <w:t>Regenerate the SBOM as JSON</w:t>
            </w:r>
          </w:p>
        </w:tc>
      </w:tr>
      <w:tr w:rsidR="00160C17" w14:paraId="23B243A0" w14:textId="77777777">
        <w:trPr>
          <w:jc w:val="center"/>
        </w:trPr>
        <w:tc>
          <w:tcPr>
            <w:tcW w:w="3213" w:type="dxa"/>
          </w:tcPr>
          <w:p w14:paraId="6071CCFF" w14:textId="77777777" w:rsidR="00160C17" w:rsidRDefault="005C5E40">
            <w:r>
              <w:rPr>
                <w:sz w:val="18"/>
              </w:rPr>
              <w:t>Exit 2 with "SPDX 3.0" or "tag-value"</w:t>
            </w:r>
          </w:p>
        </w:tc>
        <w:tc>
          <w:tcPr>
            <w:tcW w:w="3213" w:type="dxa"/>
          </w:tcPr>
          <w:p w14:paraId="08D23DA3" w14:textId="77777777" w:rsidR="00160C17" w:rsidRDefault="005C5E40">
            <w:r>
              <w:rPr>
                <w:sz w:val="18"/>
              </w:rPr>
              <w:t>Unsupported SPDX format</w:t>
            </w:r>
          </w:p>
        </w:tc>
        <w:tc>
          <w:tcPr>
            <w:tcW w:w="3213" w:type="dxa"/>
          </w:tcPr>
          <w:p w14:paraId="04935861" w14:textId="77777777" w:rsidR="00160C17" w:rsidRDefault="005C5E40">
            <w:r>
              <w:rPr>
                <w:sz w:val="18"/>
              </w:rPr>
              <w:t>Regenerate as CycloneDX JSON or SPDX 2.3 JSON</w:t>
            </w:r>
          </w:p>
        </w:tc>
      </w:tr>
      <w:tr w:rsidR="00160C17" w14:paraId="396E6388" w14:textId="77777777">
        <w:trPr>
          <w:jc w:val="center"/>
        </w:trPr>
        <w:tc>
          <w:tcPr>
            <w:tcW w:w="3213" w:type="dxa"/>
            <w:shd w:val="clear" w:color="auto" w:fill="F2F6FA"/>
          </w:tcPr>
          <w:p w14:paraId="08D9286C" w14:textId="77777777" w:rsidR="00160C17" w:rsidRDefault="005C5E40">
            <w:r>
              <w:rPr>
                <w:sz w:val="18"/>
              </w:rPr>
              <w:t>Exit 2 with "has no vendored schema"</w:t>
            </w:r>
          </w:p>
        </w:tc>
        <w:tc>
          <w:tcPr>
            <w:tcW w:w="3213" w:type="dxa"/>
            <w:shd w:val="clear" w:color="auto" w:fill="F2F6FA"/>
          </w:tcPr>
          <w:p w14:paraId="0DF05BCE" w14:textId="77777777" w:rsidR="00160C17" w:rsidRDefault="005C5E40">
            <w:r>
              <w:rPr>
                <w:sz w:val="18"/>
              </w:rPr>
              <w:t>CycloneDX 1.0 / 1.1 (XML-only versions) or 2.x</w:t>
            </w:r>
          </w:p>
        </w:tc>
        <w:tc>
          <w:tcPr>
            <w:tcW w:w="3213" w:type="dxa"/>
            <w:shd w:val="clear" w:color="auto" w:fill="F2F6FA"/>
          </w:tcPr>
          <w:p w14:paraId="58FE9386" w14:textId="77777777" w:rsidR="00160C17" w:rsidRDefault="005C5E40">
            <w:r>
              <w:rPr>
                <w:sz w:val="18"/>
              </w:rPr>
              <w:t>Regenerate as CycloneDX JSON 1.2 or newer</w:t>
            </w:r>
          </w:p>
        </w:tc>
      </w:tr>
      <w:tr w:rsidR="00160C17" w14:paraId="2A6DF549" w14:textId="77777777">
        <w:trPr>
          <w:jc w:val="center"/>
        </w:trPr>
        <w:tc>
          <w:tcPr>
            <w:tcW w:w="3213" w:type="dxa"/>
          </w:tcPr>
          <w:p w14:paraId="5AED28CE" w14:textId="77777777" w:rsidR="00160C17" w:rsidRDefault="005C5E40">
            <w:r>
              <w:rPr>
                <w:rFonts w:ascii="Consolas" w:hAnsi="Consolas"/>
                <w:color w:val="8B1A1A"/>
                <w:sz w:val="18"/>
              </w:rPr>
              <w:t>metadata.component</w:t>
            </w:r>
            <w:r>
              <w:rPr>
                <w:sz w:val="18"/>
              </w:rPr>
              <w:t xml:space="preserve"> has </w:t>
            </w:r>
            <w:r>
              <w:rPr>
                <w:rFonts w:ascii="Consolas" w:hAnsi="Consolas"/>
                <w:color w:val="8B1A1A"/>
                <w:sz w:val="18"/>
              </w:rPr>
              <w:t>"name": ""</w:t>
            </w:r>
          </w:p>
        </w:tc>
        <w:tc>
          <w:tcPr>
            <w:tcW w:w="3213" w:type="dxa"/>
          </w:tcPr>
          <w:p w14:paraId="57433CDA" w14:textId="77777777" w:rsidR="00160C17" w:rsidRDefault="005C5E40">
            <w:r>
              <w:rPr>
                <w:sz w:val="18"/>
              </w:rPr>
              <w:t>The original has no root component</w:t>
            </w:r>
          </w:p>
        </w:tc>
        <w:tc>
          <w:tcPr>
            <w:tcW w:w="3213" w:type="dxa"/>
          </w:tcPr>
          <w:p w14:paraId="4982651D" w14:textId="77777777" w:rsidR="00160C17" w:rsidRDefault="005C5E40">
            <w:r>
              <w:rPr>
                <w:sz w:val="18"/>
              </w:rPr>
              <w:t>Let the generator write the application as metadata.component (see the suggestions file)</w:t>
            </w:r>
          </w:p>
        </w:tc>
      </w:tr>
      <w:tr w:rsidR="00160C17" w14:paraId="46AFA143" w14:textId="77777777">
        <w:trPr>
          <w:jc w:val="center"/>
        </w:trPr>
        <w:tc>
          <w:tcPr>
            <w:tcW w:w="3213" w:type="dxa"/>
            <w:shd w:val="clear" w:color="auto" w:fill="F2F6FA"/>
          </w:tcPr>
          <w:p w14:paraId="5767ACA3" w14:textId="77777777" w:rsidR="00160C17" w:rsidRDefault="005C5E40">
            <w:r>
              <w:rPr>
                <w:sz w:val="18"/>
              </w:rPr>
              <w:t xml:space="preserve">Components get </w:t>
            </w:r>
            <w:r>
              <w:rPr>
                <w:rFonts w:ascii="Consolas" w:hAnsi="Consolas"/>
                <w:color w:val="8B1A1A"/>
                <w:sz w:val="18"/>
              </w:rPr>
              <w:t>pkg:generic/...</w:t>
            </w:r>
          </w:p>
        </w:tc>
        <w:tc>
          <w:tcPr>
            <w:tcW w:w="3213" w:type="dxa"/>
            <w:shd w:val="clear" w:color="auto" w:fill="F2F6FA"/>
          </w:tcPr>
          <w:p w14:paraId="3F56CF1E" w14:textId="77777777" w:rsidR="00160C17" w:rsidRDefault="005C5E40">
            <w:r>
              <w:rPr>
                <w:sz w:val="18"/>
              </w:rPr>
              <w:t>No purl, no registry URL, and the SBOM mixes ecosystems (or has none)</w:t>
            </w:r>
          </w:p>
        </w:tc>
        <w:tc>
          <w:tcPr>
            <w:tcW w:w="3213" w:type="dxa"/>
            <w:shd w:val="clear" w:color="auto" w:fill="F2F6FA"/>
          </w:tcPr>
          <w:p w14:paraId="00548CF1" w14:textId="77777777" w:rsidR="00160C17" w:rsidRDefault="005C5E40">
            <w:r>
              <w:rPr>
                <w:sz w:val="18"/>
              </w:rPr>
              <w:t xml:space="preserve">Use a generator that writes purls; or force the ecosystem with </w:t>
            </w:r>
            <w:r>
              <w:rPr>
                <w:rFonts w:ascii="Consolas" w:hAnsi="Consolas"/>
                <w:color w:val="8B1A1A"/>
                <w:sz w:val="18"/>
              </w:rPr>
              <w:t>--ecosystem</w:t>
            </w:r>
            <w:r>
              <w:rPr>
                <w:sz w:val="18"/>
              </w:rPr>
              <w:t xml:space="preserve"> when the SBOM has only one</w:t>
            </w:r>
          </w:p>
        </w:tc>
      </w:tr>
      <w:tr w:rsidR="00160C17" w14:paraId="74E9B87C" w14:textId="77777777">
        <w:trPr>
          <w:jc w:val="center"/>
        </w:trPr>
        <w:tc>
          <w:tcPr>
            <w:tcW w:w="3213" w:type="dxa"/>
          </w:tcPr>
          <w:p w14:paraId="5ACA6B85" w14:textId="77777777" w:rsidR="00160C17" w:rsidRDefault="005C5E40">
            <w:r>
              <w:rPr>
                <w:sz w:val="18"/>
              </w:rPr>
              <w:t>DLL components (</w:t>
            </w:r>
            <w:r>
              <w:rPr>
                <w:rFonts w:ascii="Consolas" w:hAnsi="Consolas"/>
                <w:color w:val="8B1A1A"/>
                <w:sz w:val="18"/>
              </w:rPr>
              <w:t>Foo.dll</w:t>
            </w:r>
            <w:r>
              <w:rPr>
                <w:sz w:val="18"/>
              </w:rPr>
              <w:t xml:space="preserve">, version </w:t>
            </w:r>
            <w:r>
              <w:rPr>
                <w:rFonts w:ascii="Consolas" w:hAnsi="Consolas"/>
                <w:color w:val="8B1A1A"/>
                <w:sz w:val="18"/>
              </w:rPr>
              <w:t>1.0.0.0</w:t>
            </w:r>
            <w:r>
              <w:rPr>
                <w:sz w:val="18"/>
              </w:rPr>
              <w:t xml:space="preserve">) stay </w:t>
            </w:r>
            <w:r>
              <w:rPr>
                <w:rFonts w:ascii="Consolas" w:hAnsi="Consolas"/>
                <w:color w:val="8B1A1A"/>
                <w:sz w:val="18"/>
              </w:rPr>
              <w:t>pkg:generic</w:t>
            </w:r>
          </w:p>
        </w:tc>
        <w:tc>
          <w:tcPr>
            <w:tcW w:w="3213" w:type="dxa"/>
          </w:tcPr>
          <w:p w14:paraId="228BAFED" w14:textId="77777777" w:rsidR="00160C17" w:rsidRDefault="005C5E40">
            <w:r>
              <w:rPr>
                <w:sz w:val="18"/>
              </w:rPr>
              <w:t>The SBOM was made from binaries and the file path is not in a package cache; the assembly version is not the NuGet package version</w:t>
            </w:r>
          </w:p>
        </w:tc>
        <w:tc>
          <w:tcPr>
            <w:tcW w:w="3213" w:type="dxa"/>
          </w:tcPr>
          <w:p w14:paraId="63E8CC12" w14:textId="77777777" w:rsidR="00160C17" w:rsidRDefault="005C5E40">
            <w:r>
              <w:rPr>
                <w:rFonts w:ascii="Consolas" w:hAnsi="Consolas"/>
                <w:color w:val="8B1A1A"/>
                <w:sz w:val="18"/>
              </w:rPr>
              <w:t>fix</w:t>
            </w:r>
            <w:r>
              <w:rPr>
                <w:sz w:val="18"/>
              </w:rPr>
              <w:t xml:space="preserve"> uses the path when it is in </w:t>
            </w:r>
            <w:r>
              <w:rPr>
                <w:rFonts w:ascii="Consolas" w:hAnsi="Consolas"/>
                <w:color w:val="8B1A1A"/>
                <w:sz w:val="18"/>
              </w:rPr>
              <w:t>.nuget/packages/&lt;id&gt;/&lt;version&gt;/</w:t>
            </w:r>
            <w:r>
              <w:rPr>
                <w:sz w:val="18"/>
              </w:rPr>
              <w:t xml:space="preserve">, </w:t>
            </w:r>
            <w:r>
              <w:rPr>
                <w:rFonts w:ascii="Consolas" w:hAnsi="Consolas"/>
                <w:color w:val="8B1A1A"/>
                <w:sz w:val="18"/>
              </w:rPr>
              <w:t>packages/&lt;Id&gt;.&lt;Version&gt;/lib/</w:t>
            </w:r>
            <w:r>
              <w:rPr>
                <w:sz w:val="18"/>
              </w:rPr>
              <w:t xml:space="preserve">, </w:t>
            </w:r>
            <w:r>
              <w:rPr>
                <w:rFonts w:ascii="Consolas" w:hAnsi="Consolas"/>
                <w:color w:val="8B1A1A"/>
                <w:sz w:val="18"/>
              </w:rPr>
              <w:t>.m2/repository/</w:t>
            </w:r>
            <w:r>
              <w:rPr>
                <w:sz w:val="18"/>
              </w:rPr>
              <w:t xml:space="preserve"> or the Gradle cache (properties such as </w:t>
            </w:r>
            <w:r>
              <w:rPr>
                <w:rFonts w:ascii="Consolas" w:hAnsi="Consolas"/>
                <w:color w:val="8B1A1A"/>
                <w:sz w:val="18"/>
              </w:rPr>
              <w:t>syft:location:0:path</w:t>
            </w:r>
            <w:r>
              <w:rPr>
                <w:sz w:val="18"/>
              </w:rPr>
              <w:t xml:space="preserve"> or </w:t>
            </w:r>
            <w:r>
              <w:rPr>
                <w:rFonts w:ascii="Consolas" w:hAnsi="Consolas"/>
                <w:color w:val="8B1A1A"/>
                <w:sz w:val="18"/>
              </w:rPr>
              <w:t>evidence.occurrences</w:t>
            </w:r>
            <w:r>
              <w:rPr>
                <w:sz w:val="18"/>
              </w:rPr>
              <w:t>). Otherwise generate from the project (</w:t>
            </w:r>
            <w:r>
              <w:rPr>
                <w:rFonts w:ascii="Consolas" w:hAnsi="Consolas"/>
                <w:color w:val="8B1A1A"/>
                <w:sz w:val="18"/>
              </w:rPr>
              <w:t>dotnet CycloneDX MyApp.sln</w:t>
            </w:r>
            <w:r>
              <w:rPr>
                <w:sz w:val="18"/>
              </w:rPr>
              <w:t xml:space="preserve">), or scan the publish folder with Syft, which reads </w:t>
            </w:r>
            <w:r>
              <w:rPr>
                <w:rFonts w:ascii="Consolas" w:hAnsi="Consolas"/>
                <w:color w:val="8B1A1A"/>
                <w:sz w:val="18"/>
              </w:rPr>
              <w:t>*.deps.json</w:t>
            </w:r>
            <w:r>
              <w:rPr>
                <w:sz w:val="18"/>
              </w:rPr>
              <w:t>. Company DLLs stay generic: they are in no public registry</w:t>
            </w:r>
          </w:p>
        </w:tc>
      </w:tr>
      <w:tr w:rsidR="00160C17" w14:paraId="69D1171D" w14:textId="77777777">
        <w:trPr>
          <w:jc w:val="center"/>
        </w:trPr>
        <w:tc>
          <w:tcPr>
            <w:tcW w:w="3213" w:type="dxa"/>
            <w:shd w:val="clear" w:color="auto" w:fill="F2F6FA"/>
          </w:tcPr>
          <w:p w14:paraId="4557671B" w14:textId="77777777" w:rsidR="00160C17" w:rsidRDefault="005C5E40">
            <w:r>
              <w:rPr>
                <w:sz w:val="18"/>
              </w:rPr>
              <w:lastRenderedPageBreak/>
              <w:t>Exit 7 for an Erlang or Rust SBOM</w:t>
            </w:r>
          </w:p>
        </w:tc>
        <w:tc>
          <w:tcPr>
            <w:tcW w:w="3213" w:type="dxa"/>
            <w:shd w:val="clear" w:color="auto" w:fill="F2F6FA"/>
          </w:tcPr>
          <w:p w14:paraId="451B4C9A" w14:textId="77777777" w:rsidR="00160C17" w:rsidRDefault="005C5E40">
            <w:r>
              <w:rPr>
                <w:sz w:val="18"/>
              </w:rPr>
              <w:t xml:space="preserve">Checkmarx does not scan </w:t>
            </w:r>
            <w:r>
              <w:rPr>
                <w:rFonts w:ascii="Consolas" w:hAnsi="Consolas"/>
                <w:color w:val="8B1A1A"/>
                <w:sz w:val="18"/>
              </w:rPr>
              <w:t>pkg:hex</w:t>
            </w:r>
            <w:r>
              <w:rPr>
                <w:sz w:val="18"/>
              </w:rPr>
              <w:t xml:space="preserve"> or </w:t>
            </w:r>
            <w:r>
              <w:rPr>
                <w:rFonts w:ascii="Consolas" w:hAnsi="Consolas"/>
                <w:color w:val="8B1A1A"/>
                <w:sz w:val="18"/>
              </w:rPr>
              <w:t>pkg:cargo</w:t>
            </w:r>
          </w:p>
        </w:tc>
        <w:tc>
          <w:tcPr>
            <w:tcW w:w="3213" w:type="dxa"/>
            <w:shd w:val="clear" w:color="auto" w:fill="F2F6FA"/>
          </w:tcPr>
          <w:p w14:paraId="435688F6" w14:textId="77777777" w:rsidR="00160C17" w:rsidRDefault="005C5E40">
            <w:r>
              <w:rPr>
                <w:sz w:val="18"/>
              </w:rPr>
              <w:t>Scan these ecosystems with another tool</w:t>
            </w:r>
          </w:p>
        </w:tc>
      </w:tr>
      <w:tr w:rsidR="00160C17" w14:paraId="54E2401D" w14:textId="77777777">
        <w:trPr>
          <w:jc w:val="center"/>
        </w:trPr>
        <w:tc>
          <w:tcPr>
            <w:tcW w:w="3213" w:type="dxa"/>
          </w:tcPr>
          <w:p w14:paraId="157093E5" w14:textId="77777777" w:rsidR="00160C17" w:rsidRDefault="005C5E40">
            <w:r>
              <w:rPr>
                <w:sz w:val="18"/>
              </w:rPr>
              <w:t>Quality score missing</w:t>
            </w:r>
          </w:p>
        </w:tc>
        <w:tc>
          <w:tcPr>
            <w:tcW w:w="3213" w:type="dxa"/>
          </w:tcPr>
          <w:p w14:paraId="1AE6824C" w14:textId="77777777" w:rsidR="00160C17" w:rsidRDefault="005C5E40">
            <w:r>
              <w:rPr>
                <w:sz w:val="18"/>
              </w:rPr>
              <w:t xml:space="preserve">sbomqs not found, or </w:t>
            </w:r>
            <w:r>
              <w:rPr>
                <w:rFonts w:ascii="Consolas" w:hAnsi="Consolas"/>
                <w:color w:val="8B1A1A"/>
                <w:sz w:val="18"/>
              </w:rPr>
              <w:t>--no-audit</w:t>
            </w:r>
          </w:p>
        </w:tc>
        <w:tc>
          <w:tcPr>
            <w:tcW w:w="3213" w:type="dxa"/>
          </w:tcPr>
          <w:p w14:paraId="182169BD" w14:textId="77777777" w:rsidR="00160C17" w:rsidRDefault="005C5E40">
            <w:r>
              <w:rPr>
                <w:sz w:val="18"/>
              </w:rPr>
              <w:t>See Step 13.5</w:t>
            </w:r>
          </w:p>
        </w:tc>
      </w:tr>
      <w:tr w:rsidR="00160C17" w14:paraId="6A202A97" w14:textId="77777777">
        <w:trPr>
          <w:jc w:val="center"/>
        </w:trPr>
        <w:tc>
          <w:tcPr>
            <w:tcW w:w="3213" w:type="dxa"/>
            <w:shd w:val="clear" w:color="auto" w:fill="F2F6FA"/>
          </w:tcPr>
          <w:p w14:paraId="06C28B2E" w14:textId="77777777" w:rsidR="00160C17" w:rsidRDefault="005C5E40">
            <w:r>
              <w:rPr>
                <w:rFonts w:ascii="Consolas" w:hAnsi="Consolas"/>
                <w:color w:val="8B1A1A"/>
                <w:sz w:val="18"/>
              </w:rPr>
              <w:t>sha256sum -c SHA256SUMS</w:t>
            </w:r>
            <w:r>
              <w:rPr>
                <w:sz w:val="18"/>
              </w:rPr>
              <w:t xml:space="preserve"> fails in </w:t>
            </w:r>
            <w:r>
              <w:rPr>
                <w:rFonts w:ascii="Consolas" w:hAnsi="Consolas"/>
                <w:color w:val="8B1A1A"/>
                <w:sz w:val="18"/>
              </w:rPr>
              <w:t>tools\sbomqs</w:t>
            </w:r>
          </w:p>
        </w:tc>
        <w:tc>
          <w:tcPr>
            <w:tcW w:w="3213" w:type="dxa"/>
            <w:shd w:val="clear" w:color="auto" w:fill="F2F6FA"/>
          </w:tcPr>
          <w:p w14:paraId="706213BD" w14:textId="77777777" w:rsidR="00160C17" w:rsidRDefault="005C5E40">
            <w:r>
              <w:rPr>
                <w:sz w:val="18"/>
              </w:rPr>
              <w:t>A file was changed, or line endings were converted by a copy without .gitattributes</w:t>
            </w:r>
          </w:p>
        </w:tc>
        <w:tc>
          <w:tcPr>
            <w:tcW w:w="3213" w:type="dxa"/>
            <w:shd w:val="clear" w:color="auto" w:fill="F2F6FA"/>
          </w:tcPr>
          <w:p w14:paraId="7D9C240E" w14:textId="77777777" w:rsidR="00160C17" w:rsidRDefault="005C5E40">
            <w:r>
              <w:rPr>
                <w:rFonts w:ascii="Consolas" w:hAnsi="Consolas"/>
                <w:color w:val="8B1A1A"/>
                <w:sz w:val="18"/>
              </w:rPr>
              <w:t>git checkout -- tools/sbomqs</w:t>
            </w:r>
            <w:r>
              <w:rPr>
                <w:sz w:val="18"/>
              </w:rPr>
              <w:t xml:space="preserve">, or </w:t>
            </w:r>
            <w:r>
              <w:rPr>
                <w:rFonts w:ascii="Consolas" w:hAnsi="Consolas"/>
                <w:color w:val="8B1A1A"/>
                <w:sz w:val="18"/>
              </w:rPr>
              <w:t>python tools\vendor_sbomqs.py 2.1.2</w:t>
            </w:r>
          </w:p>
        </w:tc>
      </w:tr>
      <w:tr w:rsidR="00160C17" w14:paraId="09C5D4C7" w14:textId="77777777">
        <w:trPr>
          <w:jc w:val="center"/>
        </w:trPr>
        <w:tc>
          <w:tcPr>
            <w:tcW w:w="3213" w:type="dxa"/>
          </w:tcPr>
          <w:p w14:paraId="6F0EC648" w14:textId="77777777" w:rsidR="00160C17" w:rsidRDefault="005C5E40">
            <w:r>
              <w:rPr>
                <w:sz w:val="18"/>
              </w:rPr>
              <w:t>Checkmarx still rejects the corrected file</w:t>
            </w:r>
          </w:p>
        </w:tc>
        <w:tc>
          <w:tcPr>
            <w:tcW w:w="3213" w:type="dxa"/>
          </w:tcPr>
          <w:p w14:paraId="24D9B9C9" w14:textId="77777777" w:rsidR="00160C17" w:rsidRDefault="005C5E40">
            <w:r>
              <w:rPr>
                <w:sz w:val="18"/>
              </w:rPr>
              <w:t>The importer needs something the schema does not require</w:t>
            </w:r>
          </w:p>
        </w:tc>
        <w:tc>
          <w:tcPr>
            <w:tcW w:w="3213" w:type="dxa"/>
          </w:tcPr>
          <w:p w14:paraId="4FB910C9" w14:textId="77777777" w:rsidR="00160C17" w:rsidRDefault="005C5E40">
            <w:r>
              <w:rPr>
                <w:sz w:val="18"/>
              </w:rPr>
              <w:t xml:space="preserve">Run </w:t>
            </w:r>
            <w:r>
              <w:rPr>
                <w:rFonts w:ascii="Consolas" w:hAnsi="Consolas"/>
                <w:color w:val="8B1A1A"/>
                <w:sz w:val="18"/>
              </w:rPr>
              <w:t>sbom-fixer verify</w:t>
            </w:r>
            <w:r>
              <w:rPr>
                <w:sz w:val="18"/>
              </w:rPr>
              <w:t xml:space="preserve"> on the file and send the output and the file to the platform team so a rule can be added</w:t>
            </w:r>
          </w:p>
        </w:tc>
      </w:tr>
      <w:tr w:rsidR="00160C17" w14:paraId="760391F9" w14:textId="77777777">
        <w:trPr>
          <w:jc w:val="center"/>
        </w:trPr>
        <w:tc>
          <w:tcPr>
            <w:tcW w:w="3213" w:type="dxa"/>
            <w:shd w:val="clear" w:color="auto" w:fill="F2F6FA"/>
          </w:tcPr>
          <w:p w14:paraId="05807D09" w14:textId="77777777" w:rsidR="00160C17" w:rsidRDefault="005C5E40">
            <w:r>
              <w:rPr>
                <w:sz w:val="18"/>
              </w:rPr>
              <w:t>A large SBOM is slow</w:t>
            </w:r>
          </w:p>
        </w:tc>
        <w:tc>
          <w:tcPr>
            <w:tcW w:w="3213" w:type="dxa"/>
            <w:shd w:val="clear" w:color="auto" w:fill="F2F6FA"/>
          </w:tcPr>
          <w:p w14:paraId="2D49723A" w14:textId="77777777" w:rsidR="00160C17" w:rsidRDefault="005C5E40">
            <w:r>
              <w:rPr>
                <w:sz w:val="18"/>
              </w:rPr>
              <w:t>Very large files</w:t>
            </w:r>
          </w:p>
        </w:tc>
        <w:tc>
          <w:tcPr>
            <w:tcW w:w="3213" w:type="dxa"/>
            <w:shd w:val="clear" w:color="auto" w:fill="F2F6FA"/>
          </w:tcPr>
          <w:p w14:paraId="75AFD822" w14:textId="77777777" w:rsidR="00160C17" w:rsidRDefault="005C5E40">
            <w:r>
              <w:rPr>
                <w:sz w:val="18"/>
              </w:rPr>
              <w:t xml:space="preserve">Progress lines appear from 1 MB; </w:t>
            </w:r>
            <w:r>
              <w:rPr>
                <w:rFonts w:ascii="Consolas" w:hAnsi="Consolas"/>
                <w:color w:val="8B1A1A"/>
                <w:sz w:val="18"/>
              </w:rPr>
              <w:t>--no-audit</w:t>
            </w:r>
            <w:r>
              <w:rPr>
                <w:sz w:val="18"/>
              </w:rPr>
              <w:t xml:space="preserve"> saves the sbomqs run</w:t>
            </w:r>
          </w:p>
        </w:tc>
      </w:tr>
    </w:tbl>
    <w:p w14:paraId="020406F4" w14:textId="77777777" w:rsidR="00160C17" w:rsidRDefault="00160C17"/>
    <w:p w14:paraId="6F8B7E1A" w14:textId="77777777" w:rsidR="00160C17" w:rsidRDefault="005C5E40">
      <w:r>
        <w:br w:type="page"/>
      </w:r>
    </w:p>
    <w:p w14:paraId="5571A5E1" w14:textId="77777777" w:rsidR="00160C17" w:rsidRDefault="005C5E40">
      <w:pPr>
        <w:pStyle w:val="Heading1"/>
      </w:pPr>
      <w:bookmarkStart w:id="42" w:name="_Toc242715928"/>
      <w:r>
        <w:lastRenderedPageBreak/>
        <w:t>Step 17 – Updating the tool</w:t>
      </w:r>
      <w:bookmarkEnd w:id="42"/>
    </w:p>
    <w:p w14:paraId="03F59204" w14:textId="77777777" w:rsidR="00160C17" w:rsidRDefault="005C5E40">
      <w:pPr>
        <w:pStyle w:val="Heading2"/>
      </w:pPr>
      <w:bookmarkStart w:id="43" w:name="_Toc242715929"/>
      <w:r>
        <w:t>17.1 Install a newer version</w:t>
      </w:r>
      <w:bookmarkEnd w:id="43"/>
    </w:p>
    <w:p w14:paraId="7EEF5ECB" w14:textId="77777777" w:rsidR="00160C17" w:rsidRDefault="005C5E40">
      <w:pPr>
        <w:shd w:val="clear" w:color="auto" w:fill="F2F2F2"/>
        <w:spacing w:before="80" w:after="0"/>
        <w:ind w:left="170"/>
      </w:pPr>
      <w:r>
        <w:rPr>
          <w:rFonts w:ascii="Consolas" w:hAnsi="Consolas"/>
          <w:sz w:val="17"/>
        </w:rPr>
        <w:t>cd C:\Tools\sbom-fixer</w:t>
      </w:r>
    </w:p>
    <w:p w14:paraId="40148C8E" w14:textId="77777777" w:rsidR="00160C17" w:rsidRDefault="005C5E40">
      <w:pPr>
        <w:shd w:val="clear" w:color="auto" w:fill="F2F2F2"/>
        <w:spacing w:after="0"/>
        <w:ind w:left="170"/>
      </w:pPr>
      <w:r>
        <w:rPr>
          <w:rFonts w:ascii="Consolas" w:hAnsi="Consolas"/>
          <w:sz w:val="17"/>
        </w:rPr>
        <w:t>git pull</w:t>
      </w:r>
    </w:p>
    <w:p w14:paraId="6F60F255" w14:textId="77777777" w:rsidR="00160C17" w:rsidRDefault="005C5E40">
      <w:pPr>
        <w:shd w:val="clear" w:color="auto" w:fill="F2F2F2"/>
        <w:spacing w:after="0"/>
        <w:ind w:left="170"/>
      </w:pPr>
      <w:r>
        <w:rPr>
          <w:rFonts w:ascii="Consolas" w:hAnsi="Consolas"/>
          <w:sz w:val="17"/>
        </w:rPr>
        <w:t>.venv\Scripts\activate.bat</w:t>
      </w:r>
    </w:p>
    <w:p w14:paraId="753DA368" w14:textId="77777777" w:rsidR="00160C17" w:rsidRDefault="005C5E40">
      <w:pPr>
        <w:shd w:val="clear" w:color="auto" w:fill="F2F2F2"/>
        <w:spacing w:after="0"/>
        <w:ind w:left="170"/>
      </w:pPr>
      <w:r>
        <w:rPr>
          <w:rFonts w:ascii="Consolas" w:hAnsi="Consolas"/>
          <w:sz w:val="17"/>
        </w:rPr>
        <w:t>pip install .</w:t>
      </w:r>
    </w:p>
    <w:p w14:paraId="58B2C8C9" w14:textId="77777777" w:rsidR="00160C17" w:rsidRDefault="005C5E40">
      <w:pPr>
        <w:shd w:val="clear" w:color="auto" w:fill="F2F2F2"/>
        <w:spacing w:after="80"/>
        <w:ind w:left="170"/>
      </w:pPr>
      <w:r>
        <w:rPr>
          <w:rFonts w:ascii="Consolas" w:hAnsi="Consolas"/>
          <w:sz w:val="17"/>
        </w:rPr>
        <w:t>sbom-fixer --version</w:t>
      </w:r>
    </w:p>
    <w:p w14:paraId="5DCDB889" w14:textId="77777777" w:rsidR="00160C17" w:rsidRDefault="005C5E40">
      <w:r>
        <w:t xml:space="preserve">Check </w:t>
      </w:r>
      <w:r>
        <w:rPr>
          <w:rFonts w:ascii="Consolas" w:hAnsi="Consolas"/>
          <w:color w:val="8B1A1A"/>
        </w:rPr>
        <w:t>CHANGELOG.md</w:t>
      </w:r>
      <w:r>
        <w:t>; any release that adds or changes rules can change outputs. Rebuild the Docker image for Jenkins (Step 06).</w:t>
      </w:r>
    </w:p>
    <w:p w14:paraId="382D40BA" w14:textId="77777777" w:rsidR="00160C17" w:rsidRDefault="005C5E40">
      <w:pPr>
        <w:pStyle w:val="Heading2"/>
      </w:pPr>
      <w:bookmarkStart w:id="44" w:name="_Toc242715930"/>
      <w:r>
        <w:t>17.2 When CycloneDX releases a new version</w:t>
      </w:r>
      <w:bookmarkEnd w:id="44"/>
    </w:p>
    <w:p w14:paraId="3B18FB0F" w14:textId="77777777" w:rsidR="00160C17" w:rsidRDefault="005C5E40">
      <w:pPr>
        <w:spacing w:after="40"/>
        <w:ind w:left="510" w:hanging="340"/>
      </w:pPr>
      <w:r>
        <w:t>1.</w:t>
      </w:r>
      <w:r>
        <w:tab/>
      </w:r>
      <w:r>
        <w:rPr>
          <w:rFonts w:ascii="Consolas" w:hAnsi="Consolas"/>
          <w:color w:val="8B1A1A"/>
        </w:rPr>
        <w:t>python tools\vendor_schemas.py</w:t>
      </w:r>
      <w:r>
        <w:t xml:space="preserve"> downloads the latest official schemas.</w:t>
      </w:r>
    </w:p>
    <w:p w14:paraId="48643FF9" w14:textId="77777777" w:rsidR="00160C17" w:rsidRDefault="005C5E40">
      <w:pPr>
        <w:spacing w:after="40"/>
        <w:ind w:left="510" w:hanging="340"/>
      </w:pPr>
      <w:r>
        <w:t>2.</w:t>
      </w:r>
      <w:r>
        <w:tab/>
        <w:t>Compare the new schema with the previous one (</w:t>
      </w:r>
      <w:r>
        <w:rPr>
          <w:rFonts w:ascii="Consolas" w:hAnsi="Consolas"/>
          <w:color w:val="8B1A1A"/>
        </w:rPr>
        <w:t>docs\schema-diff-*.txt</w:t>
      </w:r>
      <w:r>
        <w:t xml:space="preserve"> shows the format).</w:t>
      </w:r>
    </w:p>
    <w:p w14:paraId="48F6FEE9" w14:textId="77777777" w:rsidR="00160C17" w:rsidRDefault="005C5E40">
      <w:pPr>
        <w:spacing w:after="40"/>
        <w:ind w:left="510" w:hanging="340"/>
      </w:pPr>
      <w:r>
        <w:t>3.</w:t>
      </w:r>
      <w:r>
        <w:tab/>
        <w:t xml:space="preserve">Add sample files to </w:t>
      </w:r>
      <w:r>
        <w:rPr>
          <w:rFonts w:ascii="Consolas" w:hAnsi="Consolas"/>
          <w:color w:val="8B1A1A"/>
        </w:rPr>
        <w:t>corpus\</w:t>
      </w:r>
      <w:r>
        <w:t>.</w:t>
      </w:r>
    </w:p>
    <w:p w14:paraId="469E071D" w14:textId="77777777" w:rsidR="00160C17" w:rsidRDefault="005C5E40">
      <w:pPr>
        <w:spacing w:after="40"/>
        <w:ind w:left="510" w:hanging="340"/>
      </w:pPr>
      <w:r>
        <w:t>4.</w:t>
      </w:r>
      <w:r>
        <w:tab/>
      </w:r>
      <w:r>
        <w:t>Until then, the checkmarx profiles already bring the new version down to 1.7 with the generic future hop (rules CDX-FWD-001 to 003) and report every field they move or remove.</w:t>
      </w:r>
    </w:p>
    <w:p w14:paraId="3783AE8A" w14:textId="77777777" w:rsidR="00160C17" w:rsidRDefault="005C5E40">
      <w:pPr>
        <w:pStyle w:val="Heading2"/>
      </w:pPr>
      <w:bookmarkStart w:id="45" w:name="_Toc242715931"/>
      <w:r>
        <w:t>17.3 When Checkmarx supports a newer version</w:t>
      </w:r>
      <w:bookmarkEnd w:id="45"/>
    </w:p>
    <w:p w14:paraId="51CBB727" w14:textId="77777777" w:rsidR="00160C17" w:rsidRDefault="005C5E40">
      <w:r>
        <w:t xml:space="preserve">Add the version to </w:t>
      </w:r>
      <w:r>
        <w:rPr>
          <w:rFonts w:ascii="Consolas" w:hAnsi="Consolas"/>
          <w:color w:val="8B1A1A"/>
        </w:rPr>
        <w:t>accepted_versions</w:t>
      </w:r>
      <w:r>
        <w:t xml:space="preserve"> in the </w:t>
      </w:r>
      <w:r>
        <w:rPr>
          <w:rFonts w:ascii="Consolas" w:hAnsi="Consolas"/>
          <w:color w:val="8B1A1A"/>
        </w:rPr>
        <w:t>checkmarx</w:t>
      </w:r>
      <w:r>
        <w:t xml:space="preserve"> profile so files at that version no longer get the VER-KEEP warning. No code change is needed (fix never changes the version anyway).</w:t>
      </w:r>
    </w:p>
    <w:p w14:paraId="0F3E36E7" w14:textId="77777777" w:rsidR="00160C17" w:rsidRDefault="005C5E40">
      <w:pPr>
        <w:pStyle w:val="Heading2"/>
      </w:pPr>
      <w:bookmarkStart w:id="46" w:name="_Toc242715932"/>
      <w:r>
        <w:t>17.4 When a new sbomqs is released</w:t>
      </w:r>
      <w:bookmarkEnd w:id="46"/>
    </w:p>
    <w:p w14:paraId="60CCE653" w14:textId="77777777" w:rsidR="00160C17" w:rsidRDefault="005C5E40">
      <w:pPr>
        <w:spacing w:after="40"/>
        <w:ind w:left="510" w:hanging="340"/>
      </w:pPr>
      <w:r>
        <w:t>1.</w:t>
      </w:r>
      <w:r>
        <w:tab/>
      </w:r>
      <w:r>
        <w:rPr>
          <w:rFonts w:ascii="Consolas" w:hAnsi="Consolas"/>
          <w:color w:val="8B1A1A"/>
        </w:rPr>
        <w:t>python tools\vendor_sbomqs.py 2.2.0</w:t>
      </w:r>
      <w:r>
        <w:t xml:space="preserve"> (example version) downloads the release, checks it against the published checksums and replaces the files in </w:t>
      </w:r>
      <w:r>
        <w:rPr>
          <w:rFonts w:ascii="Consolas" w:hAnsi="Consolas"/>
          <w:color w:val="8B1A1A"/>
        </w:rPr>
        <w:t>tools\sbomqs\</w:t>
      </w:r>
      <w:r>
        <w:t>.</w:t>
      </w:r>
    </w:p>
    <w:p w14:paraId="2FACF703" w14:textId="77777777" w:rsidR="00160C17" w:rsidRDefault="005C5E40">
      <w:pPr>
        <w:spacing w:after="40"/>
        <w:ind w:left="510" w:hanging="340"/>
      </w:pPr>
      <w:r>
        <w:t>2.</w:t>
      </w:r>
      <w:r>
        <w:tab/>
        <w:t xml:space="preserve">Set </w:t>
      </w:r>
      <w:r>
        <w:rPr>
          <w:rFonts w:ascii="Consolas" w:hAnsi="Consolas"/>
          <w:color w:val="8B1A1A"/>
        </w:rPr>
        <w:t>ARG SBOMQS_VERSION</w:t>
      </w:r>
      <w:r>
        <w:t xml:space="preserve"> in the </w:t>
      </w:r>
      <w:r>
        <w:rPr>
          <w:rFonts w:ascii="Consolas" w:hAnsi="Consolas"/>
          <w:color w:val="8B1A1A"/>
        </w:rPr>
        <w:t>Dockerfile</w:t>
      </w:r>
      <w:r>
        <w:t xml:space="preserve"> to the same version.</w:t>
      </w:r>
    </w:p>
    <w:p w14:paraId="198D0768" w14:textId="77777777" w:rsidR="00160C17" w:rsidRDefault="005C5E40">
      <w:pPr>
        <w:spacing w:after="40"/>
        <w:ind w:left="510" w:hanging="340"/>
      </w:pPr>
      <w:r>
        <w:t>3.</w:t>
      </w:r>
      <w:r>
        <w:tab/>
        <w:t xml:space="preserve">Run </w:t>
      </w:r>
      <w:r>
        <w:rPr>
          <w:rFonts w:ascii="Consolas" w:hAnsi="Consolas"/>
          <w:color w:val="8B1A1A"/>
        </w:rPr>
        <w:t>pytest</w:t>
      </w:r>
      <w:r>
        <w:t xml:space="preserve">. The score JSON can change between sbomqs releases; </w:t>
      </w:r>
      <w:r>
        <w:rPr>
          <w:rFonts w:ascii="Consolas" w:hAnsi="Consolas"/>
          <w:color w:val="8B1A1A"/>
        </w:rPr>
        <w:t>sbom_fixer\audit\sbomqs.py</w:t>
      </w:r>
      <w:r>
        <w:t xml:space="preserve"> reads </w:t>
      </w:r>
      <w:r>
        <w:rPr>
          <w:rFonts w:ascii="Consolas" w:hAnsi="Consolas"/>
          <w:color w:val="8B1A1A"/>
        </w:rPr>
        <w:t>sbom_quality_score</w:t>
      </w:r>
      <w:r>
        <w:t xml:space="preserve"> (2.x) and </w:t>
      </w:r>
      <w:r>
        <w:rPr>
          <w:rFonts w:ascii="Consolas" w:hAnsi="Consolas"/>
          <w:color w:val="8B1A1A"/>
        </w:rPr>
        <w:t>avg_score</w:t>
      </w:r>
      <w:r>
        <w:t xml:space="preserve"> (1.x).</w:t>
      </w:r>
    </w:p>
    <w:p w14:paraId="5261E80A" w14:textId="77777777" w:rsidR="00160C17" w:rsidRDefault="005C5E40">
      <w:pPr>
        <w:spacing w:after="40"/>
        <w:ind w:left="510" w:hanging="340"/>
      </w:pPr>
      <w:r>
        <w:t>4.</w:t>
      </w:r>
      <w:r>
        <w:tab/>
        <w:t xml:space="preserve">Add a line to </w:t>
      </w:r>
      <w:r>
        <w:rPr>
          <w:rFonts w:ascii="Consolas" w:hAnsi="Consolas"/>
          <w:color w:val="8B1A1A"/>
        </w:rPr>
        <w:t>CHANGELOG.md</w:t>
      </w:r>
      <w:r>
        <w:t>. Scores can differ between sbomqs versions, so compare scores only from the same version.</w:t>
      </w:r>
    </w:p>
    <w:p w14:paraId="110F9782" w14:textId="77777777" w:rsidR="00160C17" w:rsidRDefault="005C5E40">
      <w:pPr>
        <w:pStyle w:val="Heading2"/>
      </w:pPr>
      <w:bookmarkStart w:id="47" w:name="_Toc242715933"/>
      <w:r>
        <w:t>17.5 Adding a new rule (developers)</w:t>
      </w:r>
      <w:bookmarkEnd w:id="47"/>
    </w:p>
    <w:p w14:paraId="1E3421D5" w14:textId="77777777" w:rsidR="00160C17" w:rsidRDefault="005C5E40">
      <w:pPr>
        <w:spacing w:after="40"/>
        <w:ind w:left="510" w:hanging="340"/>
      </w:pPr>
      <w:r>
        <w:t>1.</w:t>
      </w:r>
      <w:r>
        <w:tab/>
      </w:r>
      <w:r>
        <w:t xml:space="preserve">Add a file that shows the problem to </w:t>
      </w:r>
      <w:r>
        <w:rPr>
          <w:rFonts w:ascii="Consolas" w:hAnsi="Consolas"/>
          <w:color w:val="8B1A1A"/>
        </w:rPr>
        <w:t>corpus\</w:t>
      </w:r>
      <w:r>
        <w:t>.</w:t>
      </w:r>
    </w:p>
    <w:p w14:paraId="5102A66B" w14:textId="77777777" w:rsidR="00160C17" w:rsidRDefault="005C5E40">
      <w:pPr>
        <w:spacing w:after="40"/>
        <w:ind w:left="510" w:hanging="340"/>
      </w:pPr>
      <w:r>
        <w:t>2.</w:t>
      </w:r>
      <w:r>
        <w:tab/>
        <w:t>Decide the prefix and the next free rule ID.</w:t>
      </w:r>
    </w:p>
    <w:p w14:paraId="6DB73FFE" w14:textId="77777777" w:rsidR="00160C17" w:rsidRDefault="005C5E40">
      <w:pPr>
        <w:spacing w:after="40"/>
        <w:ind w:left="510" w:hanging="340"/>
      </w:pPr>
      <w:r>
        <w:t>3.</w:t>
      </w:r>
      <w:r>
        <w:tab/>
        <w:t>Write a test with the file before and after the fix.</w:t>
      </w:r>
    </w:p>
    <w:p w14:paraId="2A1EED69" w14:textId="77777777" w:rsidR="00160C17" w:rsidRDefault="005C5E40">
      <w:pPr>
        <w:spacing w:after="40"/>
        <w:ind w:left="510" w:hanging="340"/>
      </w:pPr>
      <w:r>
        <w:t>4.</w:t>
      </w:r>
      <w:r>
        <w:tab/>
        <w:t xml:space="preserve">Implement the rule; edit the document only through the change log. Give it a </w:t>
      </w:r>
      <w:r>
        <w:rPr>
          <w:rFonts w:ascii="Consolas" w:hAnsi="Consolas"/>
          <w:color w:val="8B1A1A"/>
        </w:rPr>
        <w:t>source_fix</w:t>
      </w:r>
      <w:r>
        <w:t xml:space="preserve"> so the suggestions file can say how to fix it at the source.</w:t>
      </w:r>
    </w:p>
    <w:p w14:paraId="7F868B9D" w14:textId="77777777" w:rsidR="00160C17" w:rsidRDefault="005C5E40">
      <w:pPr>
        <w:spacing w:after="40"/>
        <w:ind w:left="510" w:hanging="340"/>
      </w:pPr>
      <w:r>
        <w:t>5.</w:t>
      </w:r>
      <w:r>
        <w:tab/>
        <w:t>Write the plain-language description that appears in the tech notes.</w:t>
      </w:r>
    </w:p>
    <w:p w14:paraId="67A70842" w14:textId="77777777" w:rsidR="00160C17" w:rsidRDefault="005C5E40">
      <w:pPr>
        <w:spacing w:after="40"/>
        <w:ind w:left="510" w:hanging="340"/>
      </w:pPr>
      <w:r>
        <w:t>6.</w:t>
      </w:r>
      <w:r>
        <w:tab/>
        <w:t xml:space="preserve">Run </w:t>
      </w:r>
      <w:r>
        <w:rPr>
          <w:rFonts w:ascii="Consolas" w:hAnsi="Consolas"/>
          <w:color w:val="8B1A1A"/>
        </w:rPr>
        <w:t>pytest</w:t>
      </w:r>
      <w:r>
        <w:t xml:space="preserve"> and the whole corpus.</w:t>
      </w:r>
    </w:p>
    <w:p w14:paraId="0DF4C07E" w14:textId="77777777" w:rsidR="00160C17" w:rsidRDefault="005C5E40">
      <w:pPr>
        <w:spacing w:after="40"/>
        <w:ind w:left="510" w:hanging="340"/>
      </w:pPr>
      <w:r>
        <w:t>7.</w:t>
      </w:r>
      <w:r>
        <w:tab/>
        <w:t xml:space="preserve">Regenerate </w:t>
      </w:r>
      <w:r>
        <w:rPr>
          <w:rFonts w:ascii="Consolas" w:hAnsi="Consolas"/>
          <w:color w:val="8B1A1A"/>
        </w:rPr>
        <w:t>docs\rule-catalog.md</w:t>
      </w:r>
      <w:r>
        <w:t xml:space="preserve"> with </w:t>
      </w:r>
      <w:r>
        <w:rPr>
          <w:rFonts w:ascii="Consolas" w:hAnsi="Consolas"/>
          <w:color w:val="8B1A1A"/>
        </w:rPr>
        <w:t>python tools\make_rule_catalog.py</w:t>
      </w:r>
      <w:r>
        <w:t>.</w:t>
      </w:r>
    </w:p>
    <w:p w14:paraId="01896690" w14:textId="77777777" w:rsidR="00160C17" w:rsidRDefault="005C5E40">
      <w:r>
        <w:br w:type="page"/>
      </w:r>
    </w:p>
    <w:p w14:paraId="0F304C0D" w14:textId="77777777" w:rsidR="00160C17" w:rsidRDefault="005C5E40">
      <w:pPr>
        <w:pStyle w:val="Heading1"/>
      </w:pPr>
      <w:bookmarkStart w:id="48" w:name="_Toc242715934"/>
      <w:r>
        <w:lastRenderedPageBreak/>
        <w:t>Step 18 – Command cheat sheet</w:t>
      </w:r>
      <w:bookmarkEnd w:id="4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160C17" w14:paraId="679B3A5F" w14:textId="77777777">
        <w:trPr>
          <w:jc w:val="center"/>
        </w:trPr>
        <w:tc>
          <w:tcPr>
            <w:tcW w:w="4819" w:type="dxa"/>
            <w:shd w:val="clear" w:color="auto" w:fill="1F4E79"/>
          </w:tcPr>
          <w:p w14:paraId="4AE248DE" w14:textId="77777777" w:rsidR="00160C17" w:rsidRDefault="005C5E40">
            <w:r>
              <w:rPr>
                <w:b/>
                <w:color w:val="FFFFFF"/>
                <w:sz w:val="18"/>
              </w:rPr>
              <w:t>Task</w:t>
            </w:r>
          </w:p>
        </w:tc>
        <w:tc>
          <w:tcPr>
            <w:tcW w:w="4819" w:type="dxa"/>
            <w:shd w:val="clear" w:color="auto" w:fill="1F4E79"/>
          </w:tcPr>
          <w:p w14:paraId="66125030" w14:textId="77777777" w:rsidR="00160C17" w:rsidRDefault="005C5E40">
            <w:r>
              <w:rPr>
                <w:b/>
                <w:color w:val="FFFFFF"/>
                <w:sz w:val="18"/>
              </w:rPr>
              <w:t>Command</w:t>
            </w:r>
          </w:p>
        </w:tc>
      </w:tr>
      <w:tr w:rsidR="00160C17" w14:paraId="31BF4023" w14:textId="77777777">
        <w:trPr>
          <w:jc w:val="center"/>
        </w:trPr>
        <w:tc>
          <w:tcPr>
            <w:tcW w:w="4819" w:type="dxa"/>
          </w:tcPr>
          <w:p w14:paraId="491B2ECB" w14:textId="77777777" w:rsidR="00160C17" w:rsidRDefault="005C5E40">
            <w:r>
              <w:rPr>
                <w:sz w:val="18"/>
              </w:rPr>
              <w:t>Activate (cmd)</w:t>
            </w:r>
          </w:p>
        </w:tc>
        <w:tc>
          <w:tcPr>
            <w:tcW w:w="4819" w:type="dxa"/>
          </w:tcPr>
          <w:p w14:paraId="32DF0B3F" w14:textId="77777777" w:rsidR="00160C17" w:rsidRDefault="005C5E40">
            <w:r>
              <w:rPr>
                <w:rFonts w:ascii="Consolas" w:hAnsi="Consolas"/>
                <w:color w:val="8B1A1A"/>
                <w:sz w:val="18"/>
              </w:rPr>
              <w:t>.venv\Scripts\activate.bat</w:t>
            </w:r>
          </w:p>
        </w:tc>
      </w:tr>
      <w:tr w:rsidR="00160C17" w14:paraId="16A8E248" w14:textId="77777777">
        <w:trPr>
          <w:jc w:val="center"/>
        </w:trPr>
        <w:tc>
          <w:tcPr>
            <w:tcW w:w="4819" w:type="dxa"/>
            <w:shd w:val="clear" w:color="auto" w:fill="F2F6FA"/>
          </w:tcPr>
          <w:p w14:paraId="110C46CD" w14:textId="77777777" w:rsidR="00160C17" w:rsidRDefault="005C5E40">
            <w:r>
              <w:rPr>
                <w:sz w:val="18"/>
              </w:rPr>
              <w:t>Version</w:t>
            </w:r>
          </w:p>
        </w:tc>
        <w:tc>
          <w:tcPr>
            <w:tcW w:w="4819" w:type="dxa"/>
            <w:shd w:val="clear" w:color="auto" w:fill="F2F6FA"/>
          </w:tcPr>
          <w:p w14:paraId="1F04CFE9" w14:textId="77777777" w:rsidR="00160C17" w:rsidRDefault="005C5E40">
            <w:r>
              <w:rPr>
                <w:rFonts w:ascii="Consolas" w:hAnsi="Consolas"/>
                <w:color w:val="8B1A1A"/>
                <w:sz w:val="18"/>
              </w:rPr>
              <w:t>sbom-fixer --version</w:t>
            </w:r>
          </w:p>
        </w:tc>
      </w:tr>
      <w:tr w:rsidR="00160C17" w14:paraId="6EAA47A3" w14:textId="77777777">
        <w:trPr>
          <w:jc w:val="center"/>
        </w:trPr>
        <w:tc>
          <w:tcPr>
            <w:tcW w:w="4819" w:type="dxa"/>
          </w:tcPr>
          <w:p w14:paraId="67FDA651" w14:textId="77777777" w:rsidR="00160C17" w:rsidRDefault="005C5E40">
            <w:r>
              <w:rPr>
                <w:sz w:val="18"/>
              </w:rPr>
              <w:t>Help</w:t>
            </w:r>
          </w:p>
        </w:tc>
        <w:tc>
          <w:tcPr>
            <w:tcW w:w="4819" w:type="dxa"/>
          </w:tcPr>
          <w:p w14:paraId="08E25A2E" w14:textId="77777777" w:rsidR="00160C17" w:rsidRDefault="005C5E40">
            <w:r>
              <w:rPr>
                <w:rFonts w:ascii="Consolas" w:hAnsi="Consolas"/>
                <w:color w:val="8B1A1A"/>
                <w:sz w:val="18"/>
              </w:rPr>
              <w:t>sbom-fixer --help</w:t>
            </w:r>
            <w:r>
              <w:rPr>
                <w:sz w:val="18"/>
              </w:rPr>
              <w:t xml:space="preserve">, </w:t>
            </w:r>
            <w:r>
              <w:rPr>
                <w:rFonts w:ascii="Consolas" w:hAnsi="Consolas"/>
                <w:color w:val="8B1A1A"/>
                <w:sz w:val="18"/>
              </w:rPr>
              <w:t>sbom-fixer fix --help</w:t>
            </w:r>
          </w:p>
        </w:tc>
      </w:tr>
      <w:tr w:rsidR="00160C17" w14:paraId="7EE387A4" w14:textId="77777777">
        <w:trPr>
          <w:jc w:val="center"/>
        </w:trPr>
        <w:tc>
          <w:tcPr>
            <w:tcW w:w="4819" w:type="dxa"/>
            <w:shd w:val="clear" w:color="auto" w:fill="F2F6FA"/>
          </w:tcPr>
          <w:p w14:paraId="158B2982" w14:textId="77777777" w:rsidR="00160C17" w:rsidRDefault="005C5E40">
            <w:r>
              <w:rPr>
                <w:sz w:val="18"/>
              </w:rPr>
              <w:t>Correct an SBOM</w:t>
            </w:r>
          </w:p>
        </w:tc>
        <w:tc>
          <w:tcPr>
            <w:tcW w:w="4819" w:type="dxa"/>
            <w:shd w:val="clear" w:color="auto" w:fill="F2F6FA"/>
          </w:tcPr>
          <w:p w14:paraId="16C42C48" w14:textId="77777777" w:rsidR="00160C17" w:rsidRDefault="005C5E40">
            <w:r>
              <w:rPr>
                <w:rFonts w:ascii="Consolas" w:hAnsi="Consolas"/>
                <w:color w:val="8B1A1A"/>
                <w:sz w:val="18"/>
              </w:rPr>
              <w:t>sbom-fixer fix sbom.json --out out</w:t>
            </w:r>
          </w:p>
        </w:tc>
      </w:tr>
      <w:tr w:rsidR="00160C17" w14:paraId="48ECA1A0" w14:textId="77777777">
        <w:trPr>
          <w:jc w:val="center"/>
        </w:trPr>
        <w:tc>
          <w:tcPr>
            <w:tcW w:w="4819" w:type="dxa"/>
          </w:tcPr>
          <w:p w14:paraId="79D79556" w14:textId="77777777" w:rsidR="00160C17" w:rsidRDefault="005C5E40">
            <w:r>
              <w:rPr>
                <w:sz w:val="18"/>
              </w:rPr>
              <w:t>Correct, own file name</w:t>
            </w:r>
          </w:p>
        </w:tc>
        <w:tc>
          <w:tcPr>
            <w:tcW w:w="4819" w:type="dxa"/>
          </w:tcPr>
          <w:p w14:paraId="5E8900B2" w14:textId="77777777" w:rsidR="00160C17" w:rsidRDefault="005C5E40">
            <w:r>
              <w:rPr>
                <w:rFonts w:ascii="Consolas" w:hAnsi="Consolas"/>
                <w:color w:val="8B1A1A"/>
                <w:sz w:val="18"/>
              </w:rPr>
              <w:t>sbom-fixer fix sbom.json --out out --name app.cdx.json</w:t>
            </w:r>
          </w:p>
        </w:tc>
      </w:tr>
      <w:tr w:rsidR="00160C17" w14:paraId="1E1D0D86" w14:textId="77777777">
        <w:trPr>
          <w:jc w:val="center"/>
        </w:trPr>
        <w:tc>
          <w:tcPr>
            <w:tcW w:w="4819" w:type="dxa"/>
            <w:shd w:val="clear" w:color="auto" w:fill="F2F6FA"/>
          </w:tcPr>
          <w:p w14:paraId="390165B8" w14:textId="77777777" w:rsidR="00160C17" w:rsidRDefault="005C5E40">
            <w:r>
              <w:rPr>
                <w:sz w:val="18"/>
              </w:rPr>
              <w:t>Correct for the cx CLI</w:t>
            </w:r>
          </w:p>
        </w:tc>
        <w:tc>
          <w:tcPr>
            <w:tcW w:w="4819" w:type="dxa"/>
            <w:shd w:val="clear" w:color="auto" w:fill="F2F6FA"/>
          </w:tcPr>
          <w:p w14:paraId="05A82195" w14:textId="77777777" w:rsidR="00160C17" w:rsidRDefault="005C5E40">
            <w:r>
              <w:rPr>
                <w:rFonts w:ascii="Consolas" w:hAnsi="Consolas"/>
                <w:color w:val="8B1A1A"/>
                <w:sz w:val="18"/>
              </w:rPr>
              <w:t>sbom-fixer fix sbom.json --profile checkmarx-cli --out out</w:t>
            </w:r>
          </w:p>
        </w:tc>
      </w:tr>
      <w:tr w:rsidR="00160C17" w14:paraId="3091B2C2" w14:textId="77777777">
        <w:trPr>
          <w:jc w:val="center"/>
        </w:trPr>
        <w:tc>
          <w:tcPr>
            <w:tcW w:w="4819" w:type="dxa"/>
          </w:tcPr>
          <w:p w14:paraId="5B9C9097" w14:textId="77777777" w:rsidR="00160C17" w:rsidRDefault="005C5E40">
            <w:r>
              <w:rPr>
                <w:sz w:val="18"/>
              </w:rPr>
              <w:t>Correct, force the ecosystem</w:t>
            </w:r>
          </w:p>
        </w:tc>
        <w:tc>
          <w:tcPr>
            <w:tcW w:w="4819" w:type="dxa"/>
          </w:tcPr>
          <w:p w14:paraId="2063D290" w14:textId="77777777" w:rsidR="00160C17" w:rsidRDefault="005C5E40">
            <w:r>
              <w:rPr>
                <w:rFonts w:ascii="Consolas" w:hAnsi="Consolas"/>
                <w:color w:val="8B1A1A"/>
                <w:sz w:val="18"/>
              </w:rPr>
              <w:t>sbom-fixer fix sbom.json --ecosystem java --out out</w:t>
            </w:r>
          </w:p>
        </w:tc>
      </w:tr>
      <w:tr w:rsidR="00160C17" w14:paraId="4F92BDC3" w14:textId="77777777">
        <w:trPr>
          <w:jc w:val="center"/>
        </w:trPr>
        <w:tc>
          <w:tcPr>
            <w:tcW w:w="4819" w:type="dxa"/>
            <w:shd w:val="clear" w:color="auto" w:fill="F2F6FA"/>
          </w:tcPr>
          <w:p w14:paraId="60838B26" w14:textId="77777777" w:rsidR="00160C17" w:rsidRDefault="005C5E40">
            <w:r>
              <w:rPr>
                <w:sz w:val="18"/>
              </w:rPr>
              <w:t>SPDX to CycloneDX 1.5</w:t>
            </w:r>
          </w:p>
        </w:tc>
        <w:tc>
          <w:tcPr>
            <w:tcW w:w="4819" w:type="dxa"/>
            <w:shd w:val="clear" w:color="auto" w:fill="F2F6FA"/>
          </w:tcPr>
          <w:p w14:paraId="317E265E" w14:textId="77777777" w:rsidR="00160C17" w:rsidRDefault="005C5E40">
            <w:r>
              <w:rPr>
                <w:rFonts w:ascii="Consolas" w:hAnsi="Consolas"/>
                <w:color w:val="8B1A1A"/>
                <w:sz w:val="18"/>
              </w:rPr>
              <w:t>sbom-fixer fix sbom.spdx.json --spec-version 1.5 --out out</w:t>
            </w:r>
          </w:p>
        </w:tc>
      </w:tr>
      <w:tr w:rsidR="00160C17" w14:paraId="721AA8EE" w14:textId="77777777">
        <w:trPr>
          <w:jc w:val="center"/>
        </w:trPr>
        <w:tc>
          <w:tcPr>
            <w:tcW w:w="4819" w:type="dxa"/>
          </w:tcPr>
          <w:p w14:paraId="4B86C4F8" w14:textId="77777777" w:rsidR="00160C17" w:rsidRDefault="005C5E40">
            <w:r>
              <w:rPr>
                <w:sz w:val="18"/>
              </w:rPr>
              <w:t>Keep the converted file too</w:t>
            </w:r>
          </w:p>
        </w:tc>
        <w:tc>
          <w:tcPr>
            <w:tcW w:w="4819" w:type="dxa"/>
          </w:tcPr>
          <w:p w14:paraId="0C3F43DA" w14:textId="77777777" w:rsidR="00160C17" w:rsidRDefault="005C5E40">
            <w:r>
              <w:rPr>
                <w:rFonts w:ascii="Consolas" w:hAnsi="Consolas"/>
                <w:color w:val="8B1A1A"/>
                <w:sz w:val="18"/>
              </w:rPr>
              <w:t>sbom-fixer fix sbom.json --keep-converted --out out</w:t>
            </w:r>
          </w:p>
        </w:tc>
      </w:tr>
      <w:tr w:rsidR="00160C17" w14:paraId="0AB7E57E" w14:textId="77777777">
        <w:trPr>
          <w:jc w:val="center"/>
        </w:trPr>
        <w:tc>
          <w:tcPr>
            <w:tcW w:w="4819" w:type="dxa"/>
            <w:shd w:val="clear" w:color="auto" w:fill="F2F6FA"/>
          </w:tcPr>
          <w:p w14:paraId="03CFAF25" w14:textId="77777777" w:rsidR="00160C17" w:rsidRDefault="005C5E40">
            <w:r>
              <w:rPr>
                <w:sz w:val="18"/>
              </w:rPr>
              <w:t>Faster, without the audit</w:t>
            </w:r>
          </w:p>
        </w:tc>
        <w:tc>
          <w:tcPr>
            <w:tcW w:w="4819" w:type="dxa"/>
            <w:shd w:val="clear" w:color="auto" w:fill="F2F6FA"/>
          </w:tcPr>
          <w:p w14:paraId="517EDB82" w14:textId="77777777" w:rsidR="00160C17" w:rsidRDefault="005C5E40">
            <w:r>
              <w:rPr>
                <w:rFonts w:ascii="Consolas" w:hAnsi="Consolas"/>
                <w:color w:val="8B1A1A"/>
                <w:sz w:val="18"/>
              </w:rPr>
              <w:t>sbom-fixer fix sbom.json --no-audit --out out</w:t>
            </w:r>
          </w:p>
        </w:tc>
      </w:tr>
      <w:tr w:rsidR="00160C17" w14:paraId="3A9EEBC9" w14:textId="77777777">
        <w:trPr>
          <w:jc w:val="center"/>
        </w:trPr>
        <w:tc>
          <w:tcPr>
            <w:tcW w:w="4819" w:type="dxa"/>
          </w:tcPr>
          <w:p w14:paraId="4BEBCF64" w14:textId="77777777" w:rsidR="00160C17" w:rsidRDefault="005C5E40">
            <w:r>
              <w:rPr>
                <w:sz w:val="18"/>
              </w:rPr>
              <w:t>Every schema field, any JSON</w:t>
            </w:r>
          </w:p>
        </w:tc>
        <w:tc>
          <w:tcPr>
            <w:tcW w:w="4819" w:type="dxa"/>
          </w:tcPr>
          <w:p w14:paraId="30800725" w14:textId="77777777" w:rsidR="00160C17" w:rsidRDefault="005C5E40">
            <w:r>
              <w:rPr>
                <w:rFonts w:ascii="Consolas" w:hAnsi="Consolas"/>
                <w:color w:val="8B1A1A"/>
                <w:sz w:val="18"/>
              </w:rPr>
              <w:t>sbom-fixer fill-all any.json --out out</w:t>
            </w:r>
          </w:p>
        </w:tc>
      </w:tr>
      <w:tr w:rsidR="00160C17" w14:paraId="4C7560EA" w14:textId="77777777">
        <w:trPr>
          <w:jc w:val="center"/>
        </w:trPr>
        <w:tc>
          <w:tcPr>
            <w:tcW w:w="4819" w:type="dxa"/>
            <w:shd w:val="clear" w:color="auto" w:fill="F2F6FA"/>
          </w:tcPr>
          <w:p w14:paraId="7DC85396" w14:textId="77777777" w:rsidR="00160C17" w:rsidRDefault="005C5E40">
            <w:r>
              <w:rPr>
                <w:sz w:val="18"/>
              </w:rPr>
              <w:t>Upload and verify</w:t>
            </w:r>
          </w:p>
        </w:tc>
        <w:tc>
          <w:tcPr>
            <w:tcW w:w="4819" w:type="dxa"/>
            <w:shd w:val="clear" w:color="auto" w:fill="F2F6FA"/>
          </w:tcPr>
          <w:p w14:paraId="093B8BF8" w14:textId="77777777" w:rsidR="00160C17" w:rsidRDefault="005C5E40">
            <w:r>
              <w:rPr>
                <w:rFonts w:ascii="Consolas" w:hAnsi="Consolas"/>
                <w:color w:val="8B1A1A"/>
                <w:sz w:val="18"/>
              </w:rPr>
              <w:t>sbom-fixer verify out\sbom.corrected.cdx.json</w:t>
            </w:r>
          </w:p>
        </w:tc>
      </w:tr>
      <w:tr w:rsidR="00160C17" w14:paraId="686A4636" w14:textId="77777777">
        <w:trPr>
          <w:jc w:val="center"/>
        </w:trPr>
        <w:tc>
          <w:tcPr>
            <w:tcW w:w="4819" w:type="dxa"/>
          </w:tcPr>
          <w:p w14:paraId="4E13D736" w14:textId="77777777" w:rsidR="00160C17" w:rsidRDefault="005C5E40">
            <w:r>
              <w:rPr>
                <w:sz w:val="18"/>
              </w:rPr>
              <w:t>sbomqs score directly</w:t>
            </w:r>
          </w:p>
        </w:tc>
        <w:tc>
          <w:tcPr>
            <w:tcW w:w="4819" w:type="dxa"/>
          </w:tcPr>
          <w:p w14:paraId="6A34032A" w14:textId="77777777" w:rsidR="00160C17" w:rsidRDefault="005C5E40">
            <w:r>
              <w:rPr>
                <w:rFonts w:ascii="Consolas" w:hAnsi="Consolas"/>
                <w:color w:val="8B1A1A"/>
                <w:sz w:val="18"/>
              </w:rPr>
              <w:t>tools\sbomqs\windows-amd64\sbomqs.exe score sbom.json</w:t>
            </w:r>
          </w:p>
        </w:tc>
      </w:tr>
      <w:tr w:rsidR="00160C17" w14:paraId="510D3B76" w14:textId="77777777">
        <w:trPr>
          <w:jc w:val="center"/>
        </w:trPr>
        <w:tc>
          <w:tcPr>
            <w:tcW w:w="4819" w:type="dxa"/>
            <w:shd w:val="clear" w:color="auto" w:fill="F2F6FA"/>
          </w:tcPr>
          <w:p w14:paraId="50146B4B" w14:textId="77777777" w:rsidR="00160C17" w:rsidRDefault="005C5E40">
            <w:r>
              <w:rPr>
                <w:sz w:val="18"/>
              </w:rPr>
              <w:t>Check the bundled sbomqs</w:t>
            </w:r>
          </w:p>
        </w:tc>
        <w:tc>
          <w:tcPr>
            <w:tcW w:w="4819" w:type="dxa"/>
            <w:shd w:val="clear" w:color="auto" w:fill="F2F6FA"/>
          </w:tcPr>
          <w:p w14:paraId="3A6508BE" w14:textId="77777777" w:rsidR="00160C17" w:rsidRDefault="005C5E40">
            <w:r>
              <w:rPr>
                <w:rFonts w:ascii="Consolas" w:hAnsi="Consolas"/>
                <w:color w:val="8B1A1A"/>
                <w:sz w:val="18"/>
              </w:rPr>
              <w:t>certutil -hashfile tools\sbomqs\windows-amd64\sbomqs.exe SHA256</w:t>
            </w:r>
          </w:p>
        </w:tc>
      </w:tr>
      <w:tr w:rsidR="00160C17" w14:paraId="3BF58B8A" w14:textId="77777777">
        <w:trPr>
          <w:jc w:val="center"/>
        </w:trPr>
        <w:tc>
          <w:tcPr>
            <w:tcW w:w="4819" w:type="dxa"/>
          </w:tcPr>
          <w:p w14:paraId="03AF00ED" w14:textId="77777777" w:rsidR="00160C17" w:rsidRDefault="005C5E40">
            <w:r>
              <w:rPr>
                <w:sz w:val="18"/>
              </w:rPr>
              <w:t>Rule catalog</w:t>
            </w:r>
          </w:p>
        </w:tc>
        <w:tc>
          <w:tcPr>
            <w:tcW w:w="4819" w:type="dxa"/>
          </w:tcPr>
          <w:p w14:paraId="6BC33C84" w14:textId="77777777" w:rsidR="00160C17" w:rsidRDefault="005C5E40">
            <w:r>
              <w:rPr>
                <w:rFonts w:ascii="Consolas" w:hAnsi="Consolas"/>
                <w:color w:val="8B1A1A"/>
                <w:sz w:val="18"/>
              </w:rPr>
              <w:t>python tools\make_rule_catalog.py</w:t>
            </w:r>
          </w:p>
        </w:tc>
      </w:tr>
      <w:tr w:rsidR="00160C17" w14:paraId="5F685910" w14:textId="77777777">
        <w:trPr>
          <w:jc w:val="center"/>
        </w:trPr>
        <w:tc>
          <w:tcPr>
            <w:tcW w:w="4819" w:type="dxa"/>
            <w:shd w:val="clear" w:color="auto" w:fill="F2F6FA"/>
          </w:tcPr>
          <w:p w14:paraId="55F70313" w14:textId="77777777" w:rsidR="00160C17" w:rsidRDefault="005C5E40">
            <w:r>
              <w:rPr>
                <w:sz w:val="18"/>
              </w:rPr>
              <w:t>Exit code (cmd / PowerShell)</w:t>
            </w:r>
          </w:p>
        </w:tc>
        <w:tc>
          <w:tcPr>
            <w:tcW w:w="4819" w:type="dxa"/>
            <w:shd w:val="clear" w:color="auto" w:fill="F2F6FA"/>
          </w:tcPr>
          <w:p w14:paraId="003DD6DC" w14:textId="77777777" w:rsidR="00160C17" w:rsidRDefault="005C5E40">
            <w:r>
              <w:rPr>
                <w:rFonts w:ascii="Consolas" w:hAnsi="Consolas"/>
                <w:color w:val="8B1A1A"/>
                <w:sz w:val="18"/>
              </w:rPr>
              <w:t>echo %ERRORLEVEL%</w:t>
            </w:r>
            <w:r>
              <w:rPr>
                <w:sz w:val="18"/>
              </w:rPr>
              <w:t xml:space="preserve"> / </w:t>
            </w:r>
            <w:r>
              <w:rPr>
                <w:rFonts w:ascii="Consolas" w:hAnsi="Consolas"/>
                <w:color w:val="8B1A1A"/>
                <w:sz w:val="18"/>
              </w:rPr>
              <w:t>$LASTEXITCODE</w:t>
            </w:r>
          </w:p>
        </w:tc>
      </w:tr>
    </w:tbl>
    <w:p w14:paraId="412D9BEC" w14:textId="77777777" w:rsidR="00160C17" w:rsidRDefault="00160C17"/>
    <w:sectPr w:rsidR="00160C17"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244401">
    <w:abstractNumId w:val="8"/>
  </w:num>
  <w:num w:numId="2" w16cid:durableId="2053574711">
    <w:abstractNumId w:val="6"/>
  </w:num>
  <w:num w:numId="3" w16cid:durableId="650520540">
    <w:abstractNumId w:val="5"/>
  </w:num>
  <w:num w:numId="4" w16cid:durableId="2059477817">
    <w:abstractNumId w:val="4"/>
  </w:num>
  <w:num w:numId="5" w16cid:durableId="375088830">
    <w:abstractNumId w:val="7"/>
  </w:num>
  <w:num w:numId="6" w16cid:durableId="2117746170">
    <w:abstractNumId w:val="3"/>
  </w:num>
  <w:num w:numId="7" w16cid:durableId="216548490">
    <w:abstractNumId w:val="2"/>
  </w:num>
  <w:num w:numId="8" w16cid:durableId="1285037708">
    <w:abstractNumId w:val="1"/>
  </w:num>
  <w:num w:numId="9" w16cid:durableId="95702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C17"/>
    <w:rsid w:val="00242F69"/>
    <w:rsid w:val="0029639D"/>
    <w:rsid w:val="00326F90"/>
    <w:rsid w:val="005C5E40"/>
    <w:rsid w:val="009C0FFC"/>
    <w:rsid w:val="00AA1D8D"/>
    <w:rsid w:val="00B47730"/>
    <w:rsid w:val="00CB0664"/>
    <w:rsid w:val="00EE19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603993"/>
  <w14:defaultImageDpi w14:val="300"/>
  <w15:docId w15:val="{7767DF16-EE29-44BB-8799-DC27383D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1920"/>
    <w:pPr>
      <w:spacing w:after="100"/>
    </w:pPr>
  </w:style>
  <w:style w:type="paragraph" w:styleId="TOC2">
    <w:name w:val="toc 2"/>
    <w:basedOn w:val="Normal"/>
    <w:next w:val="Normal"/>
    <w:autoRedefine/>
    <w:uiPriority w:val="39"/>
    <w:unhideWhenUsed/>
    <w:rsid w:val="00EE1920"/>
    <w:pPr>
      <w:spacing w:after="100"/>
      <w:ind w:left="210"/>
    </w:pPr>
  </w:style>
  <w:style w:type="character" w:styleId="Hyperlink">
    <w:name w:val="Hyperlink"/>
    <w:basedOn w:val="DefaultParagraphFont"/>
    <w:uiPriority w:val="99"/>
    <w:unhideWhenUsed/>
    <w:rsid w:val="00EE19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8861</Words>
  <Characters>49192</Characters>
  <Application>Microsoft Office Word</Application>
  <DocSecurity>0</DocSecurity>
  <Lines>2043</Lines>
  <Paragraphs>1163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Chaurasia</cp:lastModifiedBy>
  <cp:revision>3</cp:revision>
  <dcterms:created xsi:type="dcterms:W3CDTF">2013-12-23T23:15:00Z</dcterms:created>
  <dcterms:modified xsi:type="dcterms:W3CDTF">2026-10-12T11:14:00Z</dcterms:modified>
  <cp:category/>
</cp:coreProperties>
</file>